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val="false"/>
        </w:rPr>
        <w:t>1. A company must comply with a requirement to encrypt all data in transit. The company recently identified an Amazon Aurora cluster that fails to meet this requirement.</w:t>
      </w:r>
    </w:p>
    <w:p>
      <w:pPr>
        <w:pStyle w:val="Normal"/>
        <w:rPr/>
      </w:pPr>
      <w:r>
        <w:rPr>
          <w:b w:val="false"/>
        </w:rPr>
        <w:t>How can the company require encryption for every connection to the Aurora cluster?</w:t>
      </w:r>
    </w:p>
    <w:p>
      <w:pPr>
        <w:pStyle w:val="Normal"/>
        <w:rPr/>
      </w:pPr>
      <w:r>
        <w:rPr>
          <w:b/>
          <w:color w:val="FF0000"/>
        </w:rPr>
        <w:t>A. In the Aurora cluster configuration, set the require_secure_transport DB cluster parameter to ON.</w:t>
      </w:r>
    </w:p>
    <w:p>
      <w:pPr>
        <w:pStyle w:val="Normal"/>
        <w:rPr/>
      </w:pPr>
      <w:r>
        <w:rPr>
          <w:b w:val="false"/>
        </w:rPr>
        <w:t>B. Use AWS Directory Service for Microsoft Active Directory to create a user directory and to enforce Kerberos authentication with Aurora.</w:t>
      </w:r>
    </w:p>
    <w:p>
      <w:pPr>
        <w:pStyle w:val="Normal"/>
        <w:rPr/>
      </w:pPr>
      <w:r>
        <w:rPr>
          <w:b w:val="false"/>
        </w:rPr>
        <w:t>C. Configure the Aurora cluster to use AWS Certificate Manager (ACM) to provide encryption certificates.</w:t>
      </w:r>
    </w:p>
    <w:p>
      <w:pPr>
        <w:pStyle w:val="Normal"/>
        <w:rPr/>
      </w:pPr>
      <w:r>
        <w:rPr>
          <w:b w:val="false"/>
        </w:rPr>
        <w:t>D. Create an Amazon RDS proxy. Connect the proxy to the Aurora cluster to enable encryption.</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Setting the Aurora MySQL DB cluster parameter require_secure_transport to ON requires TLS for user connections and rejects clients that cannot establish an encrypted connection. This directly enforces encryption of data in transit for connections to the cluster.</w:t>
      </w:r>
    </w:p>
    <w:p>
      <w:pPr>
        <w:pStyle w:val="Normal"/>
        <w:rPr/>
      </w:pPr>
      <w:r>
        <w:rPr>
          <w:b w:val="false"/>
          <w:color w:val="188038"/>
        </w:rPr>
        <w:t>Learn more: Security with Amazon Aurora MySQL — https://docs.aws.amazon.com/AmazonRDS/latest/AuroraUserGuide/AuroraMySQL.Security.html</w:t>
      </w:r>
    </w:p>
    <w:p>
      <w:pPr>
        <w:pStyle w:val="Normal"/>
        <w:rPr/>
      </w:pPr>
      <w:r>
        <w:rPr/>
      </w:r>
    </w:p>
    <w:p>
      <w:pPr>
        <w:pStyle w:val="Normal"/>
        <w:rPr/>
      </w:pPr>
      <w:r>
        <w:rPr>
          <w:b w:val="false"/>
        </w:rPr>
        <w:t>2. A company operates several applications on Amazon Elastic Kubernetes Service (Amazon EKS). The company requires a solution to identify Kubernetes security risks by monitoring Amazon EKS audit logs, as well as operating system, networking, and file events. The solution must send email alerts for any detected risks to a mailing list associated with a security team.</w:t>
      </w:r>
    </w:p>
    <w:p>
      <w:pPr>
        <w:pStyle w:val="Normal"/>
        <w:rPr/>
      </w:pPr>
      <w:r>
        <w:rPr>
          <w:b w:val="false"/>
        </w:rPr>
        <w:t>Which solution meets these requirements?</w:t>
      </w:r>
    </w:p>
    <w:p>
      <w:pPr>
        <w:pStyle w:val="Normal"/>
        <w:rPr/>
      </w:pPr>
      <w:r>
        <w:rPr>
          <w:b w:val="false"/>
        </w:rPr>
        <w:t>A. Deploy AWS Security Hub and enable security standards that contain EKS controls. Create an Amazon Simple Notification Service (Amazon SNS) topic and set the security team's mailiing list as a subscriber. Use an Amazon EventBridge rule to send relevant Security Hub events to the SNS topic.</w:t>
      </w:r>
    </w:p>
    <w:p>
      <w:pPr>
        <w:pStyle w:val="Normal"/>
        <w:rPr/>
      </w:pPr>
      <w:r>
        <w:rPr>
          <w:b w:val="false"/>
        </w:rPr>
        <w:t>B. Enable Amazon Inspector container image scanning. Configure Amazon Detective to analyze EKS security logs. Create Amazon CloudWatch log groups for EKS audit logs. Use an AWS Lambda function to process the logs and to send email alerts to the security team.</w:t>
      </w:r>
    </w:p>
    <w:p>
      <w:pPr>
        <w:pStyle w:val="Normal"/>
        <w:rPr/>
      </w:pPr>
      <w:r>
        <w:rPr>
          <w:b/>
          <w:color w:val="FF0000"/>
        </w:rPr>
        <w:t>C. Enable Amazon GuardDuty Enable EKS Protection and Runtime Monitoring for Amazon EKS in GuardDuty. Create an Amazon Simple Notification Service (Amazon SNS) topic and set the security team's mailing list as a subscriber. Use an Amazon EventBridge rule to send relevant GuardDuty events to the SNS topic.</w:t>
      </w:r>
    </w:p>
    <w:p>
      <w:pPr>
        <w:pStyle w:val="Normal"/>
        <w:rPr/>
      </w:pPr>
      <w:r>
        <w:rPr>
          <w:b w:val="false"/>
        </w:rPr>
        <w:t>D. Install the AWS Systems Manager Agent (SSM Agent) on all EKS nodes. Configure Amazon CloudWatch Logs lo collect EKS audit logs. Create an Amazon Simple Notification Service (Amazon SNS) topic and set the security team's mailing list as a subscriber. Configure a CloudWatch alarm to publish a message to the SNS topic when now audit logs are generated.</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Amazon GuardDuty EKS Protection monitors Kubernetes audit logs for potential EKS security threats, and GuardDuty Runtime Monitoring analyzes operating system-level, networking, and file events in EKS workloads. GuardDuty publishes findings to Amazon EventBridge, which can route matching findings to an Amazon SNS topic that delivers email to the security team mailing list.</w:t>
      </w:r>
    </w:p>
    <w:p>
      <w:pPr>
        <w:pStyle w:val="Normal"/>
        <w:rPr/>
      </w:pPr>
      <w:r>
        <w:rPr>
          <w:b w:val="false"/>
          <w:color w:val="188038"/>
        </w:rPr>
        <w:t>Learn more: Detect threats with Amazon GuardDuty - Amazon EKS — https://docs.aws.amazon.com/eks/latest/userguide/integration-guardduty.html · Processing GuardDuty findings with Amazon EventBridge — https://docs.aws.amazon.com/guardduty/latest/ug/guardduty_findings_eventbridge.html</w:t>
      </w:r>
    </w:p>
    <w:p>
      <w:pPr>
        <w:pStyle w:val="Normal"/>
        <w:rPr/>
      </w:pPr>
      <w:r>
        <w:rPr/>
      </w:r>
    </w:p>
    <w:p>
      <w:pPr>
        <w:pStyle w:val="Normal"/>
        <w:rPr/>
      </w:pPr>
      <w:r>
        <w:rPr>
          <w:b w:val="false"/>
        </w:rPr>
        <w:t>3. A company hosts an application on an Amazon EC2 instance. The application creates invoices and saves them in an Amazon S3 bucket. The instance profile attached to the instance has the required access to the S3 bucket.</w:t>
      </w:r>
    </w:p>
    <w:p>
      <w:pPr>
        <w:pStyle w:val="Normal"/>
        <w:rPr/>
      </w:pPr>
      <w:r>
        <w:rPr>
          <w:b w:val="false"/>
        </w:rPr>
        <w:t>The company must share every invoice with multiple clients who do not have AWS credentials. Each client must be able to download only that client’s own invoices. Clients must download invoices within 1 hour after invoice creation. Clients must use only temporary credentials to access the company’s AWS resources.</w:t>
      </w:r>
    </w:p>
    <w:p>
      <w:pPr>
        <w:pStyle w:val="Normal"/>
        <w:rPr/>
      </w:pPr>
      <w:r>
        <w:rPr>
          <w:b w:val="false"/>
        </w:rPr>
        <w:t>A security engineer creates a script that runs on the EC2 instance. The script uses the instance profile to create an S3 presigned URL for the clients. Each presigned URL expires after 1 hour.</w:t>
      </w:r>
    </w:p>
    <w:p>
      <w:pPr>
        <w:pStyle w:val="Normal"/>
        <w:rPr/>
      </w:pPr>
      <w:r>
        <w:rPr>
          <w:b w:val="false"/>
        </w:rPr>
        <w:t>Which additional step will satisfy these requirements?</w:t>
      </w:r>
    </w:p>
    <w:p>
      <w:pPr>
        <w:pStyle w:val="Normal"/>
        <w:rPr/>
      </w:pPr>
      <w:r>
        <w:rPr>
          <w:b w:val="false"/>
        </w:rPr>
        <w:t>A. Update the S3 bucket policy to ensure that clients that use presigned URLs have the S3:Get* permission and the S3:List* permission to access S3 objects in the bucket.</w:t>
      </w:r>
    </w:p>
    <w:p>
      <w:pPr>
        <w:pStyle w:val="Normal"/>
        <w:rPr/>
      </w:pPr>
      <w:r>
        <w:rPr>
          <w:b w:val="false"/>
        </w:rPr>
        <w:t>B. Add a StringEquals condition to the IAM role policy for the EC2 instance profile. Configure the policy condition to restrict access based on the s3:ResourceTag/ClientId tag of each invoice. Tag each generated invoice with the ID of its corresponding client.</w:t>
      </w:r>
    </w:p>
    <w:p>
      <w:pPr>
        <w:pStyle w:val="Normal"/>
        <w:rPr/>
      </w:pPr>
      <w:r>
        <w:rPr>
          <w:b/>
          <w:color w:val="FF0000"/>
        </w:rPr>
        <w:t>C. Update the script to use AWS Security Token Service (AWS STS) to obtain new credentials each time the script runs by assuming a new role that has S3 GetObject permissions. Use the credentials to generate the presigned URLs.</w:t>
      </w:r>
    </w:p>
    <w:p>
      <w:pPr>
        <w:pStyle w:val="Normal"/>
        <w:rPr/>
      </w:pPr>
      <w:r>
        <w:rPr>
          <w:b w:val="false"/>
        </w:rPr>
        <w:t>D. Generate an access key and a secret key for an IAM user that has S3:GetObject permissions on the S3 bucket. Embed the keys into the script. Use the keys to generate the presigned URLs.</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AWS STS AssumeRole returns temporary security credentials. Presigning each invoice’s S3 GetObject request with newly assumed-role credentials grants access only to the specific object identified by that URL and limits access to the URL’s configured one-hour lifetime. The clients need no IAM user credentials or broader S3 permissions.</w:t>
      </w:r>
    </w:p>
    <w:p>
      <w:pPr>
        <w:pStyle w:val="Normal"/>
        <w:rPr/>
      </w:pPr>
      <w:r>
        <w:rPr>
          <w:b w:val="false"/>
          <w:color w:val="188038"/>
        </w:rPr>
        <w:t>Learn more: AssumeRole - AWS Security Token Service — https://docs.aws.amazon.com/STS/latest/APIReference/API_AssumeRole.html · Download and upload objects with presigned URLs — https://docs.aws.amazon.com/AmazonS3/latest/userguide/using-presigned-url.html</w:t>
      </w:r>
    </w:p>
    <w:p>
      <w:pPr>
        <w:pStyle w:val="Normal"/>
        <w:rPr/>
      </w:pPr>
      <w:r>
        <w:rPr/>
      </w:r>
    </w:p>
    <w:p>
      <w:pPr>
        <w:pStyle w:val="Normal"/>
        <w:rPr/>
      </w:pPr>
      <w:r>
        <w:rPr>
          <w:b w:val="false"/>
        </w:rPr>
        <w:t>4. A company operates critical workloads in an on-premises data center. The company wants to implement an AWS-based disaster recovery (DR) solution that achieves an RTO of less than 1 hour. The company must continuously replicate physical and virtual servers. It must optimize costs for data storage and bandwidth use. The DR solution must be automated.</w:t>
      </w:r>
    </w:p>
    <w:p>
      <w:pPr>
        <w:pStyle w:val="Normal"/>
        <w:rPr/>
      </w:pPr>
      <w:r>
        <w:rPr>
          <w:b w:val="false"/>
        </w:rPr>
        <w:t>Which solution meets these requirements?</w:t>
      </w:r>
    </w:p>
    <w:p>
      <w:pPr>
        <w:pStyle w:val="Normal"/>
        <w:rPr/>
      </w:pPr>
      <w:r>
        <w:rPr>
          <w:b w:val="false"/>
        </w:rPr>
        <w:t>A. Use AWS Backup to directly replicate the on-premises servers to AWS. Enable cross-Region backup copying and data vaulting. Configure recovery points to match the defined RTO. Use AWS Step Functions to automate recovery steps.</w:t>
      </w:r>
    </w:p>
    <w:p>
      <w:pPr>
        <w:pStyle w:val="Normal"/>
        <w:rPr/>
      </w:pPr>
      <w:r>
        <w:rPr>
          <w:b w:val="false"/>
        </w:rPr>
        <w:t>B. Configure an AWS Storage Gateway Volume Gateway to use Amazon Elastic Block Store (Amazon EBS) snapshots for recovery. Configure AWS Backup to manage the snapshots. Create automated recovery procedures.</w:t>
      </w:r>
    </w:p>
    <w:p>
      <w:pPr>
        <w:pStyle w:val="Normal"/>
        <w:rPr/>
      </w:pPr>
      <w:r>
        <w:rPr>
          <w:b/>
          <w:color w:val="FF0000"/>
        </w:rPr>
        <w:t>C. Enable AWS Elastic Disaster Recovery. Configure replication agents to continuously replicate each on-premises server. Enable the default staging area subnet configuration.</w:t>
      </w:r>
    </w:p>
    <w:p>
      <w:pPr>
        <w:pStyle w:val="Normal"/>
        <w:rPr/>
      </w:pPr>
      <w:r>
        <w:rPr>
          <w:b w:val="false"/>
        </w:rPr>
        <w:t>D. Create an AWS Direct Connect connection between the on-premises data center and AWS. Configure Amazon EventBridge to monitor for failures and to invoke AWS Lambda functions that launch preconfigured Amazon EC2 instances from AMIs in the event of an incident.</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AWS Elastic Disaster Recovery uses replication agents to continuously perform block-level replication of physical and virtual source servers into a low-cost staging area. It provides recovery orchestration and automated server conversion, with recovery time objectives typically measured in minutes, which meets an RTO of less than one hour while minimizing steady-state storage and compute costs.</w:t>
      </w:r>
    </w:p>
    <w:p>
      <w:pPr>
        <w:pStyle w:val="Normal"/>
        <w:rPr/>
      </w:pPr>
      <w:r>
        <w:rPr>
          <w:b w:val="false"/>
          <w:color w:val="188038"/>
        </w:rPr>
        <w:t>Learn more: Elastic Disaster Recovery Concepts — https://docs.aws.amazon.com/drs/latest/userguide/CloudEndure-Concepts.html · What is AWS Elastic Disaster Recovery? — https://docs.aws.amazon.com/drs/latest/userguide/what-is-drs.html</w:t>
      </w:r>
    </w:p>
    <w:p>
      <w:pPr>
        <w:pStyle w:val="Normal"/>
        <w:rPr/>
      </w:pPr>
      <w:r>
        <w:rPr/>
      </w:r>
    </w:p>
    <w:p>
      <w:pPr>
        <w:pStyle w:val="Normal"/>
        <w:rPr/>
      </w:pPr>
      <w:r>
        <w:rPr>
          <w:b w:val="false"/>
        </w:rPr>
        <w:t>5. A company uses AWS IAM Identity Center to control access to its AWS accounts. The accounts belong to an organization in AWS Organizations.</w:t>
      </w:r>
    </w:p>
    <w:p>
      <w:pPr>
        <w:pStyle w:val="Normal"/>
        <w:rPr/>
      </w:pPr>
      <w:r>
        <w:rPr>
          <w:b w:val="false"/>
        </w:rPr>
        <w:t>A security engineer must establish delegated administration of IAM Identity Center in the organization’s management account.</w:t>
      </w:r>
    </w:p>
    <w:p>
      <w:pPr>
        <w:pStyle w:val="Normal"/>
        <w:rPr/>
      </w:pPr>
      <w:r>
        <w:rPr>
          <w:b w:val="false"/>
        </w:rPr>
        <w:t>Which combination of steps should the security engineer complete in IAM Identity Center before setting up delegated administration? (Choose three.)</w:t>
      </w:r>
    </w:p>
    <w:p>
      <w:pPr>
        <w:pStyle w:val="Normal"/>
        <w:rPr/>
      </w:pPr>
      <w:r>
        <w:rPr>
          <w:b/>
          <w:color w:val="FF0000"/>
        </w:rPr>
        <w:t>A. Grant least privilege access to the organization's management account.</w:t>
      </w:r>
    </w:p>
    <w:p>
      <w:pPr>
        <w:pStyle w:val="Normal"/>
        <w:rPr/>
      </w:pPr>
      <w:r>
        <w:rPr>
          <w:b w:val="false"/>
        </w:rPr>
        <w:t>B. Create a new IAM Identity Center directory in the organization's management account.</w:t>
      </w:r>
    </w:p>
    <w:p>
      <w:pPr>
        <w:pStyle w:val="Normal"/>
        <w:rPr/>
      </w:pPr>
      <w:r>
        <w:rPr>
          <w:b w:val="false"/>
        </w:rPr>
        <w:t>C. Set up a second AWS Region in the organization's management account.</w:t>
      </w:r>
    </w:p>
    <w:p>
      <w:pPr>
        <w:pStyle w:val="Normal"/>
        <w:rPr/>
      </w:pPr>
      <w:r>
        <w:rPr>
          <w:b/>
          <w:color w:val="FF0000"/>
        </w:rPr>
        <w:t>D. Create permission sets for use only in the organization's management account.</w:t>
      </w:r>
    </w:p>
    <w:p>
      <w:pPr>
        <w:pStyle w:val="Normal"/>
        <w:rPr/>
      </w:pPr>
      <w:r>
        <w:rPr>
          <w:b w:val="false"/>
        </w:rPr>
        <w:t>E. Create IAM users for use only in the organization's management account.</w:t>
      </w:r>
    </w:p>
    <w:p>
      <w:pPr>
        <w:pStyle w:val="Normal"/>
        <w:rPr/>
      </w:pPr>
      <w:r>
        <w:rPr>
          <w:b/>
          <w:color w:val="FF0000"/>
        </w:rPr>
        <w:t>F. Create user assignments only in the organization’s management account.</w:t>
      </w:r>
    </w:p>
    <w:p>
      <w:pPr>
        <w:pStyle w:val="Normal"/>
        <w:rPr/>
      </w:pPr>
      <w:r>
        <w:rPr>
          <w:b w:val="false"/>
          <w:color w:val="188038"/>
        </w:rPr>
        <w:t xml:space="preserve">Explanation : </w:t>
      </w:r>
    </w:p>
    <w:p>
      <w:pPr>
        <w:pStyle w:val="Normal"/>
        <w:rPr/>
      </w:pPr>
      <w:r>
        <w:rPr>
          <w:b w:val="false"/>
          <w:color w:val="188038"/>
        </w:rPr>
        <w:t>Answer: ADF</w:t>
      </w:r>
    </w:p>
    <w:p>
      <w:pPr>
        <w:pStyle w:val="Normal"/>
        <w:rPr/>
      </w:pPr>
      <w:r>
        <w:rPr>
          <w:b w:val="false"/>
          <w:color w:val="188038"/>
        </w:rPr>
        <w:t>IAM Identity Center delegated-administration best practices are to grant least-privilege access to the highly privileged management account, use dedicated permission sets for that account because delegated administrators cannot modify permission sets provisioned there, and assign users directly to management-account permission sets rather than groups. Direct user assignments reduce the risk that group-membership changes grant unintended access to the management account.</w:t>
      </w:r>
    </w:p>
    <w:p>
      <w:pPr>
        <w:pStyle w:val="Normal"/>
        <w:rPr/>
      </w:pPr>
      <w:r>
        <w:rPr>
          <w:b w:val="false"/>
          <w:color w:val="188038"/>
        </w:rPr>
        <w:t>Learn more: Delegated administration - AWS IAM Identity Center — https://docs.aws.amazon.com/singlesignon/latest/userguide/delegated-admin.html</w:t>
      </w:r>
    </w:p>
    <w:p>
      <w:pPr>
        <w:pStyle w:val="Normal"/>
        <w:rPr/>
      </w:pPr>
      <w:r>
        <w:rPr/>
      </w:r>
    </w:p>
    <w:p>
      <w:pPr>
        <w:pStyle w:val="Normal"/>
        <w:rPr/>
      </w:pPr>
      <w:r>
        <w:rPr>
          <w:b w:val="false"/>
        </w:rPr>
        <w:t>6. A company has recently configured Amazon GuardDuty and is receiving a large number of findings from IP addresses inside the company. A security engineer has confirmed that these IP addresses are trusted and permitted.</w:t>
      </w:r>
    </w:p>
    <w:p>
      <w:pPr>
        <w:pStyle w:val="Normal"/>
        <w:rPr/>
      </w:pPr>
      <w:r>
        <w:rPr>
          <w:b w:val="false"/>
        </w:rPr>
        <w:t>Which combination of steps should the security engineer perform to configure GuardDuty so it does not generate findings for these IP addresses? (Choose two.)</w:t>
      </w:r>
    </w:p>
    <w:p>
      <w:pPr>
        <w:pStyle w:val="Normal"/>
        <w:rPr/>
      </w:pPr>
      <w:r>
        <w:rPr>
          <w:b/>
          <w:color w:val="FF0000"/>
        </w:rPr>
        <w:t>A. Create a plaintext configuration file that contains the trusted IP addresses.</w:t>
      </w:r>
    </w:p>
    <w:p>
      <w:pPr>
        <w:pStyle w:val="Normal"/>
        <w:rPr/>
      </w:pPr>
      <w:r>
        <w:rPr>
          <w:b w:val="false"/>
        </w:rPr>
        <w:t>B. Create a JSON configuration file that contains the trusted IP addresses.</w:t>
      </w:r>
    </w:p>
    <w:p>
      <w:pPr>
        <w:pStyle w:val="Normal"/>
        <w:rPr/>
      </w:pPr>
      <w:r>
        <w:rPr>
          <w:b w:val="false"/>
        </w:rPr>
        <w:t>C. Upload the configuration file directly to GuardDuty.</w:t>
      </w:r>
    </w:p>
    <w:p>
      <w:pPr>
        <w:pStyle w:val="Normal"/>
        <w:rPr/>
      </w:pPr>
      <w:r>
        <w:rPr>
          <w:b/>
          <w:color w:val="FF0000"/>
        </w:rPr>
        <w:t>D. Upload the configuration file to Amazon S3. Add a new trusted IP list to GuardDuty that points to the file.</w:t>
      </w:r>
    </w:p>
    <w:p>
      <w:pPr>
        <w:pStyle w:val="Normal"/>
        <w:rPr/>
      </w:pPr>
      <w:r>
        <w:rPr>
          <w:b w:val="false"/>
        </w:rPr>
        <w:t>E. Manually copy and paste the configuration file data into the trusted IP list in GuardDuty.</w:t>
      </w:r>
    </w:p>
    <w:p>
      <w:pPr>
        <w:pStyle w:val="Normal"/>
        <w:rPr/>
      </w:pPr>
      <w:r>
        <w:rPr>
          <w:b w:val="false"/>
          <w:color w:val="188038"/>
        </w:rPr>
        <w:t xml:space="preserve">Explanation : </w:t>
      </w:r>
    </w:p>
    <w:p>
      <w:pPr>
        <w:pStyle w:val="Normal"/>
        <w:rPr/>
      </w:pPr>
      <w:r>
        <w:rPr>
          <w:b w:val="false"/>
          <w:color w:val="188038"/>
        </w:rPr>
        <w:t>Answer: AD</w:t>
      </w:r>
    </w:p>
    <w:p>
      <w:pPr>
        <w:pStyle w:val="Normal"/>
        <w:rPr/>
      </w:pPr>
      <w:r>
        <w:rPr>
          <w:b w:val="false"/>
          <w:color w:val="188038"/>
        </w:rPr>
        <w:t>Amazon GuardDuty trusted IP lists suppress findings involving the IP addresses they contain. For an IP address list, the entries are stored in a plaintext TXT file, with each IP address or CIDR range on a separate line. The file must be stored in Amazon S3, and the trusted IP list must reference that S3 location.</w:t>
      </w:r>
    </w:p>
    <w:p>
      <w:pPr>
        <w:pStyle w:val="Normal"/>
        <w:rPr/>
      </w:pPr>
      <w:r>
        <w:rPr>
          <w:b w:val="false"/>
          <w:color w:val="188038"/>
        </w:rPr>
        <w:t>Learn more: Customizing threat detection with entity lists and IP address lists — https://docs.aws.amazon.com/guardduty/latest/ug/guardduty_upload-lists.html · Adding and activating an entity list or IP list — https://docs.aws.amazon.com/guardduty/latest/ug/guardduty-lists-create-activate.html</w:t>
      </w:r>
    </w:p>
    <w:p>
      <w:pPr>
        <w:pStyle w:val="Normal"/>
        <w:rPr/>
      </w:pPr>
      <w:r>
        <w:rPr/>
      </w:r>
    </w:p>
    <w:p>
      <w:pPr>
        <w:pStyle w:val="Normal"/>
        <w:rPr/>
      </w:pPr>
      <w:r>
        <w:rPr>
          <w:b w:val="false"/>
        </w:rPr>
        <w:t>7. A company uses Amazon EC2 instances to host frontend services behind an Application Load Balancer. Amazon Elastic Block Store (Amazon EBS) volumes are attached to the EC2 instances. The company uses Amazon S3 buckets to store large image and music files.</w:t>
      </w:r>
    </w:p>
    <w:p>
      <w:pPr>
        <w:pStyle w:val="Normal"/>
        <w:rPr/>
      </w:pPr>
      <w:r>
        <w:rPr>
          <w:b w:val="false"/>
        </w:rPr>
        <w:t>The company has implemented an AWS security architecture to prevent, detect, and isolate potential ransomware attacks. The company now wants to reduce risk further.</w:t>
      </w:r>
    </w:p>
    <w:p>
      <w:pPr>
        <w:pStyle w:val="Normal"/>
        <w:rPr/>
      </w:pPr>
      <w:r>
        <w:rPr>
          <w:b w:val="false"/>
        </w:rPr>
        <w:t>A security engineer must develop a disaster recovery solution that can restore normal operations if an attacker bypasses the preventive and detective controls. The solution must meet an RPO of 1 hour.</w:t>
      </w:r>
    </w:p>
    <w:p>
      <w:pPr>
        <w:pStyle w:val="Normal"/>
        <w:rPr/>
      </w:pPr>
      <w:r>
        <w:rPr>
          <w:b w:val="false"/>
        </w:rPr>
        <w:t>Which solution will meet these requirements?</w:t>
      </w:r>
    </w:p>
    <w:p>
      <w:pPr>
        <w:pStyle w:val="Normal"/>
        <w:rPr/>
      </w:pPr>
      <w:r>
        <w:rPr>
          <w:b/>
          <w:color w:val="FF0000"/>
        </w:rPr>
        <w:t>A. Use AWS Backup to create backups of the EC2 instances and S3 buckets every hour. Create AWS CloudFormation templates that replicate existing architecture components. Use AWS CodeCommit to store the CloudFormation templates alongside application configuration code.</w:t>
      </w:r>
    </w:p>
    <w:p>
      <w:pPr>
        <w:pStyle w:val="Normal"/>
        <w:rPr/>
      </w:pPr>
      <w:r>
        <w:rPr>
          <w:b w:val="false"/>
        </w:rPr>
        <w:t>B. Use AWS Backup to create backups of the EBS volumes and S3 objects every day. Use Amazon Security Lake to create a centralized data lake for AWS CloudTrail logs and VPC flow logs. Use the logs for automated response.</w:t>
      </w:r>
    </w:p>
    <w:p>
      <w:pPr>
        <w:pStyle w:val="Normal"/>
        <w:rPr/>
      </w:pPr>
      <w:r>
        <w:rPr>
          <w:b w:val="false"/>
        </w:rPr>
        <w:t>C. Use Amazon Security Lake to create a centralized data lake for AWS CloudTrail logs and VPC flow logs. Use the logs for automated response. Enable AWS Security Hub to establish a single location for recovery procedures. Create AWS CloudFormation templates that replicate existing architecture components. Use AWS CodeCommit to store the CloudFormation templates alongside application configuration code.</w:t>
      </w:r>
    </w:p>
    <w:p>
      <w:pPr>
        <w:pStyle w:val="Normal"/>
        <w:rPr/>
      </w:pPr>
      <w:r>
        <w:rPr>
          <w:b w:val="false"/>
        </w:rPr>
        <w:t>D. Create EBS snapshots every 4 hours. Enable Amazon GuardDuty Malware Protection. Create automation to immediately restore the most recent snapshot for any EC2 instances that produce an Execution:EC2/MaliciousFile finding in GuardDuty.</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 one-hour RPO requires backups at least hourly for the data that must be recovered. AWS Backup supports scheduled backups for Amazon EC2 and Amazon S3; an EC2 recovery point includes the instance and its attached EBS root and data volumes. CloudFormation templates and application configuration code provide the repeatable infrastructure and configuration needed to rebuild the environment during recovery.</w:t>
      </w:r>
    </w:p>
    <w:p>
      <w:pPr>
        <w:pStyle w:val="Normal"/>
        <w:rPr/>
      </w:pPr>
      <w:r>
        <w:rPr>
          <w:b w:val="false"/>
          <w:color w:val="188038"/>
        </w:rPr>
        <w:t>Learn more: How AWS Backup works with supported AWS services — https://docs.aws.amazon.com/aws-backup/latest/devguide/working-with-supported-services.html · Restore an Amazon EC2 instance — https://docs.aws.amazon.com/aws-backup/latest/devguide/restoring-ec2.html</w:t>
      </w:r>
    </w:p>
    <w:p>
      <w:pPr>
        <w:pStyle w:val="Normal"/>
        <w:rPr/>
      </w:pPr>
      <w:r>
        <w:rPr/>
      </w:r>
    </w:p>
    <w:p>
      <w:pPr>
        <w:pStyle w:val="Normal"/>
        <w:rPr/>
      </w:pPr>
      <w:r>
        <w:rPr>
          <w:b w:val="false"/>
        </w:rPr>
        <w:t>8. A company operates workloads in the us-east-1 Region. The company has never deployed resources in any other AWS Region and has no multi-Region resources. The company must replicate its workloads and infrastructure to the us-west-1 Region.</w:t>
      </w:r>
    </w:p>
    <w:p>
      <w:pPr>
        <w:pStyle w:val="Normal"/>
        <w:rPr/>
      </w:pPr>
      <w:r>
        <w:rPr>
          <w:b w:val="false"/>
        </w:rPr>
        <w:t>A security engineer must implement a solution that uses AWS Secrets Manager to store secrets in both Regions. The solution must use AWS Key Management Service (AWS KMS) to encrypt the secrets, minimize latency, and continue to work when only one Region is available.</w:t>
      </w:r>
    </w:p>
    <w:p>
      <w:pPr>
        <w:pStyle w:val="Normal"/>
        <w:rPr/>
      </w:pPr>
      <w:r>
        <w:rPr>
          <w:b w:val="false"/>
        </w:rPr>
        <w:t>The security engineer creates the secrets in us-east-1 by using Secrets Manager.</w:t>
      </w:r>
    </w:p>
    <w:p>
      <w:pPr>
        <w:pStyle w:val="Normal"/>
        <w:rPr/>
      </w:pPr>
      <w:r>
        <w:rPr>
          <w:b w:val="false"/>
        </w:rPr>
        <w:t>What should the security engineer do next to meet these requirements?</w:t>
      </w:r>
    </w:p>
    <w:p>
      <w:pPr>
        <w:pStyle w:val="Normal"/>
        <w:rPr/>
      </w:pPr>
      <w:r>
        <w:rPr>
          <w:b/>
          <w:color w:val="FF0000"/>
        </w:rPr>
        <w:t>A. Encrypt the secrets in us-east-1 by using an AWS managed KMS key. Replicate the secrets to us-west-1. Encrypt the secrets in us-west-1 by using a new AWS managed KMS key in us-west-1.</w:t>
      </w:r>
    </w:p>
    <w:p>
      <w:pPr>
        <w:pStyle w:val="Normal"/>
        <w:rPr/>
      </w:pPr>
      <w:r>
        <w:rPr>
          <w:b w:val="false"/>
        </w:rPr>
        <w:t>B. Encrypt the secrets in us-east-1 by using an AWS managed KMS key. Configure resources in us-west-1 to call the Secrets Manager endpoint in us-east-1.</w:t>
      </w:r>
    </w:p>
    <w:p>
      <w:pPr>
        <w:pStyle w:val="Normal"/>
        <w:rPr/>
      </w:pPr>
      <w:r>
        <w:rPr>
          <w:b w:val="false"/>
        </w:rPr>
        <w:t>C. Encrypt the secrets in us-east-1 by using a customer managed KMS key. Configure resources in us-west-1 to call the Secrets Manager endpoint in us-east-1.</w:t>
      </w:r>
    </w:p>
    <w:p>
      <w:pPr>
        <w:pStyle w:val="Normal"/>
        <w:rPr/>
      </w:pPr>
      <w:r>
        <w:rPr>
          <w:b w:val="false"/>
        </w:rPr>
        <w:t>D. Encrypt the secrets in us-east-1 by using a customer managed KMS key. Replicate the secrets to us-west-1. Encrypt the secrets in us-west-1 by using the customer managed KMS key from us-east-1.</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Secrets Manager secret replication creates a replica in the target Region, allowing local access for low latency and continued use if the other Region is unavailable. Each regional secret can be encrypted with that Region’s AWS managed aws/secretsmanager KMS key. AWS managed KMS keys are regional, so a key in us-east-1 cannot be used directly to encrypt a secret replica in us-west-1.</w:t>
      </w:r>
    </w:p>
    <w:p>
      <w:pPr>
        <w:pStyle w:val="Normal"/>
        <w:rPr/>
      </w:pPr>
      <w:r>
        <w:rPr>
          <w:b w:val="false"/>
          <w:color w:val="188038"/>
        </w:rPr>
        <w:t>Learn more: Replicate AWS Secrets Manager secrets across Regions — https://docs.aws.amazon.com/secretsmanager/latest/userguide/replicate-secrets.html · Create an AWS Secrets Manager secret — https://docs.aws.amazon.com/secretsmanager/latest/userguide/create_secret.html</w:t>
      </w:r>
    </w:p>
    <w:p>
      <w:pPr>
        <w:pStyle w:val="Normal"/>
        <w:rPr/>
      </w:pPr>
      <w:r>
        <w:rPr/>
      </w:r>
    </w:p>
    <w:p>
      <w:pPr>
        <w:pStyle w:val="Normal"/>
        <w:rPr/>
      </w:pPr>
      <w:r>
        <w:rPr>
          <w:b w:val="false"/>
        </w:rPr>
        <w:t>9. A company uses Amazon API Gateway to expose REST APIs to its users. An API developer needs to analyze API access patterns without having to parse log files.</w:t>
      </w:r>
    </w:p>
    <w:p>
      <w:pPr>
        <w:pStyle w:val="Normal"/>
        <w:rPr/>
      </w:pPr>
      <w:r>
        <w:rPr>
          <w:b w:val="false"/>
        </w:rPr>
        <w:t>Which combination of steps meets these requirements with the LEAST effort? (Choose two.)</w:t>
      </w:r>
    </w:p>
    <w:p>
      <w:pPr>
        <w:pStyle w:val="Normal"/>
        <w:rPr/>
      </w:pPr>
      <w:r>
        <w:rPr>
          <w:b/>
          <w:color w:val="FF0000"/>
        </w:rPr>
        <w:t>A. Configure access logging for the required API stage.</w:t>
      </w:r>
    </w:p>
    <w:p>
      <w:pPr>
        <w:pStyle w:val="Normal"/>
        <w:rPr/>
      </w:pPr>
      <w:r>
        <w:rPr>
          <w:b w:val="false"/>
        </w:rPr>
        <w:t>B. Configure an AWS CloudTrail trail destination for API Gateway events. Configure filters on the userIdentity, userAgent, and sourceIPAddress fields.</w:t>
      </w:r>
    </w:p>
    <w:p>
      <w:pPr>
        <w:pStyle w:val="Normal"/>
        <w:rPr/>
      </w:pPr>
      <w:r>
        <w:rPr>
          <w:b w:val="false"/>
        </w:rPr>
        <w:t>C. Configure an Amazon S3 destination for API Gateway logs. Run Amazon Athena queries to analyze API access information.</w:t>
      </w:r>
    </w:p>
    <w:p>
      <w:pPr>
        <w:pStyle w:val="Normal"/>
        <w:rPr/>
      </w:pPr>
      <w:r>
        <w:rPr>
          <w:b/>
          <w:color w:val="FF0000"/>
        </w:rPr>
        <w:t>D. Use Amazon CloudWatch Logs Insights to analyze API access information.</w:t>
      </w:r>
    </w:p>
    <w:p>
      <w:pPr>
        <w:pStyle w:val="Normal"/>
        <w:rPr/>
      </w:pPr>
      <w:r>
        <w:rPr>
          <w:b w:val="false"/>
        </w:rPr>
        <w:t>E. Select the Enable Detailed CloudWatch Metrics option on the required API stage.</w:t>
      </w:r>
    </w:p>
    <w:p>
      <w:pPr>
        <w:pStyle w:val="Normal"/>
        <w:rPr/>
      </w:pPr>
      <w:r>
        <w:rPr>
          <w:b w:val="false"/>
          <w:color w:val="188038"/>
        </w:rPr>
        <w:t xml:space="preserve">Explanation : </w:t>
      </w:r>
    </w:p>
    <w:p>
      <w:pPr>
        <w:pStyle w:val="Normal"/>
        <w:rPr/>
      </w:pPr>
      <w:r>
        <w:rPr>
          <w:b w:val="false"/>
          <w:color w:val="188038"/>
        </w:rPr>
        <w:t>Answer: AD</w:t>
      </w:r>
    </w:p>
    <w:p>
      <w:pPr>
        <w:pStyle w:val="Normal"/>
        <w:rPr/>
      </w:pPr>
      <w:r>
        <w:rPr>
          <w:b w:val="false"/>
          <w:color w:val="188038"/>
        </w:rPr>
        <w:t>API Gateway access logging records who accessed a REST API and how it was accessed in a CloudWatch Logs destination configured for the API stage. CloudWatch Logs Insights provides query-based log analysis and pattern detection, allowing access patterns to be analyzed without manually parsing log files. Detailed CloudWatch metrics are aggregated operational metrics, while CloudTrail tracks API Gateway service actions rather than REST client-access records.</w:t>
      </w:r>
    </w:p>
    <w:p>
      <w:pPr>
        <w:pStyle w:val="Normal"/>
        <w:rPr/>
      </w:pPr>
      <w:r>
        <w:rPr>
          <w:b w:val="false"/>
          <w:color w:val="188038"/>
        </w:rPr>
        <w:t>Learn more: Set up CloudWatch logging for REST APIs in API Gateway — https://docs.aws.amazon.com/apigateway/latest/developerguide/set-up-logging.html · Pattern analysis in Amazon CloudWatch Logs — https://docs.aws.amazon.com/AmazonCloudWatch/latest/logs/CWL_AnalyzeLogData_Patterns.html</w:t>
      </w:r>
    </w:p>
    <w:p>
      <w:pPr>
        <w:pStyle w:val="Normal"/>
        <w:rPr/>
      </w:pPr>
      <w:r>
        <w:rPr/>
      </w:r>
    </w:p>
    <w:p>
      <w:pPr>
        <w:pStyle w:val="Normal"/>
        <w:rPr/>
      </w:pPr>
      <w:r>
        <w:rPr>
          <w:b w:val="false"/>
        </w:rPr>
        <w:t>10. A company uses an AWS Organizations organization to manage multiple AWS accounts. Users access the AWS accounts by using IAM users and secret access keys. A security team requires that all account access use temporary security credentials that expire after 60 minutes. Users must use a SAML-based identity provider (IdP) to access the accounts.</w:t>
      </w:r>
    </w:p>
    <w:p>
      <w:pPr>
        <w:pStyle w:val="Normal"/>
        <w:rPr/>
      </w:pPr>
      <w:r>
        <w:rPr>
          <w:b w:val="false"/>
        </w:rPr>
        <w:t>Which solution meets these requirements?</w:t>
      </w:r>
    </w:p>
    <w:p>
      <w:pPr>
        <w:pStyle w:val="Normal"/>
        <w:rPr/>
      </w:pPr>
      <w:r>
        <w:rPr>
          <w:b w:val="false"/>
        </w:rPr>
        <w:t>A. Enable access to the AWS Security Token Service (AWS STS). Ensure that users run the get-session-token AWS CLI command with an appropriate duration. Require users to use STS temporary credentials to access AWS accounts.</w:t>
      </w:r>
    </w:p>
    <w:p>
      <w:pPr>
        <w:pStyle w:val="Normal"/>
        <w:rPr/>
      </w:pPr>
      <w:r>
        <w:rPr>
          <w:b/>
          <w:color w:val="FF0000"/>
        </w:rPr>
        <w:t>B. Set up AWS IAM Identity Center and configure an external IdP. Configure permission sets that allow the access that the users require. Configure a session duration limit. Require the users to retrieve SSO credentials by using the AWS CLI. Remove the IAM users from the AWS accounts.</w:t>
      </w:r>
    </w:p>
    <w:p>
      <w:pPr>
        <w:pStyle w:val="Normal"/>
        <w:rPr/>
      </w:pPr>
      <w:r>
        <w:rPr>
          <w:b w:val="false"/>
        </w:rPr>
        <w:t>C. Set up AWS Secrets Manager and Amazon Cognito in each AWS account. Configure a Cognito identity pool to use an external IdP and connect to Secrets Manager. Enable managed secret rotation in Secrets Manager. Ensure that the users run the get-secret-value AWS CLI command to access the AWS accounts.</w:t>
      </w:r>
    </w:p>
    <w:p>
      <w:pPr>
        <w:pStyle w:val="Normal"/>
        <w:rPr/>
      </w:pPr>
      <w:r>
        <w:rPr>
          <w:b w:val="false"/>
        </w:rPr>
        <w:t>D. Enable AWS IAM Roles Anywhere in the organization management account. Ensure that users install the credential helper tool. Configure IAM roles within the management account with an appropriate session duration. Ensure that the users retrieve temporary credentials from the credential helper tool to access the AWS accounts.</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AWS IAM Identity Center provides centralized access management for multiple AWS accounts, can connect to an existing SAML 2.0 identity provider, and grants account permissions through permission sets. IAM Identity Center CLI authentication supplies temporary credentials, while the permission-set session duration can be configured to 60 minutes. Removing IAM users removes the long-term access keys that violate the requirement.</w:t>
      </w:r>
    </w:p>
    <w:p>
      <w:pPr>
        <w:pStyle w:val="Normal"/>
        <w:rPr/>
      </w:pPr>
      <w:r>
        <w:rPr>
          <w:b w:val="false"/>
          <w:color w:val="188038"/>
        </w:rPr>
        <w:t>Learn more: Integrate third-party SAML solution providers with AWS — https://docs.aws.amazon.com/IAM/latest/UserGuide/id_roles_providers_saml_3rd-party.html · Update an IAM Identity Center permission set — https://docs.aws.amazon.com/cli/latest/reference/sso-admin/update-permission-set.html</w:t>
      </w:r>
    </w:p>
    <w:p>
      <w:pPr>
        <w:pStyle w:val="Normal"/>
        <w:rPr/>
      </w:pPr>
      <w:r>
        <w:rPr/>
      </w:r>
    </w:p>
    <w:p>
      <w:pPr>
        <w:pStyle w:val="Normal"/>
        <w:rPr/>
      </w:pPr>
      <w:r>
        <w:rPr>
          <w:b w:val="false"/>
        </w:rPr>
        <w:t>11. A security engineer must prepare for a security audit of an AWS account.</w:t>
      </w:r>
    </w:p>
    <w:p>
      <w:pPr>
        <w:pStyle w:val="Normal"/>
        <w:rPr/>
      </w:pPr>
      <w:r>
        <w:rPr>
          <w:b w:val="false"/>
        </w:rPr>
        <w:t>Choose the AWS resource that meets each requirement. Each resource can be selected once or not at all.</w:t>
      </w:r>
    </w:p>
    <w:p>
      <w:pPr>
        <w:pStyle w:val="Normal"/>
        <w:rPr/>
      </w:pPr>
      <w:r>
        <w:rPr>
          <w:b w:val="false"/>
        </w:rPr>
        <w:t>Automatically collect evidence from AWS CloudTrail, AWS Config, and AWS Security Hub for an assessment report.</w:t>
      </w:r>
    </w:p>
    <w:p>
      <w:pPr>
        <w:pStyle w:val="Normal"/>
        <w:rPr/>
      </w:pPr>
      <w:r>
        <w:rPr>
          <w:b w:val="false"/>
        </w:rPr>
        <w:t>A. AWS Artifact reports</w:t>
      </w:r>
    </w:p>
    <w:p>
      <w:pPr>
        <w:pStyle w:val="Normal"/>
        <w:rPr/>
      </w:pPr>
      <w:r>
        <w:rPr>
          <w:b/>
          <w:color w:val="FF0000"/>
        </w:rPr>
        <w:t>B. AWS Audit Manager controls</w:t>
      </w:r>
    </w:p>
    <w:p>
      <w:pPr>
        <w:pStyle w:val="Normal"/>
        <w:rPr/>
      </w:pPr>
      <w:r>
        <w:rPr>
          <w:b w:val="false"/>
        </w:rPr>
        <w:t>C. AWS Config conformance packs</w:t>
      </w:r>
    </w:p>
    <w:p>
      <w:pPr>
        <w:pStyle w:val="Normal"/>
        <w:rPr/>
      </w:pPr>
      <w:r>
        <w:rPr>
          <w:b w:val="false"/>
        </w:rPr>
        <w:t>D. AWS Config rules</w:t>
      </w:r>
    </w:p>
    <w:p>
      <w:pPr>
        <w:pStyle w:val="Normal"/>
        <w:rPr/>
      </w:pPr>
      <w:r>
        <w:rPr>
          <w:b w:val="false"/>
        </w:rPr>
        <w:t>E. Amazon Detective investigations</w:t>
      </w:r>
    </w:p>
    <w:p>
      <w:pPr>
        <w:pStyle w:val="Normal"/>
        <w:rPr/>
      </w:pPr>
      <w:r>
        <w:rPr>
          <w:b w:val="false"/>
        </w:rPr>
        <w:t>F. AWS Identity and Access Management Access Analyzer internal access analyzers</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AWS Audit Manager controls can automatically collect evidence from CloudTrail, AWS Config, and Security Hub for assessments. IAM Access Analyzer internal access analyzers identify internal principals that have access to supported resources. AWS Artifact reports provides on-demand access to AWS security and compliance reports.</w:t>
      </w:r>
    </w:p>
    <w:p>
      <w:pPr>
        <w:pStyle w:val="Normal"/>
        <w:rPr/>
      </w:pPr>
      <w:r>
        <w:rPr>
          <w:b w:val="false"/>
          <w:color w:val="188038"/>
        </w:rPr>
        <w:t>Learn more: AWS Audit Manager controls — https://docs.aws.amazon.com/audit-manager/latest/userguide/controls.html · AWS IAM Access Analyzer — https://docs.aws.amazon.com/IAM/latest/UserGuide/what-is-access-analyzer.html</w:t>
      </w:r>
    </w:p>
    <w:p>
      <w:pPr>
        <w:pStyle w:val="Normal"/>
        <w:rPr/>
      </w:pPr>
      <w:r>
        <w:rPr/>
      </w:r>
    </w:p>
    <w:p>
      <w:pPr>
        <w:pStyle w:val="Normal"/>
        <w:rPr/>
      </w:pPr>
      <w:r>
        <w:rPr>
          <w:b w:val="false"/>
        </w:rPr>
        <w:t>12. A security engineer must prepare for a security audit of an AWS account.</w:t>
      </w:r>
    </w:p>
    <w:p>
      <w:pPr>
        <w:pStyle w:val="Normal"/>
        <w:rPr/>
      </w:pPr>
      <w:r>
        <w:rPr>
          <w:b w:val="false"/>
        </w:rPr>
        <w:t>Choose the AWS resource that meets each requirement. Each resource can be selected once or not at all.</w:t>
      </w:r>
    </w:p>
    <w:p>
      <w:pPr>
        <w:pStyle w:val="Normal"/>
        <w:rPr/>
      </w:pPr>
      <w:r>
        <w:rPr>
          <w:b w:val="false"/>
        </w:rPr>
        <w:t>Determine which IAM principals within the AWS account have access to a specified resource.</w:t>
      </w:r>
    </w:p>
    <w:p>
      <w:pPr>
        <w:pStyle w:val="Normal"/>
        <w:rPr/>
      </w:pPr>
      <w:r>
        <w:rPr>
          <w:b w:val="false"/>
        </w:rPr>
        <w:t>A. AWS Artifact reports</w:t>
      </w:r>
    </w:p>
    <w:p>
      <w:pPr>
        <w:pStyle w:val="Normal"/>
        <w:rPr/>
      </w:pPr>
      <w:r>
        <w:rPr>
          <w:b w:val="false"/>
        </w:rPr>
        <w:t>B. AWS Audit Manager controls</w:t>
      </w:r>
    </w:p>
    <w:p>
      <w:pPr>
        <w:pStyle w:val="Normal"/>
        <w:rPr/>
      </w:pPr>
      <w:r>
        <w:rPr>
          <w:b w:val="false"/>
        </w:rPr>
        <w:t>C. AWS Config conformance packs</w:t>
      </w:r>
    </w:p>
    <w:p>
      <w:pPr>
        <w:pStyle w:val="Normal"/>
        <w:rPr/>
      </w:pPr>
      <w:r>
        <w:rPr>
          <w:b w:val="false"/>
        </w:rPr>
        <w:t>D. AWS Config rules</w:t>
      </w:r>
    </w:p>
    <w:p>
      <w:pPr>
        <w:pStyle w:val="Normal"/>
        <w:rPr/>
      </w:pPr>
      <w:r>
        <w:rPr>
          <w:b w:val="false"/>
        </w:rPr>
        <w:t>E. Amazon Detective investigations</w:t>
      </w:r>
    </w:p>
    <w:p>
      <w:pPr>
        <w:pStyle w:val="Normal"/>
        <w:rPr/>
      </w:pPr>
      <w:r>
        <w:rPr>
          <w:b/>
          <w:color w:val="FF0000"/>
        </w:rPr>
        <w:t>F. AWS Identity and Access Management Access Analyzer internal access analyzers</w:t>
      </w:r>
    </w:p>
    <w:p>
      <w:pPr>
        <w:pStyle w:val="Normal"/>
        <w:rPr/>
      </w:pPr>
      <w:r>
        <w:rPr>
          <w:b w:val="false"/>
          <w:color w:val="188038"/>
        </w:rPr>
        <w:t xml:space="preserve">Explanation : </w:t>
      </w:r>
    </w:p>
    <w:p>
      <w:pPr>
        <w:pStyle w:val="Normal"/>
        <w:rPr/>
      </w:pPr>
      <w:r>
        <w:rPr>
          <w:b w:val="false"/>
          <w:color w:val="188038"/>
        </w:rPr>
        <w:t>Answer: F</w:t>
      </w:r>
    </w:p>
    <w:p>
      <w:pPr>
        <w:pStyle w:val="Normal"/>
        <w:rPr/>
      </w:pPr>
      <w:r>
        <w:rPr>
          <w:b w:val="false"/>
          <w:color w:val="188038"/>
        </w:rPr>
        <w:t>AWS Audit Manager controls can automatically collect evidence from CloudTrail, AWS Config, and Security Hub for assessments. IAM Access Analyzer internal access analyzers identify internal principals that have access to supported resources. AWS Artifact reports provides on-demand access to AWS security and compliance reports.</w:t>
      </w:r>
    </w:p>
    <w:p>
      <w:pPr>
        <w:pStyle w:val="Normal"/>
        <w:rPr/>
      </w:pPr>
      <w:r>
        <w:rPr>
          <w:b w:val="false"/>
          <w:color w:val="188038"/>
        </w:rPr>
        <w:t>Learn more: AWS Audit Manager controls — https://docs.aws.amazon.com/audit-manager/latest/userguide/controls.html · AWS IAM Access Analyzer — https://docs.aws.amazon.com/IAM/latest/UserGuide/what-is-access-analyzer.html</w:t>
      </w:r>
    </w:p>
    <w:p>
      <w:pPr>
        <w:pStyle w:val="Normal"/>
        <w:rPr/>
      </w:pPr>
      <w:r>
        <w:rPr/>
      </w:r>
    </w:p>
    <w:p>
      <w:pPr>
        <w:pStyle w:val="Normal"/>
        <w:rPr/>
      </w:pPr>
      <w:r>
        <w:rPr>
          <w:b w:val="false"/>
        </w:rPr>
        <w:t>13. A security engineer must prepare for a security audit of an AWS account.</w:t>
      </w:r>
    </w:p>
    <w:p>
      <w:pPr>
        <w:pStyle w:val="Normal"/>
        <w:rPr/>
      </w:pPr>
      <w:r>
        <w:rPr>
          <w:b w:val="false"/>
        </w:rPr>
        <w:t>Choose the AWS resource that meets each requirement. Each resource can be selected once or not at all.</w:t>
      </w:r>
    </w:p>
    <w:p>
      <w:pPr>
        <w:pStyle w:val="Normal"/>
        <w:rPr/>
      </w:pPr>
      <w:r>
        <w:rPr>
          <w:b w:val="false"/>
        </w:rPr>
        <w:t>Download AWS security and compliance documents on demand.</w:t>
      </w:r>
    </w:p>
    <w:p>
      <w:pPr>
        <w:pStyle w:val="Normal"/>
        <w:rPr/>
      </w:pPr>
      <w:r>
        <w:rPr>
          <w:b/>
          <w:color w:val="FF0000"/>
        </w:rPr>
        <w:t>A. AWS Artifact reports</w:t>
      </w:r>
    </w:p>
    <w:p>
      <w:pPr>
        <w:pStyle w:val="Normal"/>
        <w:rPr/>
      </w:pPr>
      <w:r>
        <w:rPr>
          <w:b w:val="false"/>
        </w:rPr>
        <w:t>B. AWS Audit Manager controls</w:t>
      </w:r>
    </w:p>
    <w:p>
      <w:pPr>
        <w:pStyle w:val="Normal"/>
        <w:rPr/>
      </w:pPr>
      <w:r>
        <w:rPr>
          <w:b w:val="false"/>
        </w:rPr>
        <w:t>C. AWS Config conformance packs</w:t>
      </w:r>
    </w:p>
    <w:p>
      <w:pPr>
        <w:pStyle w:val="Normal"/>
        <w:rPr/>
      </w:pPr>
      <w:r>
        <w:rPr>
          <w:b w:val="false"/>
        </w:rPr>
        <w:t>D. AWS Config rules</w:t>
      </w:r>
    </w:p>
    <w:p>
      <w:pPr>
        <w:pStyle w:val="Normal"/>
        <w:rPr/>
      </w:pPr>
      <w:r>
        <w:rPr>
          <w:b w:val="false"/>
        </w:rPr>
        <w:t>E. Amazon Detective investigations</w:t>
      </w:r>
    </w:p>
    <w:p>
      <w:pPr>
        <w:pStyle w:val="Normal"/>
        <w:rPr/>
      </w:pPr>
      <w:r>
        <w:rPr>
          <w:b w:val="false"/>
        </w:rPr>
        <w:t>F. AWS Identity and Access Management Access Analyzer internal access analyzers</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AWS Audit Manager controls can automatically collect evidence from CloudTrail, AWS Config, and Security Hub for assessments. IAM Access Analyzer internal access analyzers identify internal principals that have access to supported resources. AWS Artifact reports provides on-demand access to AWS security and compliance reports.</w:t>
      </w:r>
    </w:p>
    <w:p>
      <w:pPr>
        <w:pStyle w:val="Normal"/>
        <w:rPr/>
      </w:pPr>
      <w:r>
        <w:rPr>
          <w:b w:val="false"/>
          <w:color w:val="188038"/>
        </w:rPr>
        <w:t>Learn more: AWS Audit Manager controls — https://docs.aws.amazon.com/audit-manager/latest/userguide/controls.html · AWS IAM Access Analyzer — https://docs.aws.amazon.com/IAM/latest/UserGuide/what-is-access-analyzer.html</w:t>
      </w:r>
    </w:p>
    <w:p>
      <w:pPr>
        <w:pStyle w:val="Normal"/>
        <w:rPr/>
      </w:pPr>
      <w:r>
        <w:rPr/>
      </w:r>
    </w:p>
    <w:p>
      <w:pPr>
        <w:pStyle w:val="Normal"/>
        <w:rPr/>
      </w:pPr>
      <w:r>
        <w:rPr>
          <w:b w:val="false"/>
        </w:rPr>
        <w:t>14. A security team manages a company’s AWS Key Management Service (AWS KMS) customer managed keys. Only members of the security team can administer the KMS keys. The company’s application team has a software process that occasionally requires temporary access to the keys. The security team must provide that software process with access to the keys.</w:t>
      </w:r>
    </w:p>
    <w:p>
      <w:pPr>
        <w:pStyle w:val="Normal"/>
        <w:rPr/>
      </w:pPr>
      <w:r>
        <w:rPr>
          <w:b w:val="false"/>
        </w:rPr>
        <w:t>Which solution meets these requirements with the LEAST operational overhead?</w:t>
      </w:r>
    </w:p>
    <w:p>
      <w:pPr>
        <w:pStyle w:val="Normal"/>
        <w:rPr/>
      </w:pPr>
      <w:r>
        <w:rPr>
          <w:b w:val="false"/>
        </w:rPr>
        <w:t>A. Export the KMS key material to an on-premises hardware security module (HSM). Give the application team access to the key material.</w:t>
      </w:r>
    </w:p>
    <w:p>
      <w:pPr>
        <w:pStyle w:val="Normal"/>
        <w:rPr/>
      </w:pPr>
      <w:r>
        <w:rPr>
          <w:b w:val="false"/>
        </w:rPr>
        <w:t>B. Edit the key policy that grants the security team access to the KMS keys by adding the application team as principals. Revert this change when the application team no longer needs access</w:t>
      </w:r>
    </w:p>
    <w:p>
      <w:pPr>
        <w:pStyle w:val="Normal"/>
        <w:rPr/>
      </w:pPr>
      <w:r>
        <w:rPr>
          <w:b/>
          <w:color w:val="FF0000"/>
        </w:rPr>
        <w:t>C. Create a key grant to allow the application team to use the KMS keys. Revoke the grant when the application team no longer needs access.</w:t>
      </w:r>
    </w:p>
    <w:p>
      <w:pPr>
        <w:pStyle w:val="Normal"/>
        <w:rPr/>
      </w:pPr>
      <w:r>
        <w:rPr>
          <w:b w:val="false"/>
        </w:rPr>
        <w:t>D. Create a new KMS key by generating key material on promises. Import the key material to AWS KMS whenever the application team needs access. Grant the application team permissions to use the key.</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AWS KMS grants provide a scoped, temporary way to allow an AWS principal to use a KMS key for specified cryptographic operations without changing the key policy or IAM policies. The security team can revoke the grant when access is no longer required, while retaining key-administration control. Grants in AWS KMS — https://docs.aws.amazon.com/kms/latest/developerguide/grants.html</w:t>
      </w:r>
    </w:p>
    <w:p>
      <w:pPr>
        <w:pStyle w:val="Normal"/>
        <w:rPr/>
      </w:pPr>
      <w:r>
        <w:rPr>
          <w:b w:val="false"/>
          <w:color w:val="188038"/>
        </w:rPr>
        <w:t>Learn more: Grants in AWS KMS — https://docs.aws.amazon.com/kms/latest/developerguide/grants.html · Retiring and revoking grants — https://docs.aws.amazon.com/kms/latest/developerguide/grant-delete.html</w:t>
      </w:r>
    </w:p>
    <w:p>
      <w:pPr>
        <w:pStyle w:val="Normal"/>
        <w:rPr/>
      </w:pPr>
      <w:r>
        <w:rPr/>
      </w:r>
    </w:p>
    <w:p>
      <w:pPr>
        <w:pStyle w:val="Normal"/>
        <w:rPr/>
      </w:pPr>
      <w:r>
        <w:rPr>
          <w:b w:val="false"/>
        </w:rPr>
        <w:t>15. A corporate cloud-security policy states that communications between the company’s VPC and KMS must remain entirely within the AWS network and must not use public service endpoints.</w:t>
      </w:r>
    </w:p>
    <w:p>
      <w:pPr>
        <w:pStyle w:val="Normal"/>
        <w:rPr/>
      </w:pPr>
      <w:r>
        <w:rPr>
          <w:b w:val="false"/>
        </w:rPr>
        <w:t>Which combination of the following actions MOST fulfills this requirement? *(Choose two.)*</w:t>
      </w:r>
    </w:p>
    <w:p>
      <w:pPr>
        <w:pStyle w:val="Normal"/>
        <w:rPr/>
      </w:pPr>
      <w:r>
        <w:rPr>
          <w:b/>
          <w:color w:val="FF0000"/>
        </w:rPr>
        <w:t>A. Add the aws:sourceVpce condition to the AWS KMS key policy referencing the company’s VPC endpoint ID.</w:t>
      </w:r>
    </w:p>
    <w:p>
      <w:pPr>
        <w:pStyle w:val="Normal"/>
        <w:rPr/>
      </w:pPr>
      <w:r>
        <w:rPr>
          <w:b w:val="false"/>
        </w:rPr>
        <w:t>B. Remove the VPC internet gateway from the VPC and add a virtual private gateway to the VPC to prevent direct, public internet connectivity.</w:t>
      </w:r>
    </w:p>
    <w:p>
      <w:pPr>
        <w:pStyle w:val="Normal"/>
        <w:rPr/>
      </w:pPr>
      <w:r>
        <w:rPr>
          <w:b/>
          <w:color w:val="FF0000"/>
        </w:rPr>
        <w:t>C. Create a VPC endpoint for AWS KMS with private DNS enabled.</w:t>
      </w:r>
    </w:p>
    <w:p>
      <w:pPr>
        <w:pStyle w:val="Normal"/>
        <w:rPr/>
      </w:pPr>
      <w:r>
        <w:rPr>
          <w:b w:val="false"/>
        </w:rPr>
        <w:t>D. Use the KMS Import Key feature to securely transfer the AWS KMS key over a VPN.</w:t>
      </w:r>
    </w:p>
    <w:p>
      <w:pPr>
        <w:pStyle w:val="Normal"/>
        <w:rPr/>
      </w:pPr>
      <w:r>
        <w:rPr>
          <w:b w:val="false"/>
        </w:rPr>
        <w:t>E. Add the following condition to the AWS KMS key policy: "aws:SourceIp": "10.0.0.0/16".</w:t>
      </w:r>
    </w:p>
    <w:p>
      <w:pPr>
        <w:pStyle w:val="Normal"/>
        <w:rPr/>
      </w:pPr>
      <w:r>
        <w:rPr>
          <w:b w:val="false"/>
          <w:color w:val="188038"/>
        </w:rPr>
        <w:t xml:space="preserve">Explanation : </w:t>
      </w:r>
    </w:p>
    <w:p>
      <w:pPr>
        <w:pStyle w:val="Normal"/>
        <w:rPr/>
      </w:pPr>
      <w:r>
        <w:rPr>
          <w:b w:val="false"/>
          <w:color w:val="188038"/>
        </w:rPr>
        <w:t>Answer: AC</w:t>
      </w:r>
    </w:p>
    <w:p>
      <w:pPr>
        <w:pStyle w:val="Normal"/>
        <w:rPr/>
      </w:pPr>
      <w:r>
        <w:rPr>
          <w:b w:val="false"/>
          <w:color w:val="188038"/>
        </w:rPr>
        <w:t>An AWS KMS interface VPC endpoint provides private connectivity through AWS PrivateLink, so traffic between the VPC and KMS stays within the AWS network. With private DNS enabled, the standard AWS KMS hostname resolves to the interface endpoint. A KMS key-policy condition using aws:sourceVpce can restrict key access to requests made through that specific VPC endpoint, thereby enforcing use of the private path.</w:t>
      </w:r>
    </w:p>
    <w:p>
      <w:pPr>
        <w:pStyle w:val="Normal"/>
        <w:rPr/>
      </w:pPr>
      <w:r>
        <w:rPr>
          <w:b w:val="false"/>
          <w:color w:val="188038"/>
        </w:rPr>
        <w:t>Learn more: Connect to AWS KMS through a VPC endpoint — https://docs.aws.amazon.com/kms/latest/developerguide/kms-vpc-endpoint.html · Create a VPC endpoint for AWS KMS — https://docs.aws.amazon.com/kms/latest/developerguide/vpce-create-endpoint.html</w:t>
      </w:r>
    </w:p>
    <w:p>
      <w:pPr>
        <w:pStyle w:val="Normal"/>
        <w:rPr/>
      </w:pPr>
      <w:r>
        <w:rPr/>
      </w:r>
    </w:p>
    <w:p>
      <w:pPr>
        <w:pStyle w:val="Normal"/>
        <w:rPr/>
      </w:pPr>
      <w:r>
        <w:rPr>
          <w:b w:val="false"/>
        </w:rPr>
        <w:t>16. A company discovers that one of its Amazon EC2 instances suddenly has high CPU utilization. The company does not know whether the EC2 instance has been compromised or whether the operating system is conducting background cleanup.</w:t>
      </w:r>
    </w:p>
    <w:p>
      <w:pPr>
        <w:pStyle w:val="Normal"/>
        <w:rPr/>
      </w:pPr>
      <w:r>
        <w:rPr>
          <w:b w:val="false"/>
        </w:rPr>
        <w:t>Which combination of steps should a security engineer take before investigating the issue? (Choose three.)</w:t>
      </w:r>
    </w:p>
    <w:p>
      <w:pPr>
        <w:pStyle w:val="Normal"/>
        <w:rPr/>
      </w:pPr>
      <w:r>
        <w:rPr>
          <w:b w:val="false"/>
        </w:rPr>
        <w:t>A. Disable termination protection for the EC2 instance if termination protection has not been disabled.</w:t>
      </w:r>
    </w:p>
    <w:p>
      <w:pPr>
        <w:pStyle w:val="Normal"/>
        <w:rPr/>
      </w:pPr>
      <w:r>
        <w:rPr>
          <w:b/>
          <w:color w:val="FF0000"/>
        </w:rPr>
        <w:t>B. Enable termination protection for the EC2 instance if termination protection has not been enabled.</w:t>
      </w:r>
    </w:p>
    <w:p>
      <w:pPr>
        <w:pStyle w:val="Normal"/>
        <w:rPr/>
      </w:pPr>
      <w:r>
        <w:rPr>
          <w:b/>
          <w:color w:val="FF0000"/>
        </w:rPr>
        <w:t>C. Take snapshots of the Amazon Elastic Block Store (Amazon EBS) data volumes that are attached to the EC2 instance.</w:t>
      </w:r>
    </w:p>
    <w:p>
      <w:pPr>
        <w:pStyle w:val="Normal"/>
        <w:rPr/>
      </w:pPr>
      <w:r>
        <w:rPr>
          <w:b w:val="false"/>
        </w:rPr>
        <w:t>D. Remove all snapshots of the Amazon Elastic Block Store (Amazon EBS) data volumes that are attached to the EC2 instance.</w:t>
      </w:r>
    </w:p>
    <w:p>
      <w:pPr>
        <w:pStyle w:val="Normal"/>
        <w:rPr/>
      </w:pPr>
      <w:r>
        <w:rPr>
          <w:b/>
          <w:color w:val="FF0000"/>
        </w:rPr>
        <w:t>E. Capture the EC2 instance metadata, and then tag the EC2 instance as under quarantine.</w:t>
      </w:r>
    </w:p>
    <w:p>
      <w:pPr>
        <w:pStyle w:val="Normal"/>
        <w:rPr/>
      </w:pPr>
      <w:r>
        <w:rPr>
          <w:b w:val="false"/>
        </w:rPr>
        <w:t>F. Immediately remove any entries in the EC2 instance metadata that contain sensitive information.</w:t>
      </w:r>
    </w:p>
    <w:p>
      <w:pPr>
        <w:pStyle w:val="Normal"/>
        <w:rPr/>
      </w:pPr>
      <w:r>
        <w:rPr>
          <w:b w:val="false"/>
          <w:color w:val="188038"/>
        </w:rPr>
        <w:t xml:space="preserve">Explanation : </w:t>
      </w:r>
    </w:p>
    <w:p>
      <w:pPr>
        <w:pStyle w:val="Normal"/>
        <w:rPr/>
      </w:pPr>
      <w:r>
        <w:rPr>
          <w:b w:val="false"/>
          <w:color w:val="188038"/>
        </w:rPr>
        <w:t>Answer: BCE</w:t>
      </w:r>
    </w:p>
    <w:p>
      <w:pPr>
        <w:pStyle w:val="Normal"/>
        <w:rPr/>
      </w:pPr>
      <w:r>
        <w:rPr>
          <w:b w:val="false"/>
          <w:color w:val="188038"/>
        </w:rPr>
        <w:t>AWS incident-response guidance for Amazon EC2 calls for acquiring relevant instance metadata, enabling instance protections such as termination protection and applying appropriate quarantine tags, and acquiring disk evidence by taking EBS snapshots of attached volumes. These actions preserve configuration and disk evidence while preventing accidental termination before investigation.</w:t>
      </w:r>
    </w:p>
    <w:p>
      <w:pPr>
        <w:pStyle w:val="Normal"/>
        <w:rPr/>
      </w:pPr>
      <w:r>
        <w:rPr>
          <w:b w:val="false"/>
          <w:color w:val="188038"/>
        </w:rPr>
        <w:t>Learn more: Collect relevant artifacts – AWS Security Incident Response Guide — https://docs.aws.amazon.com/whitepapers/latest/aws-security-incident-response-guide/collect-relevant-artifacts.html · How instance termination works – Amazon EC2 User Guide — https://docs.aws.amazon.com/AWSEC2/latest/UserGuide/how-ec2-instance-termination-works.html</w:t>
      </w:r>
    </w:p>
    <w:p>
      <w:pPr>
        <w:pStyle w:val="Normal"/>
        <w:rPr/>
      </w:pPr>
      <w:r>
        <w:rPr/>
      </w:r>
    </w:p>
    <w:p>
      <w:pPr>
        <w:pStyle w:val="Normal"/>
        <w:rPr/>
      </w:pPr>
      <w:r>
        <w:rPr>
          <w:b w:val="false"/>
        </w:rPr>
        <w:t>17. A startup uses one AWS account with resources in one AWS Region. A security engineer configures an AWS CloudTrail trail in that same Region, using the AWS CLI, to deliver log files to an Amazon S3 bucket.</w:t>
      </w:r>
    </w:p>
    <w:p>
      <w:pPr>
        <w:pStyle w:val="Normal"/>
        <w:rPr/>
      </w:pPr>
      <w:r>
        <w:rPr>
          <w:b w:val="false"/>
        </w:rPr>
        <w:t>Because the company is expanding, it adds resources in multiple Regions. The security engineer finds that logs from the new Regions are not arriving in the S3 bucket.</w:t>
      </w:r>
    </w:p>
    <w:p>
      <w:pPr>
        <w:pStyle w:val="Normal"/>
        <w:rPr/>
      </w:pPr>
      <w:r>
        <w:rPr>
          <w:b w:val="false"/>
        </w:rPr>
        <w:t>What should the security engineer do to resolve this issue with the LEAST operational overhead?</w:t>
      </w:r>
    </w:p>
    <w:p>
      <w:pPr>
        <w:pStyle w:val="Normal"/>
        <w:rPr/>
      </w:pPr>
      <w:r>
        <w:rPr>
          <w:b w:val="false"/>
        </w:rPr>
        <w:t>A. Create a new CloudTrail trail. Select the new Regions where the company added resources.</w:t>
      </w:r>
    </w:p>
    <w:p>
      <w:pPr>
        <w:pStyle w:val="Normal"/>
        <w:rPr/>
      </w:pPr>
      <w:r>
        <w:rPr>
          <w:b w:val="false"/>
        </w:rPr>
        <w:t>B. Change the S3 bucket to receive notifications to track all actions from all Regions.</w:t>
      </w:r>
    </w:p>
    <w:p>
      <w:pPr>
        <w:pStyle w:val="Normal"/>
        <w:rPr/>
      </w:pPr>
      <w:r>
        <w:rPr>
          <w:b w:val="false"/>
        </w:rPr>
        <w:t>C. Create a new CloudTrail trail that applies to all Regions.</w:t>
      </w:r>
    </w:p>
    <w:p>
      <w:pPr>
        <w:pStyle w:val="Normal"/>
        <w:rPr/>
      </w:pPr>
      <w:r>
        <w:rPr>
          <w:b/>
          <w:color w:val="FF0000"/>
        </w:rPr>
        <w:t>D. Change the existing CloudTrail trail so that it applies to all Regions.</w:t>
      </w:r>
    </w:p>
    <w:p>
      <w:pPr>
        <w:pStyle w:val="Normal"/>
        <w:rPr/>
      </w:pPr>
      <w:r>
        <w:rPr>
          <w:b w:val="false"/>
          <w:color w:val="188038"/>
        </w:rPr>
        <w:t xml:space="preserve">Explanation : </w:t>
      </w:r>
    </w:p>
    <w:p>
      <w:pPr>
        <w:pStyle w:val="Normal"/>
        <w:rPr/>
      </w:pPr>
      <w:r>
        <w:rPr>
          <w:b w:val="false"/>
          <w:color w:val="188038"/>
        </w:rPr>
        <w:t>Answer: D</w:t>
      </w:r>
    </w:p>
    <w:p>
      <w:pPr>
        <w:pStyle w:val="Normal"/>
        <w:rPr/>
      </w:pPr>
      <w:r>
        <w:rPr>
          <w:b w:val="false"/>
          <w:color w:val="188038"/>
        </w:rPr>
        <w:t>An existing single-Region CloudTrail trail can be updated with the --is-multi-region-trail setting so it applies to all enabled AWS Regions. A multi-Region trail delivers event logs from those Regions to the same configured Amazon S3 bucket, while retaining one trail configuration to manage.</w:t>
      </w:r>
    </w:p>
    <w:p>
      <w:pPr>
        <w:pStyle w:val="Normal"/>
        <w:rPr/>
      </w:pPr>
      <w:r>
        <w:rPr>
          <w:b w:val="false"/>
          <w:color w:val="188038"/>
        </w:rPr>
        <w:t>Learn more: Receiving CloudTrail log files from multiple Regions — https://docs.aws.amazon.com/awscloudtrail/latest/userguide/receive-cloudtrail-log-files-from-multiple-regions.html · Using the update-trail command to update a trail — https://docs.aws.amazon.com/awscloudtrail/latest/userguide/cloudtrail-create-and-update-a-trail-by-using-the-aws-cli-update-trail.html</w:t>
      </w:r>
    </w:p>
    <w:p>
      <w:pPr>
        <w:pStyle w:val="Normal"/>
        <w:rPr/>
      </w:pPr>
      <w:r>
        <w:rPr/>
      </w:r>
    </w:p>
    <w:p>
      <w:pPr>
        <w:pStyle w:val="Normal"/>
        <w:rPr/>
      </w:pPr>
      <w:r>
        <w:rPr>
          <w:b w:val="false"/>
        </w:rPr>
        <w:t>18. A company in France uses Amazon Cognito with the Cognito Hosted UI as an identity broker for its sign-in and sign-up processes. The company is marketing an application and expects that every application user will be from France.</w:t>
      </w:r>
    </w:p>
    <w:p>
      <w:pPr>
        <w:pStyle w:val="Normal"/>
        <w:rPr/>
      </w:pPr>
      <w:r>
        <w:rPr>
          <w:b w:val="false"/>
        </w:rPr>
        <w:t>When the company launches the application, its security team notices fraudulent application sign-ups. Most fraudulent registrations originate from users outside France.</w:t>
      </w:r>
    </w:p>
    <w:p>
      <w:pPr>
        <w:pStyle w:val="Normal"/>
        <w:rPr/>
      </w:pPr>
      <w:r>
        <w:rPr>
          <w:b w:val="false"/>
        </w:rPr>
        <w:t>The security team requires a solution that performs custom validation at sign-up. Based on the validation results, the solution must allow or deny the registration request.</w:t>
      </w:r>
    </w:p>
    <w:p>
      <w:pPr>
        <w:pStyle w:val="Normal"/>
        <w:rPr/>
      </w:pPr>
      <w:r>
        <w:rPr>
          <w:b w:val="false"/>
        </w:rPr>
        <w:t>Which combination of steps meets these requirements? (Choose two.)</w:t>
      </w:r>
    </w:p>
    <w:p>
      <w:pPr>
        <w:pStyle w:val="Normal"/>
        <w:rPr/>
      </w:pPr>
      <w:r>
        <w:rPr>
          <w:b/>
          <w:color w:val="FF0000"/>
        </w:rPr>
        <w:t>A. Create a pre sign-up AWS Lambda trigger. Associate the Amazon Cognito function with the Amazon Cognito user pool.</w:t>
      </w:r>
    </w:p>
    <w:p>
      <w:pPr>
        <w:pStyle w:val="Normal"/>
        <w:rPr/>
      </w:pPr>
      <w:r>
        <w:rPr>
          <w:b/>
          <w:color w:val="FF0000"/>
        </w:rPr>
        <w:t>B. Use a geographic match rule statement to configure an AWS WAF web ACL. Associate the web ACL with the Amazon Cognito user pool.</w:t>
      </w:r>
    </w:p>
    <w:p>
      <w:pPr>
        <w:pStyle w:val="Normal"/>
        <w:rPr/>
      </w:pPr>
      <w:r>
        <w:rPr>
          <w:b w:val="false"/>
        </w:rPr>
        <w:t>C. Configure an app client for the application’s Amazon Cognito user pool. Use the app client ID to validate the requests in the hosted UI.</w:t>
      </w:r>
    </w:p>
    <w:p>
      <w:pPr>
        <w:pStyle w:val="Normal"/>
        <w:rPr/>
      </w:pPr>
      <w:r>
        <w:rPr>
          <w:b w:val="false"/>
        </w:rPr>
        <w:t>D. Update the application’s Amazon Cognito user pool to configure a geographic restriction setting.</w:t>
      </w:r>
    </w:p>
    <w:p>
      <w:pPr>
        <w:pStyle w:val="Normal"/>
        <w:rPr/>
      </w:pPr>
      <w:r>
        <w:rPr>
          <w:b w:val="false"/>
        </w:rPr>
        <w:t>E. Use Amazon Cognito to configure a social identity provider (IdP) to validate the requests on the hosted UI.</w:t>
      </w:r>
    </w:p>
    <w:p>
      <w:pPr>
        <w:pStyle w:val="Normal"/>
        <w:rPr/>
      </w:pPr>
      <w:r>
        <w:rPr>
          <w:b w:val="false"/>
          <w:color w:val="188038"/>
        </w:rPr>
        <w:t xml:space="preserve">Explanation : </w:t>
      </w:r>
    </w:p>
    <w:p>
      <w:pPr>
        <w:pStyle w:val="Normal"/>
        <w:rPr/>
      </w:pPr>
      <w:r>
        <w:rPr>
          <w:b w:val="false"/>
          <w:color w:val="188038"/>
        </w:rPr>
        <w:t>Answer: AB</w:t>
      </w:r>
    </w:p>
    <w:p>
      <w:pPr>
        <w:pStyle w:val="Normal"/>
        <w:rPr/>
      </w:pPr>
      <w:r>
        <w:rPr>
          <w:b w:val="false"/>
          <w:color w:val="188038"/>
        </w:rPr>
        <w:t>An Amazon Cognito pre sign-up Lambda trigger performs custom validation and can accept or deny a sign-up request. An AWS WAF web ACL associated with the Cognito user pool protects Hosted UI requests; a geographic match rule can use the request’s country of origin to block registrations from outside France.</w:t>
      </w:r>
    </w:p>
    <w:p>
      <w:pPr>
        <w:pStyle w:val="Normal"/>
        <w:rPr/>
      </w:pPr>
      <w:r>
        <w:rPr>
          <w:b w:val="false"/>
          <w:color w:val="188038"/>
        </w:rPr>
        <w:t>Learn more: Customizing user pool workflows with Lambda triggers — Amazon Cognito — https://docs.aws.amazon.com/cognito/latest/developerguide/cognito-user-pools-working-with-lambda-triggers.html · Associate an AWS WAF web ACL with a user pool — Amazon Cognito — https://docs.aws.amazon.com/cognito/latest/developerguide/user-pool-waf.html</w:t>
      </w:r>
    </w:p>
    <w:p>
      <w:pPr>
        <w:pStyle w:val="Normal"/>
        <w:rPr/>
      </w:pPr>
      <w:r>
        <w:rPr/>
      </w:r>
    </w:p>
    <w:p>
      <w:pPr>
        <w:pStyle w:val="Normal"/>
        <w:rPr/>
      </w:pPr>
      <w:r>
        <w:rPr>
          <w:b w:val="false"/>
        </w:rPr>
        <w:t>19. A security engineer is designing security controls for a fleet of Amazon EC2 instances running sensitive workloads in a VPC. The engineer must implement a solution that detects and mitigates software vulnerabilities on the EC2 instances.</w:t>
      </w:r>
    </w:p>
    <w:p>
      <w:pPr>
        <w:pStyle w:val="Normal"/>
        <w:rPr/>
      </w:pPr>
      <w:r>
        <w:rPr>
          <w:b w:val="false"/>
        </w:rPr>
        <w:t>Which solution meets this requirement?</w:t>
      </w:r>
    </w:p>
    <w:p>
      <w:pPr>
        <w:pStyle w:val="Normal"/>
        <w:rPr/>
      </w:pPr>
      <w:r>
        <w:rPr>
          <w:b/>
          <w:color w:val="FF0000"/>
        </w:rPr>
        <w:t>A. Scan the EC2 instances by using Amazon Inspector. Apply security patches and updates by using AWS Systems Manager Patch Manager.</w:t>
      </w:r>
    </w:p>
    <w:p>
      <w:pPr>
        <w:pStyle w:val="Normal"/>
        <w:rPr/>
      </w:pPr>
      <w:r>
        <w:rPr>
          <w:b w:val="false"/>
        </w:rPr>
        <w:t>B. Install host-based firewall and antivirus software on each EC2 instance. Use AWS Systems Manager Run Command to update the firewall and antivirus software.</w:t>
      </w:r>
    </w:p>
    <w:p>
      <w:pPr>
        <w:pStyle w:val="Normal"/>
        <w:rPr/>
      </w:pPr>
      <w:r>
        <w:rPr>
          <w:b w:val="false"/>
        </w:rPr>
        <w:t>C. Install the Amazon CloudWatch agent on the EC2 instances. Enable detailed logging. Use Amazon EventBridge to review the software logs for anomalies.</w:t>
      </w:r>
    </w:p>
    <w:p>
      <w:pPr>
        <w:pStyle w:val="Normal"/>
        <w:rPr/>
      </w:pPr>
      <w:r>
        <w:rPr>
          <w:b w:val="false"/>
        </w:rPr>
        <w:t>D. Scan the EC2 instances by using Amazon GuardDuty Malware Protection. Apply security patches and updates by using AWS Systems Manager Patch Manager.</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Amazon Inspector continuously scans Amazon EC2 instances for software vulnerabilities and reports findings. AWS Systems Manager Patch Manager deploys operating system and software patches across groups of instances, providing remediation for identified vulnerabilities.</w:t>
      </w:r>
    </w:p>
    <w:p>
      <w:pPr>
        <w:pStyle w:val="Normal"/>
        <w:rPr/>
      </w:pPr>
      <w:r>
        <w:rPr>
          <w:b w:val="false"/>
          <w:color w:val="188038"/>
        </w:rPr>
        <w:t>Learn more: Scanning Amazon EC2 instances with Amazon Inspector — https://docs.aws.amazon.com/inspector/latest/user/scanning-ec2.html · Remediating exposures for EC2 instances — https://docs.aws.amazon.com/securityhub/latest/userguide/exposure-ec2-instance.html</w:t>
      </w:r>
    </w:p>
    <w:p>
      <w:pPr>
        <w:pStyle w:val="Normal"/>
        <w:rPr/>
      </w:pPr>
      <w:r>
        <w:rPr/>
      </w:r>
    </w:p>
    <w:p>
      <w:pPr>
        <w:pStyle w:val="Normal"/>
        <w:rPr/>
      </w:pPr>
      <w:r>
        <w:rPr>
          <w:b w:val="false"/>
        </w:rPr>
        <w:t>20. A company is developing a web application that must authenticate external users across multiple microservices hosted on Amazon Elastic Container Service (Amazon ECS). The solution must use temporary credentials and minimize the administrative overhead of maintaining user databases.</w:t>
      </w:r>
    </w:p>
    <w:p>
      <w:pPr>
        <w:pStyle w:val="Normal"/>
        <w:rPr/>
      </w:pPr>
      <w:r>
        <w:rPr>
          <w:b w:val="false"/>
        </w:rPr>
        <w:t>Select and arrange the correct steps from the list to implement a secure authentication strategy that satisfies these requirements. Select each step once or not at all.</w:t>
      </w:r>
    </w:p>
    <w:p>
      <w:pPr>
        <w:pStyle w:val="Normal"/>
        <w:rPr/>
      </w:pPr>
      <w:r>
        <w:rPr>
          <w:b w:val="false"/>
        </w:rPr>
        <w:t>Step 1:</w:t>
      </w:r>
    </w:p>
    <w:p>
      <w:pPr>
        <w:pStyle w:val="Normal"/>
        <w:rPr/>
      </w:pPr>
      <w:r>
        <w:rPr>
          <w:b/>
          <w:color w:val="FF0000"/>
        </w:rPr>
        <w:t>A. Configure Amazon Cognito user pools for user authentication.</w:t>
      </w:r>
    </w:p>
    <w:p>
      <w:pPr>
        <w:pStyle w:val="Normal"/>
        <w:rPr/>
      </w:pPr>
      <w:r>
        <w:rPr>
          <w:b w:val="false"/>
        </w:rPr>
        <w:t>B. Set up an IAM role for each microservice. Grant each role appropriate permissions.</w:t>
      </w:r>
    </w:p>
    <w:p>
      <w:pPr>
        <w:pStyle w:val="Normal"/>
        <w:rPr/>
      </w:pPr>
      <w:r>
        <w:rPr>
          <w:b w:val="false"/>
        </w:rPr>
        <w:t>C. Implement an Amazon API Gateway HTTP API with AWS Lambda authorizers to validate tokens before forwarding requests to microservices.</w:t>
      </w:r>
    </w:p>
    <w:p>
      <w:pPr>
        <w:pStyle w:val="Normal"/>
        <w:rPr/>
      </w:pPr>
      <w:r>
        <w:rPr>
          <w:b w:val="false"/>
        </w:rPr>
        <w:t>D. Create an Amazon DynamoDB table to store user credentials for each microservice.</w:t>
      </w:r>
    </w:p>
    <w:p>
      <w:pPr>
        <w:pStyle w:val="Normal"/>
        <w:rPr/>
      </w:pPr>
      <w:r>
        <w:rPr>
          <w:b w:val="false"/>
        </w:rPr>
        <w:t>E. Create an Amazon Cognito application client to interact with the web application.</w:t>
      </w:r>
    </w:p>
    <w:p>
      <w:pPr>
        <w:pStyle w:val="Normal"/>
        <w:rPr/>
      </w:pPr>
      <w:r>
        <w:rPr>
          <w:b w:val="false"/>
        </w:rPr>
        <w:t>F. Set up AWS IAM Identity Center to give users access to the microservices.</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Amazon Cognito user pools provide the managed external-user directory and issue tokens. An app client connects the web application to that user pool for sign-in and token acquisition. API Gateway Lambda authorizers can validate the bearer token and enforce authorization before forwarding traffic to the microservices. A DynamoDB credential store would create the user-database maintenance the design avoids; IAM Identity Center is not the external web-user authentication service for this flow.</w:t>
      </w:r>
    </w:p>
    <w:p>
      <w:pPr>
        <w:pStyle w:val="Normal"/>
        <w:rPr/>
      </w:pPr>
      <w:r>
        <w:rPr>
          <w:b w:val="false"/>
          <w:color w:val="188038"/>
        </w:rPr>
        <w:t>Learn more: Amazon Cognito user pools — https://docs.aws.amazon.com/cognito/latest/developerguide/cognito-user-pools.html · Application-specific settings with app clients — https://docs.aws.amazon.com/cognito/latest/developerguide/user-pool-settings-client-apps.html</w:t>
      </w:r>
    </w:p>
    <w:p>
      <w:pPr>
        <w:pStyle w:val="Normal"/>
        <w:rPr/>
      </w:pPr>
      <w:r>
        <w:rPr/>
      </w:r>
    </w:p>
    <w:p>
      <w:pPr>
        <w:pStyle w:val="Normal"/>
        <w:rPr/>
      </w:pPr>
      <w:r>
        <w:rPr>
          <w:b w:val="false"/>
        </w:rPr>
        <w:t>21. A company is developing a web application that must authenticate external users across multiple microservices hosted on Amazon Elastic Container Service (Amazon ECS). The solution must use temporary credentials and minimize the administrative overhead of maintaining user databases.</w:t>
      </w:r>
    </w:p>
    <w:p>
      <w:pPr>
        <w:pStyle w:val="Normal"/>
        <w:rPr/>
      </w:pPr>
      <w:r>
        <w:rPr>
          <w:b w:val="false"/>
        </w:rPr>
        <w:t>Select and arrange the correct steps from the list to implement a secure authentication strategy that satisfies these requirements. Select each step once or not at all.</w:t>
      </w:r>
    </w:p>
    <w:p>
      <w:pPr>
        <w:pStyle w:val="Normal"/>
        <w:rPr/>
      </w:pPr>
      <w:r>
        <w:rPr>
          <w:b w:val="false"/>
        </w:rPr>
        <w:t>Step 2:</w:t>
      </w:r>
    </w:p>
    <w:p>
      <w:pPr>
        <w:pStyle w:val="Normal"/>
        <w:rPr/>
      </w:pPr>
      <w:r>
        <w:rPr>
          <w:b w:val="false"/>
        </w:rPr>
        <w:t>A. Configure Amazon Cognito user pools for user authentication.</w:t>
      </w:r>
    </w:p>
    <w:p>
      <w:pPr>
        <w:pStyle w:val="Normal"/>
        <w:rPr/>
      </w:pPr>
      <w:r>
        <w:rPr>
          <w:b w:val="false"/>
        </w:rPr>
        <w:t>B. Set up an IAM role for each microservice. Grant each role appropriate permissions.</w:t>
      </w:r>
    </w:p>
    <w:p>
      <w:pPr>
        <w:pStyle w:val="Normal"/>
        <w:rPr/>
      </w:pPr>
      <w:r>
        <w:rPr>
          <w:b w:val="false"/>
        </w:rPr>
        <w:t>C. Implement an Amazon API Gateway HTTP API with AWS Lambda authorizers to validate tokens before forwarding requests to microservices.</w:t>
      </w:r>
    </w:p>
    <w:p>
      <w:pPr>
        <w:pStyle w:val="Normal"/>
        <w:rPr/>
      </w:pPr>
      <w:r>
        <w:rPr>
          <w:b w:val="false"/>
        </w:rPr>
        <w:t>D. Create an Amazon DynamoDB table to store user credentials for each microservice.</w:t>
      </w:r>
    </w:p>
    <w:p>
      <w:pPr>
        <w:pStyle w:val="Normal"/>
        <w:rPr/>
      </w:pPr>
      <w:r>
        <w:rPr>
          <w:b/>
          <w:color w:val="FF0000"/>
        </w:rPr>
        <w:t>E. Create an Amazon Cognito application client to interact with the web application.</w:t>
      </w:r>
    </w:p>
    <w:p>
      <w:pPr>
        <w:pStyle w:val="Normal"/>
        <w:rPr/>
      </w:pPr>
      <w:r>
        <w:rPr>
          <w:b w:val="false"/>
        </w:rPr>
        <w:t>F. Set up AWS IAM Identity Center to give users access to the microservices.</w:t>
      </w:r>
    </w:p>
    <w:p>
      <w:pPr>
        <w:pStyle w:val="Normal"/>
        <w:rPr/>
      </w:pPr>
      <w:r>
        <w:rPr>
          <w:b w:val="false"/>
          <w:color w:val="188038"/>
        </w:rPr>
        <w:t xml:space="preserve">Explanation : </w:t>
      </w:r>
    </w:p>
    <w:p>
      <w:pPr>
        <w:pStyle w:val="Normal"/>
        <w:rPr/>
      </w:pPr>
      <w:r>
        <w:rPr>
          <w:b w:val="false"/>
          <w:color w:val="188038"/>
        </w:rPr>
        <w:t>Answer: E</w:t>
      </w:r>
    </w:p>
    <w:p>
      <w:pPr>
        <w:pStyle w:val="Normal"/>
        <w:rPr/>
      </w:pPr>
      <w:r>
        <w:rPr>
          <w:b w:val="false"/>
          <w:color w:val="188038"/>
        </w:rPr>
        <w:t>Amazon Cognito user pools provide the managed external-user directory and issue tokens. An app client connects the web application to that user pool for sign-in and token acquisition. API Gateway Lambda authorizers can validate the bearer token and enforce authorization before forwarding traffic to the microservices. A DynamoDB credential store would create the user-database maintenance the design avoids; IAM Identity Center is not the external web-user authentication service for this flow.</w:t>
      </w:r>
    </w:p>
    <w:p>
      <w:pPr>
        <w:pStyle w:val="Normal"/>
        <w:rPr/>
      </w:pPr>
      <w:r>
        <w:rPr>
          <w:b w:val="false"/>
          <w:color w:val="188038"/>
        </w:rPr>
        <w:t>Learn more: Amazon Cognito user pools — https://docs.aws.amazon.com/cognito/latest/developerguide/cognito-user-pools.html · Application-specific settings with app clients — https://docs.aws.amazon.com/cognito/latest/developerguide/user-pool-settings-client-apps.html</w:t>
      </w:r>
    </w:p>
    <w:p>
      <w:pPr>
        <w:pStyle w:val="Normal"/>
        <w:rPr/>
      </w:pPr>
      <w:r>
        <w:rPr/>
      </w:r>
    </w:p>
    <w:p>
      <w:pPr>
        <w:pStyle w:val="Normal"/>
        <w:rPr/>
      </w:pPr>
      <w:r>
        <w:rPr>
          <w:b w:val="false"/>
        </w:rPr>
        <w:t>22. A company is developing a web application that must authenticate external users across multiple microservices hosted on Amazon Elastic Container Service (Amazon ECS). The solution must use temporary credentials and minimize the administrative overhead of maintaining user databases.</w:t>
      </w:r>
    </w:p>
    <w:p>
      <w:pPr>
        <w:pStyle w:val="Normal"/>
        <w:rPr/>
      </w:pPr>
      <w:r>
        <w:rPr>
          <w:b w:val="false"/>
        </w:rPr>
        <w:t>Select and arrange the correct steps from the list to implement a secure authentication strategy that satisfies these requirements. Select each step once or not at all.</w:t>
      </w:r>
    </w:p>
    <w:p>
      <w:pPr>
        <w:pStyle w:val="Normal"/>
        <w:rPr/>
      </w:pPr>
      <w:r>
        <w:rPr>
          <w:b w:val="false"/>
        </w:rPr>
        <w:t>Step 3:</w:t>
      </w:r>
    </w:p>
    <w:p>
      <w:pPr>
        <w:pStyle w:val="Normal"/>
        <w:rPr/>
      </w:pPr>
      <w:r>
        <w:rPr>
          <w:b w:val="false"/>
        </w:rPr>
        <w:t>A. Configure Amazon Cognito user pools for user authentication.</w:t>
      </w:r>
    </w:p>
    <w:p>
      <w:pPr>
        <w:pStyle w:val="Normal"/>
        <w:rPr/>
      </w:pPr>
      <w:r>
        <w:rPr>
          <w:b w:val="false"/>
        </w:rPr>
        <w:t>B. Set up an IAM role for each microservice. Grant each role appropriate permissions.</w:t>
      </w:r>
    </w:p>
    <w:p>
      <w:pPr>
        <w:pStyle w:val="Normal"/>
        <w:rPr/>
      </w:pPr>
      <w:r>
        <w:rPr>
          <w:b/>
          <w:color w:val="FF0000"/>
        </w:rPr>
        <w:t>C. Implement an Amazon API Gateway HTTP API with AWS Lambda authorizers to validate tokens before forwarding requests to microservices.</w:t>
      </w:r>
    </w:p>
    <w:p>
      <w:pPr>
        <w:pStyle w:val="Normal"/>
        <w:rPr/>
      </w:pPr>
      <w:r>
        <w:rPr>
          <w:b w:val="false"/>
        </w:rPr>
        <w:t>D. Create an Amazon DynamoDB table to store user credentials for each microservice.</w:t>
      </w:r>
    </w:p>
    <w:p>
      <w:pPr>
        <w:pStyle w:val="Normal"/>
        <w:rPr/>
      </w:pPr>
      <w:r>
        <w:rPr>
          <w:b w:val="false"/>
        </w:rPr>
        <w:t>E. Create an Amazon Cognito application client to interact with the web application.</w:t>
      </w:r>
    </w:p>
    <w:p>
      <w:pPr>
        <w:pStyle w:val="Normal"/>
        <w:rPr/>
      </w:pPr>
      <w:r>
        <w:rPr>
          <w:b w:val="false"/>
        </w:rPr>
        <w:t>F. Set up AWS IAM Identity Center to give users access to the microservices.</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Amazon Cognito user pools provide the managed external-user directory and issue tokens. An app client connects the web application to that user pool for sign-in and token acquisition. API Gateway Lambda authorizers can validate the bearer token and enforce authorization before forwarding traffic to the microservices. A DynamoDB credential store would create the user-database maintenance the design avoids; IAM Identity Center is not the external web-user authentication service for this flow.</w:t>
      </w:r>
    </w:p>
    <w:p>
      <w:pPr>
        <w:pStyle w:val="Normal"/>
        <w:rPr/>
      </w:pPr>
      <w:r>
        <w:rPr>
          <w:b w:val="false"/>
          <w:color w:val="188038"/>
        </w:rPr>
        <w:t>Learn more: Amazon Cognito user pools — https://docs.aws.amazon.com/cognito/latest/developerguide/cognito-user-pools.html · Application-specific settings with app clients — https://docs.aws.amazon.com/cognito/latest/developerguide/user-pool-settings-client-apps.html</w:t>
      </w:r>
    </w:p>
    <w:p>
      <w:pPr>
        <w:pStyle w:val="Normal"/>
        <w:rPr/>
      </w:pPr>
      <w:r>
        <w:rPr/>
      </w:r>
    </w:p>
    <w:p>
      <w:pPr>
        <w:pStyle w:val="Normal"/>
        <w:rPr/>
      </w:pPr>
      <w:r>
        <w:rPr>
          <w:b w:val="false"/>
        </w:rPr>
        <w:t>23. A company uses AWS Config rules to find Amazon S3 buckets that do not comply with the company’s data protection policy. The S3 buckets are hosted across several AWS Regions and several AWS accounts. The accounts belong to an organization in AWS Organizations.</w:t>
      </w:r>
    </w:p>
    <w:p>
      <w:pPr>
        <w:pStyle w:val="Normal"/>
        <w:rPr/>
      </w:pPr>
      <w:r>
        <w:rPr>
          <w:b w:val="false"/>
        </w:rPr>
        <w:t>The company requires a solution that remediates the organization’s existing noncompliant S3 buckets and any noncompliant S3 buckets created in the future.</w:t>
      </w:r>
    </w:p>
    <w:p>
      <w:pPr>
        <w:pStyle w:val="Normal"/>
        <w:rPr/>
      </w:pPr>
      <w:r>
        <w:rPr>
          <w:b w:val="false"/>
        </w:rPr>
        <w:t>Which solution meets these requirements?</w:t>
      </w:r>
    </w:p>
    <w:p>
      <w:pPr>
        <w:pStyle w:val="Normal"/>
        <w:rPr/>
      </w:pPr>
      <w:r>
        <w:rPr>
          <w:b/>
          <w:color w:val="FF0000"/>
        </w:rPr>
        <w:t>A. Deploy an AWS Config aggregator with organization-wide resource data aggregation. Create an AWS Lambda function that responds to AWS Config findings of noncompliant S3 buckets by deleting or reconfiguring the S3 buckets.</w:t>
      </w:r>
    </w:p>
    <w:p>
      <w:pPr>
        <w:pStyle w:val="Normal"/>
        <w:rPr/>
      </w:pPr>
      <w:r>
        <w:rPr>
          <w:b w:val="false"/>
        </w:rPr>
        <w:t>B. Deploy an AWS Config aggregator with organization-wide resource data aggregation. Create an SCP that contains a Deny statement that prevents the creation of new noncompliant S3 buckets. Apply the SCP to all OUs in the organization.</w:t>
      </w:r>
    </w:p>
    <w:p>
      <w:pPr>
        <w:pStyle w:val="Normal"/>
        <w:rPr/>
      </w:pPr>
      <w:r>
        <w:rPr>
          <w:b w:val="false"/>
        </w:rPr>
        <w:t>C. Deploy an AWS Config aggregator that scopes only the accounts and Regions that the company currently uses. Create an AWS Lambda function that responds to AWS Config findings of noncompliant S3 buckets by deleting or reconfiguring the S3 buckets.</w:t>
      </w:r>
    </w:p>
    <w:p>
      <w:pPr>
        <w:pStyle w:val="Normal"/>
        <w:rPr/>
      </w:pPr>
      <w:r>
        <w:rPr>
          <w:b w:val="false"/>
        </w:rPr>
        <w:t>D. Deploy an AWS Config aggregator that scopes only the accounts and Regions that the company currently uses. Create an SCP that contains a Deny statement that prevents the creation of new noncompliant S3 buckets. Apply the SCP to all OUs in the organization.</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AWS Config aggregators can collect configuration and compliance data from an AWS Organizations organization across multiple accounts and Regions. A Lambda-based response to AWS Config noncompliance findings can perform corrective changes, such as reconfiguring or deleting an S3 bucket, so it can remediate both existing resources and subsequently created noncompliant resources. An SCP can prevent allowed actions but cannot remediate buckets that already exist.</w:t>
      </w:r>
    </w:p>
    <w:p>
      <w:pPr>
        <w:pStyle w:val="Normal"/>
        <w:rPr/>
      </w:pPr>
      <w:r>
        <w:rPr>
          <w:b w:val="false"/>
          <w:color w:val="188038"/>
        </w:rPr>
        <w:t>Learn more: Multi-Account Multi-Region Data Aggregation for AWS Config — https://docs.aws.amazon.com/config/latest/developerguide/aggregate-data.html · Setting Up Auto Remediation for AWS Config — https://docs.aws.amazon.com/config/latest/developerguide/setup-autoremediation.html</w:t>
      </w:r>
    </w:p>
    <w:p>
      <w:pPr>
        <w:pStyle w:val="Normal"/>
        <w:rPr/>
      </w:pPr>
      <w:r>
        <w:rPr/>
      </w:r>
    </w:p>
    <w:p>
      <w:pPr>
        <w:pStyle w:val="Normal"/>
        <w:rPr/>
      </w:pPr>
      <w:r>
        <w:rPr>
          <w:b w:val="false"/>
        </w:rPr>
        <w:t>24. A company uses an AWS Organizations organization to manage multiple AWS accounts. The company wants to centrally provide users with access to Amazon Q Developer.</w:t>
      </w:r>
    </w:p>
    <w:p>
      <w:pPr>
        <w:pStyle w:val="Normal"/>
        <w:rPr/>
      </w:pPr>
      <w:r>
        <w:rPr>
          <w:b w:val="false"/>
        </w:rPr>
        <w:t>Which solution meets this requirement?</w:t>
      </w:r>
    </w:p>
    <w:p>
      <w:pPr>
        <w:pStyle w:val="Normal"/>
        <w:rPr/>
      </w:pPr>
      <w:r>
        <w:rPr>
          <w:b/>
          <w:color w:val="FF0000"/>
        </w:rPr>
        <w:t>A. Enable AWS IAM Identity Center and set up Amazon Q Developer as an AWS managed application.</w:t>
      </w:r>
    </w:p>
    <w:p>
      <w:pPr>
        <w:pStyle w:val="Normal"/>
        <w:rPr/>
      </w:pPr>
      <w:r>
        <w:rPr>
          <w:b w:val="false"/>
        </w:rPr>
        <w:t>B. Enable Amazon Cognito and create a new identity pool for Amazon Q Developer.</w:t>
      </w:r>
    </w:p>
    <w:p>
      <w:pPr>
        <w:pStyle w:val="Normal"/>
        <w:rPr/>
      </w:pPr>
      <w:r>
        <w:rPr>
          <w:b w:val="false"/>
        </w:rPr>
        <w:t>C. Enable Amazon Cognito and set up Amazon Q Developer as an AWS managed application</w:t>
      </w:r>
    </w:p>
    <w:p>
      <w:pPr>
        <w:pStyle w:val="Normal"/>
        <w:rPr/>
      </w:pPr>
      <w:r>
        <w:rPr>
          <w:b w:val="false"/>
        </w:rPr>
        <w:t>D. Enable AWS IAM Identity Center and create a new identity pool for Amazon Q Developer.</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AWS IAM Identity Center provides centralized workforce identity management across an AWS Organization. Amazon Q Developer integrates with IAM Identity Center through an Amazon Q Developer managed application, which associates workforce identities with Amazon Q Developer subscriptions.</w:t>
      </w:r>
    </w:p>
    <w:p>
      <w:pPr>
        <w:pStyle w:val="Normal"/>
        <w:rPr/>
      </w:pPr>
      <w:r>
        <w:rPr>
          <w:b w:val="false"/>
          <w:color w:val="188038"/>
        </w:rPr>
        <w:t>Learn more: Getting started with IAM Identity Center — Amazon Q Developer — https://docs.aws.amazon.com/amazonq/latest/qdeveloper-ug/getting-started-idc.html · Subscribe users to Amazon Q Developer Pro in a management account — https://docs.aws.amazon.com/amazonq/latest/qdeveloper-ug/subscribe-management.html</w:t>
      </w:r>
    </w:p>
    <w:p>
      <w:pPr>
        <w:pStyle w:val="Normal"/>
        <w:rPr/>
      </w:pPr>
      <w:r>
        <w:rPr/>
      </w:r>
    </w:p>
    <w:p>
      <w:pPr>
        <w:pStyle w:val="Normal"/>
        <w:rPr/>
      </w:pPr>
      <w:r>
        <w:rPr>
          <w:b w:val="false"/>
        </w:rPr>
        <w:t>25. A company uses two AWS accounts: Account A and Account B. Each account contains a VPC. An application running in the VPC in Account A must write to an Amazon S3 bucket in Account B. The application in Account A already has permission to write to the S3 bucket in Account B.</w:t>
      </w:r>
    </w:p>
    <w:p>
      <w:pPr>
        <w:pStyle w:val="Normal"/>
        <w:rPr/>
      </w:pPr>
      <w:r>
        <w:rPr>
          <w:b w:val="false"/>
        </w:rPr>
        <w:t>The application and the S3 bucket are located in the same AWS Region. The company must not send network traffic across the public internet.</w:t>
      </w:r>
    </w:p>
    <w:p>
      <w:pPr>
        <w:pStyle w:val="Normal"/>
        <w:rPr/>
      </w:pPr>
      <w:r>
        <w:rPr>
          <w:b w:val="false"/>
        </w:rPr>
        <w:t>Which solution satisfies these requirements?</w:t>
      </w:r>
    </w:p>
    <w:p>
      <w:pPr>
        <w:pStyle w:val="Normal"/>
        <w:rPr/>
      </w:pPr>
      <w:r>
        <w:rPr>
          <w:b w:val="false"/>
        </w:rPr>
        <w:t>A. In both accounts, create a transit gateway and VPC attachments in a subnet in each Availability Zone. Update the VPC route tables.</w:t>
      </w:r>
    </w:p>
    <w:p>
      <w:pPr>
        <w:pStyle w:val="Normal"/>
        <w:rPr/>
      </w:pPr>
      <w:r>
        <w:rPr>
          <w:b w:val="false"/>
        </w:rPr>
        <w:t>B. Deploy a software VPN appliance in Account A. Create a VPN connection between the software VPN appliance and a virtual private gateway in Account B.</w:t>
      </w:r>
    </w:p>
    <w:p>
      <w:pPr>
        <w:pStyle w:val="Normal"/>
        <w:rPr/>
      </w:pPr>
      <w:r>
        <w:rPr>
          <w:b w:val="false"/>
        </w:rPr>
        <w:t>C. Create a VPC peering connection between the VPC in Account A and the VPC in Account B. Update the VPC route tables, network ACLs, and security groups to allow network traffic between the peered IP ranges.</w:t>
      </w:r>
    </w:p>
    <w:p>
      <w:pPr>
        <w:pStyle w:val="Normal"/>
        <w:rPr/>
      </w:pPr>
      <w:r>
        <w:rPr>
          <w:b/>
          <w:color w:val="FF0000"/>
        </w:rPr>
        <w:t>D. In Account A, create a gateway VPC endpoint for Amazon S3. Update the VPC route table in Account A.</w:t>
      </w:r>
    </w:p>
    <w:p>
      <w:pPr>
        <w:pStyle w:val="Normal"/>
        <w:rPr/>
      </w:pPr>
      <w:r>
        <w:rPr>
          <w:b w:val="false"/>
          <w:color w:val="188038"/>
        </w:rPr>
        <w:t xml:space="preserve">Explanation : </w:t>
      </w:r>
    </w:p>
    <w:p>
      <w:pPr>
        <w:pStyle w:val="Normal"/>
        <w:rPr/>
      </w:pPr>
      <w:r>
        <w:rPr>
          <w:b w:val="false"/>
          <w:color w:val="188038"/>
        </w:rPr>
        <w:t>Answer: D</w:t>
      </w:r>
    </w:p>
    <w:p>
      <w:pPr>
        <w:pStyle w:val="Normal"/>
        <w:rPr/>
      </w:pPr>
      <w:r>
        <w:rPr>
          <w:b w:val="false"/>
          <w:color w:val="188038"/>
        </w:rPr>
        <w:t>An Amazon S3 gateway VPC endpoint in Account A provides private, route-table-based access from that VPC to Amazon S3 in the same Region, without requiring an internet gateway or NAT device. The bucket’s account does not require VPC-to-VPC connectivity; access is controlled by the existing S3 permissions and the endpoint policy. AWS documents that gateway endpoints support Amazon S3 and are available only in the Region in which they are created.</w:t>
      </w:r>
    </w:p>
    <w:p>
      <w:pPr>
        <w:pStyle w:val="Normal"/>
        <w:rPr/>
      </w:pPr>
      <w:r>
        <w:rPr>
          <w:b w:val="false"/>
          <w:color w:val="188038"/>
        </w:rPr>
        <w:t>Learn more: Gateway endpoints for Amazon S3 — https://docs.aws.amazon.com/vpc/latest/privatelink/vpc-endpoints-s3.html</w:t>
      </w:r>
    </w:p>
    <w:p>
      <w:pPr>
        <w:pStyle w:val="Normal"/>
        <w:rPr/>
      </w:pPr>
      <w:r>
        <w:rPr/>
      </w:r>
    </w:p>
    <w:p>
      <w:pPr>
        <w:pStyle w:val="Normal"/>
        <w:rPr/>
      </w:pPr>
      <w:r>
        <w:rPr>
          <w:b w:val="false"/>
        </w:rPr>
        <w:t>26. A security engineer needs to assess configuration changes to a particular AWS resource to confirm that the resource complies with standards. However, the security engineer is worried about cases where several configuration changes occur on the resource in rapid succession. The security engineer wants to record only that resource’s most recent configuration to show the cumulative effect of the changes.</w:t>
      </w:r>
    </w:p>
    <w:p>
      <w:pPr>
        <w:pStyle w:val="Normal"/>
        <w:rPr/>
      </w:pPr>
      <w:r>
        <w:rPr>
          <w:b w:val="false"/>
        </w:rPr>
        <w:t>Which solution meets this requirement in the MOST operationally efficient manner?</w:t>
      </w:r>
    </w:p>
    <w:p>
      <w:pPr>
        <w:pStyle w:val="Normal"/>
        <w:rPr/>
      </w:pPr>
      <w:r>
        <w:rPr>
          <w:b w:val="false"/>
        </w:rPr>
        <w:t>A. Use AWS CloudTrail to detect the configuration changes by filtering API calls to monitor the changes. Use the most recent API call to indicate the cumulative impact of multiple calls.</w:t>
      </w:r>
    </w:p>
    <w:p>
      <w:pPr>
        <w:pStyle w:val="Normal"/>
        <w:rPr/>
      </w:pPr>
      <w:r>
        <w:rPr>
          <w:b/>
          <w:color w:val="FF0000"/>
        </w:rPr>
        <w:t>B. Use AWS Config to detect the configuration changes and to record the latest configuration in case of multiple configuration changes.</w:t>
      </w:r>
    </w:p>
    <w:p>
      <w:pPr>
        <w:pStyle w:val="Normal"/>
        <w:rPr/>
      </w:pPr>
      <w:r>
        <w:rPr>
          <w:b w:val="false"/>
        </w:rPr>
        <w:t>C. Use Amazon CloudWatch to detect the configuration changes by filtering API calls to monitor the changes. Use the most recent API call to indicate the cumulative impact of multiple calls.</w:t>
      </w:r>
    </w:p>
    <w:p>
      <w:pPr>
        <w:pStyle w:val="Normal"/>
        <w:rPr/>
      </w:pPr>
      <w:r>
        <w:rPr>
          <w:b w:val="false"/>
        </w:rPr>
        <w:t>D. Use AWS Cloud Map to detect the configuration changes. Generate a report of configuration changes from AWS Cloud Map to track the latest state by using a sliding time window.</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AWS Config continuously detects supported-resource changes and records configuration items that represent resource configuration state. It is designed for configuration tracking and compliance evaluation, making it the managed service for obtaining the latest resource configuration after a set of rapid changes. Recording AWS Resources with AWS Config — https://docs.aws.amazon.com/config/latest/developerguide/select-resources.html</w:t>
      </w:r>
    </w:p>
    <w:p>
      <w:pPr>
        <w:pStyle w:val="Normal"/>
        <w:rPr/>
      </w:pPr>
      <w:r>
        <w:rPr>
          <w:b w:val="false"/>
          <w:color w:val="188038"/>
        </w:rPr>
        <w:t>Learn more: Recording AWS Resources with AWS Config — https://docs.aws.amazon.com/config/latest/developerguide/select-resources.html · AWS Config terminology and concepts — https://docs.aws.amazon.com/config/latest/developerguide/config-concepts.html</w:t>
      </w:r>
    </w:p>
    <w:p>
      <w:pPr>
        <w:pStyle w:val="Normal"/>
        <w:rPr/>
      </w:pPr>
      <w:r>
        <w:rPr/>
      </w:r>
    </w:p>
    <w:p>
      <w:pPr>
        <w:pStyle w:val="Normal"/>
        <w:rPr/>
      </w:pPr>
      <w:r>
        <w:rPr>
          <w:b w:val="false"/>
        </w:rPr>
        <w:t>27. A company has engaged a third party to audit multiple AWS accounts. Cross-account IAM roles have been created in every account being audited to support the audit. The auditor is experiencing difficulty accessing some accounts.</w:t>
      </w:r>
    </w:p>
    <w:p>
      <w:pPr>
        <w:pStyle w:val="Normal"/>
        <w:rPr/>
      </w:pPr>
      <w:r>
        <w:rPr>
          <w:b w:val="false"/>
        </w:rPr>
        <w:t>Which of the following could be causing this issue? (Choose three.)</w:t>
      </w:r>
    </w:p>
    <w:p>
      <w:pPr>
        <w:pStyle w:val="Normal"/>
        <w:rPr/>
      </w:pPr>
      <w:r>
        <w:rPr>
          <w:b/>
          <w:color w:val="FF0000"/>
        </w:rPr>
        <w:t>A. The external ID used by the auditor is missing or incorrect.</w:t>
      </w:r>
    </w:p>
    <w:p>
      <w:pPr>
        <w:pStyle w:val="Normal"/>
        <w:rPr/>
      </w:pPr>
      <w:r>
        <w:rPr>
          <w:b w:val="false"/>
        </w:rPr>
        <w:t>B. The auditor is using the incorrect password.</w:t>
      </w:r>
    </w:p>
    <w:p>
      <w:pPr>
        <w:pStyle w:val="Normal"/>
        <w:rPr/>
      </w:pPr>
      <w:r>
        <w:rPr>
          <w:b/>
          <w:color w:val="FF0000"/>
        </w:rPr>
        <w:t>C. The auditor has not been granted sts:AssumeRole for the role in the destination account.</w:t>
      </w:r>
    </w:p>
    <w:p>
      <w:pPr>
        <w:pStyle w:val="Normal"/>
        <w:rPr/>
      </w:pPr>
      <w:r>
        <w:rPr>
          <w:b w:val="false"/>
        </w:rPr>
        <w:t>D. The Amazon EC2 role used by the auditor must be set to the destination account role.</w:t>
      </w:r>
    </w:p>
    <w:p>
      <w:pPr>
        <w:pStyle w:val="Normal"/>
        <w:rPr/>
      </w:pPr>
      <w:r>
        <w:rPr>
          <w:b w:val="false"/>
        </w:rPr>
        <w:t>E. The secret key used by the auditor is missing or incorrect.</w:t>
      </w:r>
    </w:p>
    <w:p>
      <w:pPr>
        <w:pStyle w:val="Normal"/>
        <w:rPr/>
      </w:pPr>
      <w:r>
        <w:rPr>
          <w:b/>
          <w:color w:val="FF0000"/>
        </w:rPr>
        <w:t>F. The role ARN used by the auditor is missing or incorrect.</w:t>
      </w:r>
    </w:p>
    <w:p>
      <w:pPr>
        <w:pStyle w:val="Normal"/>
        <w:rPr/>
      </w:pPr>
      <w:r>
        <w:rPr>
          <w:b w:val="false"/>
          <w:color w:val="188038"/>
        </w:rPr>
        <w:t xml:space="preserve">Explanation : </w:t>
      </w:r>
    </w:p>
    <w:p>
      <w:pPr>
        <w:pStyle w:val="Normal"/>
        <w:rPr/>
      </w:pPr>
      <w:r>
        <w:rPr>
          <w:b w:val="false"/>
          <w:color w:val="188038"/>
        </w:rPr>
        <w:t>Answer: ACF</w:t>
      </w:r>
    </w:p>
    <w:p>
      <w:pPr>
        <w:pStyle w:val="Normal"/>
        <w:rPr/>
      </w:pPr>
      <w:r>
        <w:rPr>
          <w:b w:val="false"/>
          <w:color w:val="188038"/>
        </w:rPr>
        <w:t>Assuming a cross-account IAM role requires permission to perform sts:AssumeRole on the target role and the correct target role ARN. When the target role’s trust policy requires an external ID for third-party access, the AssumeRole request must include the exact required external ID; otherwise, AWS denies the request.</w:t>
      </w:r>
    </w:p>
    <w:p>
      <w:pPr>
        <w:pStyle w:val="Normal"/>
        <w:rPr/>
      </w:pPr>
      <w:r>
        <w:rPr>
          <w:b w:val="false"/>
          <w:color w:val="188038"/>
        </w:rPr>
        <w:t>Learn more: AWS IAM: Access to AWS accounts owned by third parties — https://docs.aws.amazon.com/IAM/latest/UserGuide/id_roles_common-scenarios_third-party.html · AWS STS AssumeRole API Reference — https://docs.aws.amazon.com/STS/latest/APIReference/API_AssumeRole.html</w:t>
      </w:r>
    </w:p>
    <w:p>
      <w:pPr>
        <w:pStyle w:val="Normal"/>
        <w:rPr/>
      </w:pPr>
      <w:r>
        <w:rPr/>
      </w:r>
    </w:p>
    <w:p>
      <w:pPr>
        <w:pStyle w:val="Normal"/>
        <w:rPr/>
      </w:pPr>
      <w:r>
        <w:rPr>
          <w:b w:val="false"/>
        </w:rPr>
        <w:t>28. A company is investigating a rise in its monthly AWS bill. The company determines that malicious actors compromised several Amazon EC2 instances and used them to host webpages for a large email-phishing campaign.</w:t>
      </w:r>
    </w:p>
    <w:p>
      <w:pPr>
        <w:pStyle w:val="Normal"/>
        <w:rPr/>
      </w:pPr>
      <w:r>
        <w:rPr>
          <w:b w:val="false"/>
        </w:rPr>
        <w:t>A security engineer must implement a solution that monitors future cost increases to help identify malicious activity.</w:t>
      </w:r>
    </w:p>
    <w:p>
      <w:pPr>
        <w:pStyle w:val="Normal"/>
        <w:rPr/>
      </w:pPr>
      <w:r>
        <w:rPr>
          <w:b w:val="false"/>
        </w:rPr>
        <w:t>Which solution will provide the company with the EARLIEST detection of cost increases?</w:t>
      </w:r>
    </w:p>
    <w:p>
      <w:pPr>
        <w:pStyle w:val="Normal"/>
        <w:rPr/>
      </w:pPr>
      <w:r>
        <w:rPr>
          <w:b w:val="false"/>
        </w:rPr>
        <w:t>A. Create an Amazon EventBridge rule that invokes an AWS Lambda function hourly. Program the Lambda function to download an AWS usage report from AWS Data Exports about usage of all services. Program the Lambda function to analyze the report and to send a notification when anomalies are detected.</w:t>
      </w:r>
    </w:p>
    <w:p>
      <w:pPr>
        <w:pStyle w:val="Normal"/>
        <w:rPr/>
      </w:pPr>
      <w:r>
        <w:rPr>
          <w:b/>
          <w:color w:val="FF0000"/>
        </w:rPr>
        <w:t>B. Create a cost monitor in AWS Cost Anomaly Detection. Configure an individual alert to notify an Amazon Simple Notification Service (Amazon SNS) topic when the percentage above the expected cost exceeds a threshold.</w:t>
      </w:r>
    </w:p>
    <w:p>
      <w:pPr>
        <w:pStyle w:val="Normal"/>
        <w:rPr/>
      </w:pPr>
      <w:r>
        <w:rPr>
          <w:b w:val="false"/>
        </w:rPr>
        <w:t>C. Review AWS Cost Explorer daily to detect anomalies in cost from prior months. Review the usage of any services that experience a significant cost increase from prior months.</w:t>
      </w:r>
    </w:p>
    <w:p>
      <w:pPr>
        <w:pStyle w:val="Normal"/>
        <w:rPr/>
      </w:pPr>
      <w:r>
        <w:rPr>
          <w:b w:val="false"/>
        </w:rPr>
        <w:t>D. Capture VPC flow logs from the VPC where the EC2 instances run. Use a third-party network analysis tool to analyze the flow logs and to detect anomalies in network traffic that might increase cost.</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AWS Cost Anomaly Detection uses machine learning to detect anomalous spending. An individual alert notifies an Amazon SNS topic as soon as an anomaly is detected, and a percentage-impact threshold can trigger the alert when actual cost exceeds expected cost by the configured percentage.</w:t>
      </w:r>
    </w:p>
    <w:p>
      <w:pPr>
        <w:pStyle w:val="Normal"/>
        <w:rPr/>
      </w:pPr>
      <w:r>
        <w:rPr>
          <w:b w:val="false"/>
          <w:color w:val="188038"/>
        </w:rPr>
        <w:t>Learn more: Getting started with AWS Cost Anomaly Detection — https://docs.aws.amazon.com/cost-management/latest/userguide/getting-started-ad.html · Detecting unusual spend with AWS Cost Anomaly Detection — https://docs.aws.amazon.com/cost-management/latest/userguide/manage-ad.html</w:t>
      </w:r>
    </w:p>
    <w:p>
      <w:pPr>
        <w:pStyle w:val="Normal"/>
        <w:rPr/>
      </w:pPr>
      <w:r>
        <w:rPr/>
      </w:r>
    </w:p>
    <w:p>
      <w:pPr>
        <w:pStyle w:val="Normal"/>
        <w:rPr/>
      </w:pPr>
      <w:r>
        <w:rPr>
          <w:b w:val="false"/>
        </w:rPr>
        <w:t>29. A company operates an internet-facing open-source software platform. The legacy platform no longer receives security updates. It uses Amazon Route 53 weighted load balancing to route traffic to two Amazon EC2 instances that connect to an Amazon RDS cluster. A recent report indicates that the platform is vulnerable to SQL injection attacks and includes attack samples. The company’s security engineer must secure the system against SQL injection attacks within 24 hours. The solution must require the least effort and maintain normal operations throughout implementation.</w:t>
      </w:r>
    </w:p>
    <w:p>
      <w:pPr>
        <w:pStyle w:val="Normal"/>
        <w:rPr/>
      </w:pPr>
      <w:r>
        <w:rPr>
          <w:b w:val="false"/>
        </w:rPr>
        <w:t>What should the security engineer do to satisfy these requirements?</w:t>
      </w:r>
    </w:p>
    <w:p>
      <w:pPr>
        <w:pStyle w:val="Normal"/>
        <w:rPr/>
      </w:pPr>
      <w:r>
        <w:rPr>
          <w:b/>
          <w:color w:val="FF0000"/>
        </w:rPr>
        <w:t>A. Create an Application Load Balancer with the existing EC2 instances as a target group. Create an AWS WAF web ACL containing rules that protect the application from this attack, then apply it to the ALB. Test to ensure the vulnerability has been mitigated, then redirect the Route 53 records to point to the ALB. Update security groups on the EC2 instances to prevent direct access from the internet.</w:t>
      </w:r>
    </w:p>
    <w:p>
      <w:pPr>
        <w:pStyle w:val="Normal"/>
        <w:rPr/>
      </w:pPr>
      <w:r>
        <w:rPr>
          <w:b w:val="false"/>
        </w:rPr>
        <w:t>B. Create an Amazon CloudFront distribution specifying one EC2 instance as an origin. Create an AWS WAF web ACL containing rules that protect the application from this attack, then apply it to the distribution. Test to ensure the vulnerability has been mitigated, then redirect the Route 53 records to point to CloudFront.</w:t>
      </w:r>
    </w:p>
    <w:p>
      <w:pPr>
        <w:pStyle w:val="Normal"/>
        <w:rPr/>
      </w:pPr>
      <w:r>
        <w:rPr>
          <w:b w:val="false"/>
        </w:rPr>
        <w:t>C. Obtain the latest source code for the platform and make the necessary updates. Test the updated code to ensure that the vulnerability has been mitigated, then deploy the patched version of the platform to the EC2 instances.</w:t>
      </w:r>
    </w:p>
    <w:p>
      <w:pPr>
        <w:pStyle w:val="Normal"/>
        <w:rPr/>
      </w:pPr>
      <w:r>
        <w:rPr>
          <w:b w:val="false"/>
        </w:rPr>
        <w:t>D. Update the security group that is attached to the EC2 instances, removing access from the internet to the TCP port used by the SQL database. Create an AWS WAF web ACL containing rules that protect the application from this attack, then apply it to the EC2 instances. Test to ensure the vulnerability has been mitigated, then restore the security group to the original setting.</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AWS WAF SQL injection rules inspect web-request components for malicious SQL code and can block matching requests. A web ACL can be associated with an Application Load Balancer, so placing an ALB before the two existing EC2 instances provides immediate application-layer protection while continuing to distribute traffic to both instances. Restricting the EC2 security groups to traffic from the ALB prevents direct internet access that could bypass the web ACL.</w:t>
      </w:r>
    </w:p>
    <w:p>
      <w:pPr>
        <w:pStyle w:val="Normal"/>
        <w:rPr/>
      </w:pPr>
      <w:r>
        <w:rPr>
          <w:b w:val="false"/>
          <w:color w:val="188038"/>
        </w:rPr>
        <w:t>Learn more: SQL injection attack rule statement - AWS WAF — https://docs.aws.amazon.com/waf/latest/developerguide/waf-rule-statement-type-sqli-match.html · Associating or disassociating protection with an AWS resource - AWS WAF — https://docs.aws.amazon.com/waf/latest/developerguide/web-acl-associating-aws-resource.html</w:t>
      </w:r>
    </w:p>
    <w:p>
      <w:pPr>
        <w:pStyle w:val="Normal"/>
        <w:rPr/>
      </w:pPr>
      <w:r>
        <w:rPr/>
      </w:r>
    </w:p>
    <w:p>
      <w:pPr>
        <w:pStyle w:val="Normal"/>
        <w:rPr/>
      </w:pPr>
      <w:r>
        <w:rPr>
          <w:b w:val="false"/>
        </w:rPr>
        <w:t>30. A company operates workloads in an AWS account. A security engineer notices unusual findings in Amazon GuardDuty. The security engineer needs to investigate a particular IAM role and create an investigation report. The report must include details of anomalous behavior and any indicators of compromise.</w:t>
      </w:r>
    </w:p>
    <w:p>
      <w:pPr>
        <w:pStyle w:val="Normal"/>
        <w:rPr/>
      </w:pPr>
      <w:r>
        <w:rPr>
          <w:b w:val="false"/>
        </w:rPr>
        <w:t>Which solution meets these requirements?</w:t>
      </w:r>
    </w:p>
    <w:p>
      <w:pPr>
        <w:pStyle w:val="Normal"/>
        <w:rPr/>
      </w:pPr>
      <w:r>
        <w:rPr>
          <w:b/>
          <w:color w:val="FF0000"/>
        </w:rPr>
        <w:t>A. Use Amazon Detective to perform an investigation on the IAM role.</w:t>
      </w:r>
    </w:p>
    <w:p>
      <w:pPr>
        <w:pStyle w:val="Normal"/>
        <w:rPr/>
      </w:pPr>
      <w:r>
        <w:rPr>
          <w:b w:val="false"/>
        </w:rPr>
        <w:t>B. Use AWS Audit Manager to create an assessment. Specify the IAM role Run an assessment report.</w:t>
      </w:r>
    </w:p>
    <w:p>
      <w:pPr>
        <w:pStyle w:val="Normal"/>
        <w:rPr/>
      </w:pPr>
      <w:r>
        <w:rPr>
          <w:b w:val="false"/>
        </w:rPr>
        <w:t>C. Use Amazon Inspector to create an assessment. Specify the IAM role. Run an assessment report.</w:t>
      </w:r>
    </w:p>
    <w:p>
      <w:pPr>
        <w:pStyle w:val="Normal"/>
        <w:rPr/>
      </w:pPr>
      <w:r>
        <w:rPr>
          <w:b w:val="false"/>
        </w:rPr>
        <w:t>D. Use Amazon Inspector to run an on-demand scan of the IAM role.</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Amazon Detective can run an investigation for an IAM role and generate an investigation report. The report details anomalous behavior that can indicate potential compromise and includes indicators of compromise, making it appropriate for investigating suspicious GuardDuty-related activity.</w:t>
      </w:r>
    </w:p>
    <w:p>
      <w:pPr>
        <w:pStyle w:val="Normal"/>
        <w:rPr/>
      </w:pPr>
      <w:r>
        <w:rPr>
          <w:b w:val="false"/>
          <w:color w:val="188038"/>
        </w:rPr>
        <w:t>Learn more: Running a Detective Investigation — https://docs.aws.amazon.com/detective/latest/userguide/run-investigations.html · Understanding a Detective Investigations report — https://docs.aws.amazon.com/detective/latest/userguide/investigations-report-understand.html</w:t>
      </w:r>
    </w:p>
    <w:p>
      <w:pPr>
        <w:pStyle w:val="Normal"/>
        <w:rPr/>
      </w:pPr>
      <w:r>
        <w:rPr/>
      </w:r>
    </w:p>
    <w:p>
      <w:pPr>
        <w:pStyle w:val="Normal"/>
        <w:rPr/>
      </w:pPr>
      <w:r>
        <w:rPr>
          <w:b w:val="false"/>
        </w:rPr>
        <w:t>31. A security engineer must create a solution that turns AWS CloudTrail back on across multiple AWS Regions if it is ever disabled.</w:t>
      </w:r>
    </w:p>
    <w:p>
      <w:pPr>
        <w:pStyle w:val="Normal"/>
        <w:rPr/>
      </w:pPr>
      <w:r>
        <w:rPr>
          <w:b w:val="false"/>
        </w:rPr>
        <w:t>What is the MOST efficient way to implement this solution?</w:t>
      </w:r>
    </w:p>
    <w:p>
      <w:pPr>
        <w:pStyle w:val="Normal"/>
        <w:rPr/>
      </w:pPr>
      <w:r>
        <w:rPr>
          <w:b/>
          <w:color w:val="FF0000"/>
        </w:rPr>
        <w:t>A. Use AWS Config with a managed rule to initiate the AWS-EnableCloudTrail remediation.</w:t>
      </w:r>
    </w:p>
    <w:p>
      <w:pPr>
        <w:pStyle w:val="Normal"/>
        <w:rPr/>
      </w:pPr>
      <w:r>
        <w:rPr>
          <w:b w:val="false"/>
        </w:rPr>
        <w:t>B. Create an Amazon EventBridge event with a cloudtrail.amazonaws.com event source and a StartLogging event name to invoke an AWS Lambda function to call the StartLogging API.</w:t>
      </w:r>
    </w:p>
    <w:p>
      <w:pPr>
        <w:pStyle w:val="Normal"/>
        <w:rPr/>
      </w:pPr>
      <w:r>
        <w:rPr>
          <w:b w:val="false"/>
        </w:rPr>
        <w:t>C. Create an Amazon CloudWatch alarm with a cloudtrail.amazonaws.com event source and a StopLogging event name to invoke an AWS Lambda function to call the StartLogging API.</w:t>
      </w:r>
    </w:p>
    <w:p>
      <w:pPr>
        <w:pStyle w:val="Normal"/>
        <w:rPr/>
      </w:pPr>
      <w:r>
        <w:rPr>
          <w:b w:val="false"/>
        </w:rPr>
        <w:t>D. Monitor AWS Trusted Advisor to ensure CloudTrail logging is enabled.</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The AWS Config managed rule cloudtrail-enabled identifies an account as noncompliant when an AWS CloudTrail trail is not enabled. AWS Config supports automatic remediation actions for noncompliant managed rules, allowing the AWS-managed AWS-EnableCloudTrail Automation runbook to restore CloudTrail logging without custom Lambda or event-processing code.</w:t>
      </w:r>
    </w:p>
    <w:p>
      <w:pPr>
        <w:pStyle w:val="Normal"/>
        <w:rPr/>
      </w:pPr>
      <w:r>
        <w:rPr>
          <w:b w:val="false"/>
          <w:color w:val="188038"/>
        </w:rPr>
        <w:t>Learn more: cloudtrail-enabled - AWS Config — https://docs.aws.amazon.com/config/latest/developerguide/cloudtrail-enabled.html · Setting Up Auto Remediation for AWS Config — https://docs.aws.amazon.com/config/latest/developerguide/setup-autoremediation.html</w:t>
      </w:r>
    </w:p>
    <w:p>
      <w:pPr>
        <w:pStyle w:val="Normal"/>
        <w:rPr/>
      </w:pPr>
      <w:r>
        <w:rPr/>
      </w:r>
    </w:p>
    <w:p>
      <w:pPr>
        <w:pStyle w:val="Normal"/>
        <w:rPr/>
      </w:pPr>
      <w:r>
        <w:rPr>
          <w:b w:val="false"/>
        </w:rPr>
        <w:t>32. A company uses AWS Organizations to administer its AWS accounts. It has a development account and a production account. An auditor has asked for evidence that workloads in the production account can withstand disruptions. The company needs a solution that increases the resilience of every production-account workload.</w:t>
      </w:r>
    </w:p>
    <w:p>
      <w:pPr>
        <w:pStyle w:val="Normal"/>
        <w:rPr/>
      </w:pPr>
      <w:r>
        <w:rPr>
          <w:b w:val="false"/>
        </w:rPr>
        <w:t>Which solution meets these requirements?</w:t>
      </w:r>
    </w:p>
    <w:p>
      <w:pPr>
        <w:pStyle w:val="Normal"/>
        <w:rPr/>
      </w:pPr>
      <w:r>
        <w:rPr>
          <w:b w:val="false"/>
        </w:rPr>
        <w:t>A. Use AWS Audit Manager to create a new assessment based on AWS Operational Best Practices in the production account. After the assessments are finished, provide the auditor with direct access to the reports.</w:t>
      </w:r>
    </w:p>
    <w:p>
      <w:pPr>
        <w:pStyle w:val="Normal"/>
        <w:rPr/>
      </w:pPr>
      <w:r>
        <w:rPr>
          <w:b w:val="false"/>
        </w:rPr>
        <w:t>B. Review the architecture by using the AWS Well-Architected Tool. Use the Well-Architected Framework and focus on the Operational Excellence, Security, and Reliability pillars. Document and implement mitigations for the identified risks. Provide the documentation to the auditor.</w:t>
      </w:r>
    </w:p>
    <w:p>
      <w:pPr>
        <w:pStyle w:val="Normal"/>
        <w:rPr/>
      </w:pPr>
      <w:r>
        <w:rPr>
          <w:b w:val="false"/>
        </w:rPr>
        <w:t>C. Use Amazon Inspector with a multi-account environment to assess the production account workloads for vulnerabilities. Create a CIS scan in Amazon Inspector. Configure the CIS scan as a one time scan with Benchmark Level 2. After the scan is finished, download the PDF report and provide the report to the auditor.</w:t>
      </w:r>
    </w:p>
    <w:p>
      <w:pPr>
        <w:pStyle w:val="Normal"/>
        <w:rPr/>
      </w:pPr>
      <w:r>
        <w:rPr>
          <w:b/>
          <w:color w:val="FF0000"/>
        </w:rPr>
        <w:t>D. Use the AWS Fault Injection Service to create experiments in the development account for each workload. Adjust the configuration and architecture of the workloads to improve resilience. Run the experiments again. Download the PDF reports and provide the reports to the auditor.</w:t>
      </w:r>
    </w:p>
    <w:p>
      <w:pPr>
        <w:pStyle w:val="Normal"/>
        <w:rPr/>
      </w:pPr>
      <w:r>
        <w:rPr>
          <w:b w:val="false"/>
          <w:color w:val="188038"/>
        </w:rPr>
        <w:t xml:space="preserve">Explanation : </w:t>
      </w:r>
    </w:p>
    <w:p>
      <w:pPr>
        <w:pStyle w:val="Normal"/>
        <w:rPr/>
      </w:pPr>
      <w:r>
        <w:rPr>
          <w:b w:val="false"/>
          <w:color w:val="188038"/>
        </w:rPr>
        <w:t>Answer: D</w:t>
      </w:r>
    </w:p>
    <w:p>
      <w:pPr>
        <w:pStyle w:val="Normal"/>
        <w:rPr/>
      </w:pPr>
      <w:r>
        <w:rPr>
          <w:b w:val="false"/>
          <w:color w:val="188038"/>
        </w:rPr>
        <w:t>AWS Fault Injection Service performs controlled fault-injection experiments that simulate disruptive conditions so teams can observe workload behavior, uncover weaknesses, make configuration or architectural improvements, and validate those improvements with subsequent experiments. AWS recommends beginning this testing in a pre-production or test environment, and AWS FIS experiment reports are PDF documents intended to provide evidence of resilience testing.</w:t>
      </w:r>
    </w:p>
    <w:p>
      <w:pPr>
        <w:pStyle w:val="Normal"/>
        <w:rPr/>
      </w:pPr>
      <w:r>
        <w:rPr>
          <w:b w:val="false"/>
          <w:color w:val="188038"/>
        </w:rPr>
        <w:t>Learn more: What is AWS Fault Injection Service? — https://docs.aws.amazon.com/fis/latest/userguide/what-is.html · Planning your AWS FIS experiments — https://docs.aws.amazon.com/fis/latest/userguide/getting-started-planning.html</w:t>
      </w:r>
    </w:p>
    <w:p>
      <w:pPr>
        <w:pStyle w:val="Normal"/>
        <w:rPr/>
      </w:pPr>
      <w:r>
        <w:rPr/>
      </w:r>
    </w:p>
    <w:p>
      <w:pPr>
        <w:pStyle w:val="Normal"/>
        <w:rPr/>
      </w:pPr>
      <w:r>
        <w:rPr>
          <w:b w:val="false"/>
        </w:rPr>
        <w:t>33. A company's public website includes an Application Load Balancer (ALB), a group of Amazon EC2 instances running a stateless application behind the ALB, and an Amazon DynamoDB table that the application reads from. The company is concerned about malicious scanning and DDoS attacks. The company needs to enforce a restriction so that each client IP address can read the data only 3 times during any 5-minute period.</w:t>
      </w:r>
    </w:p>
    <w:p>
      <w:pPr>
        <w:pStyle w:val="Normal"/>
        <w:rPr/>
      </w:pPr>
      <w:r>
        <w:rPr>
          <w:b w:val="false"/>
        </w:rPr>
        <w:t>Which solution will satisfy this requirement with the LEAST effort?</w:t>
      </w:r>
    </w:p>
    <w:p>
      <w:pPr>
        <w:pStyle w:val="Normal"/>
        <w:rPr/>
      </w:pPr>
      <w:r>
        <w:rPr>
          <w:b w:val="false"/>
        </w:rPr>
        <w:t>A. Set up AWS WAF in front of the ALB. Create a rule that blocks requests that exceed the limit of 3 requests in any 5-minute period for each IP address.</w:t>
      </w:r>
    </w:p>
    <w:p>
      <w:pPr>
        <w:pStyle w:val="Normal"/>
        <w:rPr/>
      </w:pPr>
      <w:r>
        <w:rPr>
          <w:b w:val="false"/>
        </w:rPr>
        <w:t>B. Create an AWS Lambda function based on an Amazon CloudWatch request. Configure the Lambda function to count the requests for each IP address in rolling 5-minute intervals and to provide notification if the count exceeds 3.</w:t>
      </w:r>
    </w:p>
    <w:p>
      <w:pPr>
        <w:pStyle w:val="Normal"/>
        <w:rPr/>
      </w:pPr>
      <w:r>
        <w:rPr>
          <w:b/>
          <w:color w:val="FF0000"/>
        </w:rPr>
        <w:t>C. Modify the EC2 application to count the source IP address of requests and calculate a rolling 5-minute sum. Return an error message if the count sum is greater than 3.</w:t>
      </w:r>
    </w:p>
    <w:p>
      <w:pPr>
        <w:pStyle w:val="Normal"/>
        <w:rPr/>
      </w:pPr>
      <w:r>
        <w:rPr>
          <w:b w:val="false"/>
        </w:rPr>
        <w:t>D. Add source IP address and request time to the DynamoDB table. Add a 5-minute TTL setting based on request time. Change the read capacity of the DynamoDB table throughput to 3.</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AWS WAF rate-based rules cannot be configured with a threshold as low as 3 requests: the current minimum is 10, and AWS documents that this mechanism is not intended to provide precise request-rate limiting. Enforcing exactly three reads for each source IP in a rolling 5-minute window therefore requires application-level tracking and rejection of additional requests. A notification-only Lambda workflow and DynamoDB TTL/read-capacity changes do not enforce this per-IP access limit.</w:t>
      </w:r>
    </w:p>
    <w:p>
      <w:pPr>
        <w:pStyle w:val="Normal"/>
        <w:rPr/>
      </w:pPr>
      <w:r>
        <w:rPr>
          <w:b w:val="false"/>
          <w:color w:val="188038"/>
        </w:rPr>
        <w:t>Learn more: AWS WAF RateBasedStatement API Reference — https://docs.aws.amazon.com/waf/latest/APIReference/API_RateBasedStatement.html · Rate-based rule caveats in AWS WAF — https://docs.aws.amazon.com/waf/latest/developerguide/waf-rule-statement-type-rate-based-caveats.html</w:t>
      </w:r>
    </w:p>
    <w:p>
      <w:pPr>
        <w:pStyle w:val="Normal"/>
        <w:rPr/>
      </w:pPr>
      <w:r>
        <w:rPr/>
      </w:r>
    </w:p>
    <w:p>
      <w:pPr>
        <w:pStyle w:val="Normal"/>
        <w:rPr/>
      </w:pPr>
      <w:r>
        <w:rPr>
          <w:b w:val="false"/>
        </w:rPr>
        <w:t>34. A company security engineer must create an incident response plan for compromised IAM user account credentials. The company uses an organization in AWS Organizations and AWS IAM Identity Center to manage user access. A delegated administrator account is used to implement AWS Security Hub. That delegated administrator account has an organizational AWS CloudTrail trail that logs every event to an Amazon S3 bucket. The company has also configured an organizational event data store that captures all events from the trail.</w:t>
      </w:r>
    </w:p>
    <w:p>
      <w:pPr>
        <w:pStyle w:val="Normal"/>
        <w:rPr/>
      </w:pPr>
      <w:r>
        <w:rPr>
          <w:b w:val="false"/>
        </w:rPr>
        <w:t>The incident response plan must include steps the security engineer can take to immediately disable any compromised IAM user upon receiving a security-incident notification.</w:t>
      </w:r>
    </w:p>
    <w:p>
      <w:pPr>
        <w:pStyle w:val="Normal"/>
        <w:rPr/>
      </w:pPr>
      <w:r>
        <w:rPr>
          <w:b w:val="false"/>
        </w:rPr>
        <w:t>The plan must prevent use of the IAM user in every AWS account. It also must collect all AWS actions the compromised IAM user performed across all accounts during the preceding 7 days.</w:t>
      </w:r>
    </w:p>
    <w:p>
      <w:pPr>
        <w:pStyle w:val="Normal"/>
        <w:rPr/>
      </w:pPr>
      <w:r>
        <w:rPr>
          <w:b w:val="false"/>
        </w:rPr>
        <w:t>Which solution meets these requirements?</w:t>
      </w:r>
    </w:p>
    <w:p>
      <w:pPr>
        <w:pStyle w:val="Normal"/>
        <w:rPr/>
      </w:pPr>
      <w:r>
        <w:rPr>
          <w:b w:val="false"/>
        </w:rPr>
        <w:t>A. Disable the compromised IAM user in the organization management account. Use Amazon Athena to query the organizational CloudTrail logs in the S3 bucket for actions that the IAM user performed in the previous 7 days.</w:t>
      </w:r>
    </w:p>
    <w:p>
      <w:pPr>
        <w:pStyle w:val="Normal"/>
        <w:rPr/>
      </w:pPr>
      <w:r>
        <w:rPr>
          <w:b w:val="false"/>
        </w:rPr>
        <w:t>B. Remove all IAM policies that are attached to the IAM user in the organization management account. Use Security Hub to query the CloudTrail logs for actions that the IAM user performed in the previous 7 days.</w:t>
      </w:r>
    </w:p>
    <w:p>
      <w:pPr>
        <w:pStyle w:val="Normal"/>
        <w:rPr/>
      </w:pPr>
      <w:r>
        <w:rPr>
          <w:b w:val="false"/>
        </w:rPr>
        <w:t>C. Remove any permission sets that arc assigned to the IAM user in IAM Identity Center. Use Amazon CloudWatch Logs Insights to directly query the organizational CloudTrail logs in the S3 bucket for actions that the IAM user performed m the previous 7 days.</w:t>
      </w:r>
    </w:p>
    <w:p>
      <w:pPr>
        <w:pStyle w:val="Normal"/>
        <w:rPr/>
      </w:pPr>
      <w:r>
        <w:rPr>
          <w:b/>
          <w:color w:val="FF0000"/>
        </w:rPr>
        <w:t>D. Disable the IAM user's access in IAM Identity Center. Use CloudTrail to query the organizational event data store for actions that the IAM user performed in the previous 7 days.</w:t>
      </w:r>
    </w:p>
    <w:p>
      <w:pPr>
        <w:pStyle w:val="Normal"/>
        <w:rPr/>
      </w:pPr>
      <w:r>
        <w:rPr>
          <w:b w:val="false"/>
          <w:color w:val="188038"/>
        </w:rPr>
        <w:t xml:space="preserve">Explanation : </w:t>
      </w:r>
    </w:p>
    <w:p>
      <w:pPr>
        <w:pStyle w:val="Normal"/>
        <w:rPr/>
      </w:pPr>
      <w:r>
        <w:rPr>
          <w:b w:val="false"/>
          <w:color w:val="188038"/>
        </w:rPr>
        <w:t>Answer: D</w:t>
      </w:r>
    </w:p>
    <w:p>
      <w:pPr>
        <w:pStyle w:val="Normal"/>
        <w:rPr/>
      </w:pPr>
      <w:r>
        <w:rPr>
          <w:b w:val="false"/>
          <w:color w:val="188038"/>
        </w:rPr>
        <w:t>Disabling a user in IAM Identity Center centrally prevents that user from signing in to the AWS access portal and accessing assigned AWS accounts and applications. An organizational CloudTrail event data store captures organization-wide trail events and can be queried directly for activity within the preceding seven days. Disabling or changing an IAM user in only the management account would not affect identities in other accounts.</w:t>
      </w:r>
    </w:p>
    <w:p>
      <w:pPr>
        <w:pStyle w:val="Normal"/>
        <w:rPr/>
      </w:pPr>
      <w:r>
        <w:rPr>
          <w:b w:val="false"/>
          <w:color w:val="188038"/>
        </w:rPr>
        <w:t>Learn more: Disable user access to AWS accounts and applications in IAM Identity Center — https://docs.aws.amazon.com/singlesignon/latest/userguide/disableuser.html · CloudTrail event data stores — https://docs.aws.amazon.com/awscloudtrail/latest/userguide/query-event-data-store.html</w:t>
      </w:r>
    </w:p>
    <w:p>
      <w:pPr>
        <w:pStyle w:val="Normal"/>
        <w:rPr/>
      </w:pPr>
      <w:r>
        <w:rPr/>
      </w:r>
    </w:p>
    <w:p>
      <w:pPr>
        <w:pStyle w:val="Normal"/>
        <w:rPr/>
      </w:pPr>
      <w:r>
        <w:rPr>
          <w:b w:val="false"/>
        </w:rPr>
        <w:t>35. A security engineer must implement a solution to create and control the keys a company uses for cryptographic operations. The security engineer must create symmetric keys whose key material is generated and used in a custom key store backed by an AWS CloudHSM cluster.</w:t>
      </w:r>
    </w:p>
    <w:p>
      <w:pPr>
        <w:pStyle w:val="Normal"/>
        <w:rPr/>
      </w:pPr>
      <w:r>
        <w:rPr>
          <w:b w:val="false"/>
        </w:rPr>
        <w:t>The security engineer will use symmetric and asymmetric data key pairs locally within applications. The security engineer must also audit key usage.</w:t>
      </w:r>
    </w:p>
    <w:p>
      <w:pPr>
        <w:pStyle w:val="Normal"/>
        <w:rPr/>
      </w:pPr>
      <w:r>
        <w:rPr>
          <w:b w:val="false"/>
        </w:rPr>
        <w:t>How can the security engineer satisfy these requirements?</w:t>
      </w:r>
    </w:p>
    <w:p>
      <w:pPr>
        <w:pStyle w:val="Normal"/>
        <w:rPr/>
      </w:pPr>
      <w:r>
        <w:rPr>
          <w:b w:val="false"/>
        </w:rPr>
        <w:t>A. To create the keys, use AWS Key Management Service (AWS KMS) and the custom key stores with the CloudHSM cluster. For auditing, use Amazon Athena.</w:t>
      </w:r>
    </w:p>
    <w:p>
      <w:pPr>
        <w:pStyle w:val="Normal"/>
        <w:rPr/>
      </w:pPr>
      <w:r>
        <w:rPr>
          <w:b w:val="false"/>
        </w:rPr>
        <w:t>B. To create the keys, use Amazon S3 and the custom key stores with the CloudHSM cluster. For auditing, use AWS CloudTrail.</w:t>
      </w:r>
    </w:p>
    <w:p>
      <w:pPr>
        <w:pStyle w:val="Normal"/>
        <w:rPr/>
      </w:pPr>
      <w:r>
        <w:rPr>
          <w:b w:val="false"/>
        </w:rPr>
        <w:t>C. To create the keys, use AWS Key Management Service (AWS KMS) and the custom key stores with the CloudHSM cluster. For auditing, use Amazon GuardDuty.</w:t>
      </w:r>
    </w:p>
    <w:p>
      <w:pPr>
        <w:pStyle w:val="Normal"/>
        <w:rPr/>
      </w:pPr>
      <w:r>
        <w:rPr>
          <w:b/>
          <w:color w:val="FF0000"/>
        </w:rPr>
        <w:t>D. To create the keys, use AWS Key Management Service (AWS KMS) and the custom key stores with the CloudHSM cluster. For auditing, use AWS CloudTrail.</w:t>
      </w:r>
    </w:p>
    <w:p>
      <w:pPr>
        <w:pStyle w:val="Normal"/>
        <w:rPr/>
      </w:pPr>
      <w:r>
        <w:rPr>
          <w:b w:val="false"/>
          <w:color w:val="188038"/>
        </w:rPr>
        <w:t xml:space="preserve">Explanation : </w:t>
      </w:r>
    </w:p>
    <w:p>
      <w:pPr>
        <w:pStyle w:val="Normal"/>
        <w:rPr/>
      </w:pPr>
      <w:r>
        <w:rPr>
          <w:b w:val="false"/>
          <w:color w:val="188038"/>
        </w:rPr>
        <w:t>Answer: D</w:t>
      </w:r>
    </w:p>
    <w:p>
      <w:pPr>
        <w:pStyle w:val="Normal"/>
        <w:rPr/>
      </w:pPr>
      <w:r>
        <w:rPr>
          <w:b w:val="false"/>
          <w:color w:val="188038"/>
        </w:rPr>
        <w:t>AWS KMS can create symmetric encryption KMS keys in an AWS CloudHSM custom key store; the key material is generated in the associated CloudHSM cluster and cryptographic operations occur in that cluster. AWS CloudTrail records KMS API activity, providing an audit trail of key use. AWS CloudHSM key stores — https://docs.aws.amazon.com/kms/latest/developerguide/keystore-cloudhsm.html KMS keys in a CloudHSM key store — https://docs.aws.amazon.com/kms/latest/developerguide/manage-cmk-keystore.html</w:t>
      </w:r>
    </w:p>
    <w:p>
      <w:pPr>
        <w:pStyle w:val="Normal"/>
        <w:rPr/>
      </w:pPr>
      <w:r>
        <w:rPr>
          <w:b w:val="false"/>
          <w:color w:val="188038"/>
        </w:rPr>
        <w:t>Learn more: AWS CloudHSM key stores — AWS Key Management Service — https://docs.aws.amazon.com/kms/latest/developerguide/keystore-cloudhsm.html · KMS keys in a CloudHSM key store — AWS Key Management Service — https://docs.aws.amazon.com/kms/latest/developerguide/manage-cmk-keystore.html</w:t>
      </w:r>
    </w:p>
    <w:p>
      <w:pPr>
        <w:pStyle w:val="Normal"/>
        <w:rPr/>
      </w:pPr>
      <w:r>
        <w:rPr/>
      </w:r>
    </w:p>
    <w:p>
      <w:pPr>
        <w:pStyle w:val="Normal"/>
        <w:rPr/>
      </w:pPr>
      <w:r>
        <w:rPr>
          <w:b w:val="false"/>
        </w:rPr>
        <w:t>36. A company uses AWS to run a long-running data-analysis process on data stored in Amazon S3 buckets. The process runs on a fleet of Amazon EC2 instances in an Auto Scaling group. The EC2 instances are deployed in a private VPC subnet without internet access. The EC2 instances and the S3 buckets are in the same AWS account.</w:t>
      </w:r>
    </w:p>
    <w:p>
      <w:pPr>
        <w:pStyle w:val="Normal"/>
        <w:rPr/>
      </w:pPr>
      <w:r>
        <w:rPr>
          <w:b w:val="false"/>
        </w:rPr>
        <w:t>The EC2 instances access the S3 buckets through an S3 gateway endpoint with the default access policy. Each EC2 instance has an associated instance profile role whose policy explicitly permits s3:GetObject and s3:PutObject only for the required S3 buckets.</w:t>
      </w:r>
    </w:p>
    <w:p>
      <w:pPr>
        <w:pStyle w:val="Normal"/>
        <w:rPr/>
      </w:pPr>
      <w:r>
        <w:rPr>
          <w:b w:val="false"/>
        </w:rPr>
        <w:t>The company discovers that one or more EC2 instances have been compromised and are exfiltrating data to an S3 bucket outside the company’s AWS Organizations organization. A security engineer must implement a solution that stops this data exfiltration while keeping the EC2 processing job functional.</w:t>
      </w:r>
    </w:p>
    <w:p>
      <w:pPr>
        <w:pStyle w:val="Normal"/>
        <w:rPr/>
      </w:pPr>
      <w:r>
        <w:rPr>
          <w:b w:val="false"/>
        </w:rPr>
        <w:t>Which solution meets these requirements?</w:t>
      </w:r>
    </w:p>
    <w:p>
      <w:pPr>
        <w:pStyle w:val="Normal"/>
        <w:rPr/>
      </w:pPr>
      <w:r>
        <w:rPr>
          <w:b/>
          <w:color w:val="FF0000"/>
        </w:rPr>
        <w:t>A. Update the policy on the S3 gateway endpoint to allow the S3 actions only if the values of the aws:ResourceOrgID and aws:PrincipalOrgID condition keys match the company's values.</w:t>
      </w:r>
    </w:p>
    <w:p>
      <w:pPr>
        <w:pStyle w:val="Normal"/>
        <w:rPr/>
      </w:pPr>
      <w:r>
        <w:rPr>
          <w:b w:val="false"/>
        </w:rPr>
        <w:t>B. Update the policy on the instance profile role to allow the S3 actions only if the value of the aws:ResourceOrgID condition key matches the company's value.</w:t>
      </w:r>
    </w:p>
    <w:p>
      <w:pPr>
        <w:pStyle w:val="Normal"/>
        <w:rPr/>
      </w:pPr>
      <w:r>
        <w:rPr>
          <w:b w:val="false"/>
        </w:rPr>
        <w:t>C. Add a network ACL rule to the subnet of the EC2 instances to block outgoing connections on port 443.</w:t>
      </w:r>
    </w:p>
    <w:p>
      <w:pPr>
        <w:pStyle w:val="Normal"/>
        <w:rPr/>
      </w:pPr>
      <w:r>
        <w:rPr>
          <w:b w:val="false"/>
        </w:rPr>
        <w:t>D. Apply an SCP on the AWS account to allow the S3 actions only if the values of the aws:ResourceOrgID and aws:PrincipalOrgID condition keys match the company's values.</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An S3 gateway endpoint policy can restrict use of the endpoint to requests where both aws:PrincipalOrgID and aws:ResourceOrgID equal the company’s organization ID. This prevents the compromised instances from using that endpoint to put objects in an S3 bucket outside the organization, while permitting the instances’ existing access to required S3 buckets within the organization.</w:t>
      </w:r>
    </w:p>
    <w:p>
      <w:pPr>
        <w:pStyle w:val="Normal"/>
        <w:rPr/>
      </w:pPr>
      <w:r>
        <w:rPr>
          <w:b w:val="false"/>
          <w:color w:val="188038"/>
        </w:rPr>
        <w:t>Learn more: Require organization membership to access VPC resources — https://docs.aws.amazon.com/prescriptive-guidance/latest/privacy-reference-architecture/require-organization-membership.html · Control access to VPC endpoints using endpoint policies — https://docs.aws.amazon.com/vpc/latest/privatelink/vpc-endpoints-access.html</w:t>
      </w:r>
    </w:p>
    <w:p>
      <w:pPr>
        <w:pStyle w:val="Normal"/>
        <w:rPr/>
      </w:pPr>
      <w:r>
        <w:rPr/>
      </w:r>
    </w:p>
    <w:p>
      <w:pPr>
        <w:pStyle w:val="Normal"/>
        <w:rPr/>
      </w:pPr>
      <w:r>
        <w:rPr>
          <w:b w:val="false"/>
        </w:rPr>
        <w:t>37. A company runs an application on Amazon EC2 instances in an Auto Scaling group. The application keeps logs locally. A security engineer discovered that logs were lost following a scale-in event. The security engineer must recommend a solution that ensures the durability and availability of log data. All logs must be retained for at least 1 year for auditing purposes.</w:t>
      </w:r>
    </w:p>
    <w:p>
      <w:pPr>
        <w:pStyle w:val="Normal"/>
        <w:rPr/>
      </w:pPr>
      <w:r>
        <w:rPr>
          <w:b w:val="false"/>
        </w:rPr>
        <w:t>What should the security engineer recommend?</w:t>
      </w:r>
    </w:p>
    <w:p>
      <w:pPr>
        <w:pStyle w:val="Normal"/>
        <w:rPr/>
      </w:pPr>
      <w:r>
        <w:rPr>
          <w:b w:val="false"/>
        </w:rPr>
        <w:t>A. Within the Auto Scaling lifecycle, add a hook to create and attach an Amazon Elastic Block Store (Amazon EBS) log volume each time an EC2 instance is created. When the instance is terminated, the EBS volume can be reattached to another instance for log review.</w:t>
      </w:r>
    </w:p>
    <w:p>
      <w:pPr>
        <w:pStyle w:val="Normal"/>
        <w:rPr/>
      </w:pPr>
      <w:r>
        <w:rPr>
          <w:b w:val="false"/>
        </w:rPr>
        <w:t>B. Create an Amazon Elastic File System (Amazon EFS) file system and add a command in the user data section of the Auto Scaling launch template to mount the EFS file system during EC2 instance creation. Configure a process on the instance to copy the logs once a day from an instance Amazon Elastic Block Store (Amazon EBS) volume to a directory in the EFS file system.</w:t>
      </w:r>
    </w:p>
    <w:p>
      <w:pPr>
        <w:pStyle w:val="Normal"/>
        <w:rPr/>
      </w:pPr>
      <w:r>
        <w:rPr>
          <w:b/>
          <w:color w:val="FF0000"/>
        </w:rPr>
        <w:t>C. Add an Amazon CloudWatch agent into the AMI used in the Auto Scaling group. Configure the CloudWatch agent to send the logs to Amazon CloudWatch Logs for review.</w:t>
      </w:r>
    </w:p>
    <w:p>
      <w:pPr>
        <w:pStyle w:val="Normal"/>
        <w:rPr/>
      </w:pPr>
      <w:r>
        <w:rPr>
          <w:b w:val="false"/>
        </w:rPr>
        <w:t>D. Within the Auto Scaling lifecycle, add a lifecycle hook at the terminating state transition and alert the engineering team by using a lifecycle notification to Amazon Simple Notification Service (Amazon SNS). Configure the hook to remain in the Terminating:Wait state for 1 hour to allow manual review of the security logs prior to instance termination.</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The Amazon CloudWatch agent can collect local EC2 log files and publish them to centralized Amazon CloudWatch Logs, where the data remains accessible after an Auto Scaling instance terminates. Configure the destination log group with retention of at least 365 days (or retain logs indefinitely) to meet the audit requirement.</w:t>
      </w:r>
    </w:p>
    <w:p>
      <w:pPr>
        <w:pStyle w:val="Normal"/>
        <w:rPr/>
      </w:pPr>
      <w:r>
        <w:rPr>
          <w:b w:val="false"/>
          <w:color w:val="188038"/>
        </w:rPr>
        <w:t>Learn more: CloudWatch Logs agent reference — https://docs.aws.amazon.com/AmazonCloudWatch/latest/logs/AgentReference.html · Working with log groups and log streams — https://docs.aws.amazon.com/AmazonCloudWatch/latest/logs/Working-with-log-groups-and-streams.html</w:t>
      </w:r>
    </w:p>
    <w:p>
      <w:pPr>
        <w:pStyle w:val="Normal"/>
        <w:rPr/>
      </w:pPr>
      <w:r>
        <w:rPr/>
      </w:r>
    </w:p>
    <w:p>
      <w:pPr>
        <w:pStyle w:val="Normal"/>
        <w:rPr/>
      </w:pPr>
      <w:r>
        <w:rPr>
          <w:b w:val="false"/>
        </w:rPr>
        <w:t>38. A security engineer must implement a logging solution that captures detailed information about objects in an Amazon S3 bucket. The solution must include details such as the IAM identity making the request and the time when the object was accessed. The data must be structured and available in near real time.</w:t>
      </w:r>
    </w:p>
    <w:p>
      <w:pPr>
        <w:pStyle w:val="Normal"/>
        <w:rPr/>
      </w:pPr>
      <w:r>
        <w:rPr>
          <w:b w:val="false"/>
        </w:rPr>
        <w:t>Which solution fulfills these requirements?</w:t>
      </w:r>
    </w:p>
    <w:p>
      <w:pPr>
        <w:pStyle w:val="Normal"/>
        <w:rPr/>
      </w:pPr>
      <w:r>
        <w:rPr>
          <w:b w:val="false"/>
        </w:rPr>
        <w:t>A. Enable Amazon S3 server access logging on the S3 bucket. Create a new S3 bucket to store the logs. Analyze the logs from the logging S3 bucket.</w:t>
      </w:r>
    </w:p>
    <w:p>
      <w:pPr>
        <w:pStyle w:val="Normal"/>
        <w:rPr/>
      </w:pPr>
      <w:r>
        <w:rPr>
          <w:b/>
          <w:color w:val="FF0000"/>
        </w:rPr>
        <w:t>B. Enable AWS CloudTrail data event logging. Create a new S3 bucket to store the logs. Analyze the logs from the logging S3 bucket.</w:t>
      </w:r>
    </w:p>
    <w:p>
      <w:pPr>
        <w:pStyle w:val="Normal"/>
        <w:rPr/>
      </w:pPr>
      <w:r>
        <w:rPr>
          <w:b w:val="false"/>
        </w:rPr>
        <w:t>C. Configure AWS Config rules to log access to the objects stored in the S3 bucket.</w:t>
      </w:r>
    </w:p>
    <w:p>
      <w:pPr>
        <w:pStyle w:val="Normal"/>
        <w:rPr/>
      </w:pPr>
      <w:r>
        <w:rPr>
          <w:b w:val="false"/>
        </w:rPr>
        <w:t>D. Enable Amazon Macie to log access to the objects stored in the S3 bucket.</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AWS CloudTrail data events record Amazon S3 object-level API activity, including object reads such as GetObject. CloudTrail logs use a structured JSON format and include userIdentity and eventTime fields. A trail can deliver the event logs to a designated Amazon S3 bucket, typically within about five minutes of an API call.</w:t>
      </w:r>
    </w:p>
    <w:p>
      <w:pPr>
        <w:pStyle w:val="Normal"/>
        <w:rPr/>
      </w:pPr>
      <w:r>
        <w:rPr>
          <w:b w:val="false"/>
          <w:color w:val="188038"/>
        </w:rPr>
        <w:t>Learn more: Logging data events - AWS CloudTrail — https://docs.aws.amazon.com/awscloudtrail/latest/userguide/logging-data-events-with-cloudtrail.html · CloudTrail record contents for management, data, and network activity events - AWS CloudTrail — https://docs.aws.amazon.com/awscloudtrail/latest/userguide/cloudtrail-event-reference-record-contents.html</w:t>
      </w:r>
    </w:p>
    <w:p>
      <w:pPr>
        <w:pStyle w:val="Normal"/>
        <w:rPr/>
      </w:pPr>
      <w:r>
        <w:rPr/>
      </w:r>
    </w:p>
    <w:p>
      <w:pPr>
        <w:pStyle w:val="Normal"/>
        <w:rPr/>
      </w:pPr>
      <w:r>
        <w:rPr>
          <w:b w:val="false"/>
        </w:rPr>
        <w:t>39. An AWS account administrator created an IAM group and attached the following managed policy to require every individual user to authenticate using multi-factor authentication:</w:t>
      </w:r>
    </w:p>
    <w:p>
      <w:pPr>
        <w:pStyle w:val="Normal"/>
        <w:rPr/>
      </w:pPr>
      <w:r>
        <w:rPr>
          <w:b w:val="false"/>
        </w:rPr>
        <w:t>!Question Image — https://cdn.examcademy.com/images/questions/1783912826721-yyqv6vme.png</w:t>
      </w:r>
    </w:p>
    <w:p>
      <w:pPr>
        <w:pStyle w:val="Normal"/>
        <w:rPr/>
      </w:pPr>
      <w:r>
        <w:rPr>
          <w:b w:val="false"/>
        </w:rPr>
        <w:t>After the policy was implemented, the administrator receives reports that users cannot perform Amazon EC2 commands through the AWS CLI.</w:t>
      </w:r>
    </w:p>
    <w:p>
      <w:pPr>
        <w:pStyle w:val="Normal"/>
        <w:rPr/>
      </w:pPr>
      <w:r>
        <w:rPr>
          <w:b w:val="false"/>
        </w:rPr>
        <w:t>What should the administrator do to resolve this issue while continuing to enforce multi-factor authentication?</w:t>
      </w:r>
    </w:p>
    <w:p>
      <w:pPr>
        <w:pStyle w:val="Normal"/>
        <w:rPr/>
      </w:pPr>
      <w:r>
        <w:rPr>
          <w:b w:val="false"/>
        </w:rPr>
        <w:t>A. Change the value of aws:MultiFactorAuthPresent to true.</w:t>
      </w:r>
    </w:p>
    <w:p>
      <w:pPr>
        <w:pStyle w:val="Normal"/>
        <w:rPr/>
      </w:pPr>
      <w:r>
        <w:rPr>
          <w:b/>
          <w:color w:val="FF0000"/>
        </w:rPr>
        <w:t>B. Instruct users to run the aws sts get-session-token CLI command and pass the multi-factor authentication --serial-number and -token-code parameters. Use these resulting values to make API/CLI calls.</w:t>
      </w:r>
    </w:p>
    <w:p>
      <w:pPr>
        <w:pStyle w:val="Normal"/>
        <w:rPr/>
      </w:pPr>
      <w:r>
        <w:rPr>
          <w:b w:val="false"/>
        </w:rPr>
        <w:t>C. Implement federated API/CLI access using SAML 2.0, then configure the identity provider to enforce multi-factor authentication.</w:t>
      </w:r>
    </w:p>
    <w:p>
      <w:pPr>
        <w:pStyle w:val="Normal"/>
        <w:rPr/>
      </w:pPr>
      <w:r>
        <w:rPr>
          <w:b w:val="false"/>
        </w:rPr>
        <w:t>D. Create a role and enforce multi-factor authentication in the role trust policy. Instruct users to run the sts assume-role CLI command and pass --serial-number and --token-code parameters. Store the resulting values in environment variables. Add sts:AssumeRole to NotAction in the policy.</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Long-term IAM user access keys do not include MFA context, so the explicit deny blocks EC2 API calls. Users should call AWS STS get-session-token with their MFA device --serial-number and current --token-code, then use the returned temporary credentials for API or CLI calls. Those credentials include MFA context and can satisfy policies that require MFA for individual API operations.</w:t>
      </w:r>
    </w:p>
    <w:p>
      <w:pPr>
        <w:pStyle w:val="Normal"/>
        <w:rPr/>
      </w:pPr>
      <w:r>
        <w:rPr>
          <w:b w:val="false"/>
          <w:color w:val="188038"/>
        </w:rPr>
        <w:t>Learn more: Secure API access with MFA - AWS Identity and Access Management — https://docs.aws.amazon.com/IAM/latest/UserGuide/id_credentials_mfa_configure-api-require.html · Permissions for GetSessionToken - AWS Identity and Access Management — https://docs.aws.amazon.com/IAM/latest/UserGuide/id_credentials_temp_control-access_getsessiontoken.html</w:t>
      </w:r>
    </w:p>
    <w:p>
      <w:pPr>
        <w:pStyle w:val="Normal"/>
        <w:rPr/>
      </w:pPr>
      <w:r>
        <w:rPr/>
      </w:r>
    </w:p>
    <w:p>
      <w:pPr>
        <w:pStyle w:val="Normal"/>
        <w:rPr/>
      </w:pPr>
      <w:r>
        <w:rPr>
          <w:b w:val="false"/>
        </w:rPr>
        <w:t>40. A company is moving one of its legacy systems from an on-premises data center to AWS. The application server will run on AWS, while the database must stay in the on-premises data center for compliance reasons. The database is sensitive to network latency. In addition, data traveling between the on-premises data center and AWS must use IPsec encryption.</w:t>
      </w:r>
    </w:p>
    <w:p>
      <w:pPr>
        <w:pStyle w:val="Normal"/>
        <w:rPr/>
      </w:pPr>
      <w:r>
        <w:rPr>
          <w:b w:val="false"/>
        </w:rPr>
        <w:t>Which combination of AWS solutions will satisfy these requirements? (Choose two.)</w:t>
      </w:r>
    </w:p>
    <w:p>
      <w:pPr>
        <w:pStyle w:val="Normal"/>
        <w:rPr/>
      </w:pPr>
      <w:r>
        <w:rPr>
          <w:b/>
          <w:color w:val="FF0000"/>
        </w:rPr>
        <w:t>A. AWS Site-to-Site VPN</w:t>
      </w:r>
    </w:p>
    <w:p>
      <w:pPr>
        <w:pStyle w:val="Normal"/>
        <w:rPr/>
      </w:pPr>
      <w:r>
        <w:rPr>
          <w:b/>
          <w:color w:val="FF0000"/>
        </w:rPr>
        <w:t>B. AWS Direct Connect</w:t>
      </w:r>
    </w:p>
    <w:p>
      <w:pPr>
        <w:pStyle w:val="Normal"/>
        <w:rPr/>
      </w:pPr>
      <w:r>
        <w:rPr>
          <w:b w:val="false"/>
        </w:rPr>
        <w:t>C. AWS VPN CloudHub</w:t>
      </w:r>
    </w:p>
    <w:p>
      <w:pPr>
        <w:pStyle w:val="Normal"/>
        <w:rPr/>
      </w:pPr>
      <w:r>
        <w:rPr>
          <w:b w:val="false"/>
        </w:rPr>
        <w:t>D. VPC peering</w:t>
      </w:r>
    </w:p>
    <w:p>
      <w:pPr>
        <w:pStyle w:val="Normal"/>
        <w:rPr/>
      </w:pPr>
      <w:r>
        <w:rPr>
          <w:b w:val="false"/>
        </w:rPr>
        <w:t>E. NAT gateway</w:t>
      </w:r>
    </w:p>
    <w:p>
      <w:pPr>
        <w:pStyle w:val="Normal"/>
        <w:rPr/>
      </w:pPr>
      <w:r>
        <w:rPr>
          <w:b w:val="false"/>
          <w:color w:val="188038"/>
        </w:rPr>
        <w:t xml:space="preserve">Explanation : </w:t>
      </w:r>
    </w:p>
    <w:p>
      <w:pPr>
        <w:pStyle w:val="Normal"/>
        <w:rPr/>
      </w:pPr>
      <w:r>
        <w:rPr>
          <w:b w:val="false"/>
          <w:color w:val="188038"/>
        </w:rPr>
        <w:t>Answer: AB</w:t>
      </w:r>
    </w:p>
    <w:p>
      <w:pPr>
        <w:pStyle w:val="Normal"/>
        <w:rPr/>
      </w:pPr>
      <w:r>
        <w:rPr>
          <w:b w:val="false"/>
          <w:color w:val="188038"/>
        </w:rPr>
        <w:t>AWS Direct Connect provides a dedicated connection with lower latency and a more consistent network experience than internet-based connectivity. AWS Site-to-Site VPN provides IPsec encryption; used with Direct Connect, it creates an IPsec-encrypted private connection while retaining Direct Connect’s low-latency benefits.</w:t>
      </w:r>
    </w:p>
    <w:p>
      <w:pPr>
        <w:pStyle w:val="Normal"/>
        <w:rPr/>
      </w:pPr>
      <w:r>
        <w:rPr>
          <w:b w:val="false"/>
          <w:color w:val="188038"/>
        </w:rPr>
        <w:t>Learn more: Encryption in AWS Direct Connect — https://docs.aws.amazon.com/directconnect/latest/UserGuide/encryption-in-transit.html · AWS Direct Connect + AWS Site-to-Site VPN — https://docs.aws.amazon.com/whitepapers/latest/aws-vpc-connectivity-options/aws-direct-connect-site-to-site-vpn.html</w:t>
      </w:r>
    </w:p>
    <w:p>
      <w:pPr>
        <w:pStyle w:val="Normal"/>
        <w:rPr/>
      </w:pPr>
      <w:r>
        <w:rPr/>
      </w:r>
    </w:p>
    <w:p>
      <w:pPr>
        <w:pStyle w:val="Normal"/>
        <w:rPr/>
      </w:pPr>
      <w:r>
        <w:rPr>
          <w:b w:val="false"/>
        </w:rPr>
        <w:t>41. An ecommerce website was unavailable for 1 hour after a DDoS attack. During the attack, users could not connect to the website. The ecommerce company’s security team is concerned about possible future attacks and wants to prepare for those events. The company must minimize downtime when responding to similar attacks in the future.</w:t>
      </w:r>
    </w:p>
    <w:p>
      <w:pPr>
        <w:pStyle w:val="Normal"/>
        <w:rPr/>
      </w:pPr>
      <w:r>
        <w:rPr>
          <w:b w:val="false"/>
        </w:rPr>
        <w:t>Which steps would help accomplish this? (Choose two.)</w:t>
      </w:r>
    </w:p>
    <w:p>
      <w:pPr>
        <w:pStyle w:val="Normal"/>
        <w:rPr/>
      </w:pPr>
      <w:r>
        <w:rPr>
          <w:b w:val="false"/>
        </w:rPr>
        <w:t>A. Enable Amazon GuardDuty to automatically monitor for malicious activity and block unauthorized access.</w:t>
      </w:r>
    </w:p>
    <w:p>
      <w:pPr>
        <w:pStyle w:val="Normal"/>
        <w:rPr/>
      </w:pPr>
      <w:r>
        <w:rPr>
          <w:b/>
          <w:color w:val="FF0000"/>
        </w:rPr>
        <w:t>B. Subscribe to AWS Shield Advanced and reach out to AWS Support in the event of an attack.</w:t>
      </w:r>
    </w:p>
    <w:p>
      <w:pPr>
        <w:pStyle w:val="Normal"/>
        <w:rPr/>
      </w:pPr>
      <w:r>
        <w:rPr>
          <w:b w:val="false"/>
        </w:rPr>
        <w:t>C. Use VPC Flow Logs to monitor network traffic and an AWS Lambda function to automatically block an attacker's IP using security groups.</w:t>
      </w:r>
    </w:p>
    <w:p>
      <w:pPr>
        <w:pStyle w:val="Normal"/>
        <w:rPr/>
      </w:pPr>
      <w:r>
        <w:rPr>
          <w:b w:val="false"/>
        </w:rPr>
        <w:t>D. Set up an Amazon EventBridge rule to monitor the AWS CloudTrail events in real time, use AWS Config rules to audit the configuration, and use AWS Systems Manager for remediation.</w:t>
      </w:r>
    </w:p>
    <w:p>
      <w:pPr>
        <w:pStyle w:val="Normal"/>
        <w:rPr/>
      </w:pPr>
      <w:r>
        <w:rPr>
          <w:b/>
          <w:color w:val="FF0000"/>
        </w:rPr>
        <w:t>E. Use AWS WAF to create rules to respond to such attacks.</w:t>
      </w:r>
    </w:p>
    <w:p>
      <w:pPr>
        <w:pStyle w:val="Normal"/>
        <w:rPr/>
      </w:pPr>
      <w:r>
        <w:rPr>
          <w:b w:val="false"/>
          <w:color w:val="188038"/>
        </w:rPr>
        <w:t xml:space="preserve">Explanation : </w:t>
      </w:r>
    </w:p>
    <w:p>
      <w:pPr>
        <w:pStyle w:val="Normal"/>
        <w:rPr/>
      </w:pPr>
      <w:r>
        <w:rPr>
          <w:b w:val="false"/>
          <w:color w:val="188038"/>
        </w:rPr>
        <w:t>Answer: BE</w:t>
      </w:r>
    </w:p>
    <w:p>
      <w:pPr>
        <w:pStyle w:val="Normal"/>
        <w:rPr/>
      </w:pPr>
      <w:r>
        <w:rPr>
          <w:b w:val="false"/>
          <w:color w:val="188038"/>
        </w:rPr>
        <w:t>AWS Shield Advanced provides access to AWS DDoS experts through AWS Support during an attack, enabling assistance with mitigations. AWS WAF can apply web ACL rules, such as rate-based rules, to automatically block traffic that exceeds defined thresholds and help protect against HTTP request floods. AWS DDoS event response — https://docs.aws.amazon.com/waf/latest/developerguide/ddos-responding.html</w:t>
      </w:r>
    </w:p>
    <w:p>
      <w:pPr>
        <w:pStyle w:val="Normal"/>
        <w:rPr/>
      </w:pPr>
      <w:r>
        <w:rPr>
          <w:b w:val="false"/>
          <w:color w:val="188038"/>
        </w:rPr>
        <w:t>Learn more: Responding to DDoS events in AWS — https://docs.aws.amazon.com/waf/latest/developerguide/ddos-responding.html · AWS WAF rate-based rules — https://docs.aws.amazon.com/whitepapers/latest/aws-best-practices-ddos-resiliency/aws-waf-rate-based-rules.html</w:t>
      </w:r>
    </w:p>
    <w:p>
      <w:pPr>
        <w:pStyle w:val="Normal"/>
        <w:rPr/>
      </w:pPr>
      <w:r>
        <w:rPr/>
      </w:r>
    </w:p>
    <w:p>
      <w:pPr>
        <w:pStyle w:val="Normal"/>
        <w:rPr/>
      </w:pPr>
      <w:r>
        <w:rPr>
          <w:b w:val="false"/>
        </w:rPr>
        <w:t>42. A company uses AWS Organizations. The company has learned to use an AWS CloudHSM hardware security module (HSM) that is hosted in a central AWS account. One team creates its own dedicated AWS account and wants to use the HSM hosted in the central account.</w:t>
      </w:r>
    </w:p>
    <w:p>
      <w:pPr>
        <w:pStyle w:val="Normal"/>
        <w:rPr/>
      </w:pPr>
      <w:r>
        <w:rPr>
          <w:b w:val="false"/>
        </w:rPr>
        <w:t>How should a security engineer share the HSM hosted in the central account with the new dedicated account?</w:t>
      </w:r>
    </w:p>
    <w:p>
      <w:pPr>
        <w:pStyle w:val="Normal"/>
        <w:rPr/>
      </w:pPr>
      <w:r>
        <w:rPr>
          <w:b/>
          <w:color w:val="FF0000"/>
        </w:rPr>
        <w:t>A. Use AWS Resource Access Manager (AWS RAM) to share the VPC subnet ID of the HSM that is hosted in the central account with the new dedicated account. Configure the CloudHSM security group to accept inbound traffic from the private IP addresses of client instances in the new dedicated account.</w:t>
      </w:r>
    </w:p>
    <w:p>
      <w:pPr>
        <w:pStyle w:val="Normal"/>
        <w:rPr/>
      </w:pPr>
      <w:r>
        <w:rPr>
          <w:b w:val="false"/>
        </w:rPr>
        <w:t>B. Use AWS Identity and Access Management (IAM) to create a cross-account role to access the CloudHSM cluster that is in the central account. Create a new IAM user in the new dedicated account. Assign the cross-account role to the new IAM user.</w:t>
      </w:r>
    </w:p>
    <w:p>
      <w:pPr>
        <w:pStyle w:val="Normal"/>
        <w:rPr/>
      </w:pPr>
      <w:r>
        <w:rPr>
          <w:b w:val="false"/>
        </w:rPr>
        <w:t>C. Use AWS IAM Identity Center to create an AWS Security Token Service (AWS STS) token to authenticate from the new dedicated account to the central account. Use the cross-account permissions that are assigned to the STS token to invoke an operation on the HSM in the central account.</w:t>
      </w:r>
    </w:p>
    <w:p>
      <w:pPr>
        <w:pStyle w:val="Normal"/>
        <w:rPr/>
      </w:pPr>
      <w:r>
        <w:rPr>
          <w:b w:val="false"/>
        </w:rPr>
        <w:t>D. Use AWS Resource Access Manager (AWS RAM) to share the ID of the HSM that is hosted in the central account with the new dedicated account. Configure the CloudHSM security group to accept inbound traffic from the private IP addresses of client instances in the now dedicated account.</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AWS RAM can share VPC subnets with accounts in the same AWS Organization, allowing the dedicated account to place CloudHSM client instances in the centrally managed VPC. The CloudHSM security group must also permit traffic from those client instances so they can connect to the HSM network interfaces. AWS RAM supports sharing the subnet, not an HSM ID; IAM and STS permissions alone do not establish CloudHSM client-to-HSM network access.</w:t>
      </w:r>
    </w:p>
    <w:p>
      <w:pPr>
        <w:pStyle w:val="Normal"/>
        <w:rPr/>
      </w:pPr>
      <w:r>
        <w:rPr>
          <w:b w:val="false"/>
          <w:color w:val="188038"/>
        </w:rPr>
        <w:t>Learn more: Share your VPC subnets with other accounts — https://docs.aws.amazon.com/vpc/latest/userguide/vpc-sharing.html · AWS CloudHSM cluster architecture — https://docs.aws.amazon.com/cloudhsm/latest/userguide/cluster-architecture.html</w:t>
      </w:r>
    </w:p>
    <w:p>
      <w:pPr>
        <w:pStyle w:val="Normal"/>
        <w:rPr/>
      </w:pPr>
      <w:r>
        <w:rPr/>
      </w:r>
    </w:p>
    <w:p>
      <w:pPr>
        <w:pStyle w:val="Normal"/>
        <w:rPr/>
      </w:pPr>
      <w:r>
        <w:rPr>
          <w:b w:val="false"/>
        </w:rPr>
        <w:t>43. A company is operating a new workload across accounts in an AWS Organizations organization. Every running resource must have a CostCenter tag, and that tag must contain one of three approved values. The company must enforce this policy and prevent any CostCenter tag changes to a value that is not approved.</w:t>
      </w:r>
    </w:p>
    <w:p>
      <w:pPr>
        <w:pStyle w:val="Normal"/>
        <w:rPr/>
      </w:pPr>
      <w:r>
        <w:rPr>
          <w:b w:val="false"/>
        </w:rPr>
        <w:t>Which solution meets these requirements?</w:t>
      </w:r>
    </w:p>
    <w:p>
      <w:pPr>
        <w:pStyle w:val="Normal"/>
        <w:rPr/>
      </w:pPr>
      <w:r>
        <w:rPr>
          <w:b w:val="false"/>
        </w:rPr>
        <w:t>A. Create an AWS Config Custom Policy rule by using AWS CloudFormatlon Guard. Include the tag key of CostCenter and the approved values. Create an SCP that denies the creation of resources when the value of the aws:RequestTagCostCenter condition key is not one of the three approved values.</w:t>
      </w:r>
    </w:p>
    <w:p>
      <w:pPr>
        <w:pStyle w:val="Normal"/>
        <w:rPr/>
      </w:pPr>
      <w:r>
        <w:rPr>
          <w:b w:val="false"/>
        </w:rPr>
        <w:t>B. Create an AWS CloudTrail trail. Create an Amazon EventBridge rule that includes a rule statement that matches the creation of new resources. Configure the EventBridge rule to invoke an AWS Lambda function that checks for the CostCenter tag. Program the Lambda function to block creation in case of a noncompliant value.</w:t>
      </w:r>
    </w:p>
    <w:p>
      <w:pPr>
        <w:pStyle w:val="Normal"/>
        <w:rPr/>
      </w:pPr>
      <w:r>
        <w:rPr>
          <w:b/>
          <w:color w:val="FF0000"/>
        </w:rPr>
        <w:t>C. Enable tag policies for the organization. Create a tag policy that specifies a tag key of CostCenter and the approved values. Configure the policy to enforce noncompliant operations. Create an SCP that denies the creation of resources when the aws:RequestTag.CostCenter condition key has a null value.</w:t>
      </w:r>
    </w:p>
    <w:p>
      <w:pPr>
        <w:pStyle w:val="Normal"/>
        <w:rPr/>
      </w:pPr>
      <w:r>
        <w:rPr>
          <w:b w:val="false"/>
        </w:rPr>
        <w:t>D. Enable tag policies for the organization. Create a tag policy that specifies a tag key of CostCenter and the approved values. Create an Amazon EventBridge rule that invokes an AWS Lambda function when a noncompliant tag is created. Program the Lambda function to block changes to the tag.</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AWS Organizations tag policies can specify the permitted values for the CostCenter tag and enforce noncompliant tagging operations, preventing requests that set the tag to an unapproved value. Because tag-policy value enforcement does not require a tag to be supplied at resource creation, an SCP using a Null condition on aws:RequestTag/CostCenter is needed to deny creation requests that omit the required tag.</w:t>
      </w:r>
    </w:p>
    <w:p>
      <w:pPr>
        <w:pStyle w:val="Normal"/>
        <w:rPr/>
      </w:pPr>
      <w:r>
        <w:rPr>
          <w:b w:val="false"/>
          <w:color w:val="188038"/>
        </w:rPr>
        <w:t>Learn more: Enforce tagging consistency - AWS Organizations — https://docs.aws.amazon.com/organizations/latest/userguide/orgs_manage_policies_tag-policies-enforcement.html · Tag policies - AWS Organizations — https://docs.aws.amazon.com/organizations/latest/userguide/orgs_manage_policies_tag-policies.html</w:t>
      </w:r>
    </w:p>
    <w:p>
      <w:pPr>
        <w:pStyle w:val="Normal"/>
        <w:rPr/>
      </w:pPr>
      <w:r>
        <w:rPr/>
      </w:r>
    </w:p>
    <w:p>
      <w:pPr>
        <w:pStyle w:val="Normal"/>
        <w:rPr/>
      </w:pPr>
      <w:r>
        <w:rPr>
          <w:b w:val="false"/>
        </w:rPr>
        <w:t>44. A company uses Amazon Elastic Container Service (Amazon ECS) to deploy an application that handles sensitive data. In a recent security audit, the company found a security issue: Amazon RDS credentials were stored with the application code in the company's source code repository.</w:t>
      </w:r>
    </w:p>
    <w:p>
      <w:pPr>
        <w:pStyle w:val="Normal"/>
        <w:rPr/>
      </w:pPr>
      <w:r>
        <w:rPr>
          <w:b w:val="false"/>
        </w:rPr>
        <w:t>A security engineer must design a solution that ensures database credentials are stored securely and rotated on a periodic basis. Only the application should be able to access the credentials. The engineer must also prevent database administrators from sharing database credentials in plaintext with other teammates. The solution must minimize administrative overhead.</w:t>
      </w:r>
    </w:p>
    <w:p>
      <w:pPr>
        <w:pStyle w:val="Normal"/>
        <w:rPr/>
      </w:pPr>
      <w:r>
        <w:rPr>
          <w:b w:val="false"/>
        </w:rPr>
        <w:t>Which solution satisfies these requirements?</w:t>
      </w:r>
    </w:p>
    <w:p>
      <w:pPr>
        <w:pStyle w:val="Normal"/>
        <w:rPr/>
      </w:pPr>
      <w:r>
        <w:rPr>
          <w:b w:val="false"/>
        </w:rPr>
        <w:t>A. Use the AWS Systems Manager Parameter Store to generate database credentials. Use an IAM profile for ECS tasks to restrict access to database credentials to specific containers only.</w:t>
      </w:r>
    </w:p>
    <w:p>
      <w:pPr>
        <w:pStyle w:val="Normal"/>
        <w:rPr/>
      </w:pPr>
      <w:r>
        <w:rPr>
          <w:b w:val="false"/>
        </w:rPr>
        <w:t>B. Use AWS Secrets Manager to store database credentials. Use an IAM inline policy for ECS tasks to restrict access to database credentials to specific containers only.</w:t>
      </w:r>
    </w:p>
    <w:p>
      <w:pPr>
        <w:pStyle w:val="Normal"/>
        <w:rPr/>
      </w:pPr>
      <w:r>
        <w:rPr>
          <w:b w:val="false"/>
        </w:rPr>
        <w:t>C. Use the AWS Systems Manager Parameter Store to store database credentials. Use IAM roles for ECS tasks to restrict access to database credentials to specific containers only.</w:t>
      </w:r>
    </w:p>
    <w:p>
      <w:pPr>
        <w:pStyle w:val="Normal"/>
        <w:rPr/>
      </w:pPr>
      <w:r>
        <w:rPr>
          <w:b/>
          <w:color w:val="FF0000"/>
        </w:rPr>
        <w:t>D. Use AWS Secrets Manager to store database credentials. Use IAM roles for ECS tasks to restrict access to database credentials to specific containers only.</w:t>
      </w:r>
    </w:p>
    <w:p>
      <w:pPr>
        <w:pStyle w:val="Normal"/>
        <w:rPr/>
      </w:pPr>
      <w:r>
        <w:rPr>
          <w:b w:val="false"/>
          <w:color w:val="188038"/>
        </w:rPr>
        <w:t xml:space="preserve">Explanation : </w:t>
      </w:r>
    </w:p>
    <w:p>
      <w:pPr>
        <w:pStyle w:val="Normal"/>
        <w:rPr/>
      </w:pPr>
      <w:r>
        <w:rPr>
          <w:b w:val="false"/>
          <w:color w:val="188038"/>
        </w:rPr>
        <w:t>Answer: D</w:t>
      </w:r>
    </w:p>
    <w:p>
      <w:pPr>
        <w:pStyle w:val="Normal"/>
        <w:rPr/>
      </w:pPr>
      <w:r>
        <w:rPr>
          <w:b w:val="false"/>
          <w:color w:val="188038"/>
        </w:rPr>
        <w:t>AWS Secrets Manager securely stores database credentials and supports automatic rotation, removing the need to distribute or manually rotate plaintext passwords. An IAM role assigned to an ECS task supplies task-specific permissions, allowing the application task to retrieve only its authorized secret while withholding that access from other identities.</w:t>
      </w:r>
    </w:p>
    <w:p>
      <w:pPr>
        <w:pStyle w:val="Normal"/>
        <w:rPr/>
      </w:pPr>
      <w:r>
        <w:rPr>
          <w:b w:val="false"/>
          <w:color w:val="188038"/>
        </w:rPr>
        <w:t>Learn more: What is AWS Secrets Manager? — https://docs.aws.amazon.com/secretsmanager/latest/userguide/intro.html · Pass Secrets Manager secrets programmatically in Amazon ECS — https://docs.aws.amazon.com/AmazonECS/latest/developerguide/secrets-app-secrets-manager.html</w:t>
      </w:r>
    </w:p>
    <w:p>
      <w:pPr>
        <w:pStyle w:val="Normal"/>
        <w:rPr/>
      </w:pPr>
      <w:r>
        <w:rPr/>
      </w:r>
    </w:p>
    <w:p>
      <w:pPr>
        <w:pStyle w:val="Normal"/>
        <w:rPr/>
      </w:pPr>
      <w:r>
        <w:rPr>
          <w:b w:val="false"/>
        </w:rPr>
        <w:t>45. A company is deploying a new application in a new AWS account. A VPC and subnets have been created for the application. The application VPC has been peered with an existing VPC in another account in the same AWS Region to access databases. Amazon EC2 instances will be regularly created and terminated in the application VPC, but only some will require database access in the peered VPC over TCP port 1521. A security engineer must ensure that only the EC2 instances requiring database access can reach the databases through the network.</w:t>
      </w:r>
    </w:p>
    <w:p>
      <w:pPr>
        <w:pStyle w:val="Normal"/>
        <w:rPr/>
      </w:pPr>
      <w:r>
        <w:rPr>
          <w:b w:val="false"/>
        </w:rPr>
        <w:t>How should the security engineer implement this solution?</w:t>
      </w:r>
    </w:p>
    <w:p>
      <w:pPr>
        <w:pStyle w:val="Normal"/>
        <w:rPr/>
      </w:pPr>
      <w:r>
        <w:rPr>
          <w:b w:val="false"/>
        </w:rPr>
        <w:t>A. Create a new security group in the database VPC and create an inbound rule that allows all traffic from the IP address range of the application VPC. Add a new network ACL rule on the database subnets. Configure the rule to TCP port 1521 from the IP address range of the application VPC. Attach the new security group to the database instances that the application instances need to access.</w:t>
      </w:r>
    </w:p>
    <w:p>
      <w:pPr>
        <w:pStyle w:val="Normal"/>
        <w:rPr/>
      </w:pPr>
      <w:r>
        <w:rPr>
          <w:b w:val="false"/>
        </w:rPr>
        <w:t>B. Create a new security group in the application VPC with an inbound rule that allows the IP address range of the database VPC over TCP port 1521. Create a new security group in the database VPC with an inbound rule that allows the IP address range of the application VPC over port 1521. Attach the new security group to the database instances and the application instances that need database access.</w:t>
      </w:r>
    </w:p>
    <w:p>
      <w:pPr>
        <w:pStyle w:val="Normal"/>
        <w:rPr/>
      </w:pPr>
      <w:r>
        <w:rPr>
          <w:b/>
          <w:color w:val="FF0000"/>
        </w:rPr>
        <w:t>C. Create a new security group in the application VPC with no inbound rules. Create a new security group in the database VPC with an inbound rule that allows TCP port 1521 from the new application security group in the application VPAttach the application security group to the application instances that need database access and attach the database security group to the database instances.</w:t>
      </w:r>
    </w:p>
    <w:p>
      <w:pPr>
        <w:pStyle w:val="Normal"/>
        <w:rPr/>
      </w:pPr>
      <w:r>
        <w:rPr>
          <w:b w:val="false"/>
        </w:rPr>
        <w:t>D. Create a new security group in the application VPC with an inbound rule that allows the IP address range of the database VPC over TCP port 1521. Add a new network ACL rule on the database subnets. Configure the rule to allow all traffic from the IP address range of the application VPC. Attach the new security group to the application instances that need database access.</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A security group rule in a same-Region peered VPC can reference a security group in the peer VPC, including one owned by another AWS account. Allowing TCP port 1521 inbound on the database security group from an application security group restricts access to only the instances associated with that application group, so newly created instances receive access only when explicitly assigned the group. Security groups are stateful, so return traffic is automatically allowed. Update your security groups to reference peer security groups — https://docs.aws.amazon.com/vpc/latest/peering/vpc-peering-security-groups.html</w:t>
      </w:r>
    </w:p>
    <w:p>
      <w:pPr>
        <w:pStyle w:val="Normal"/>
        <w:rPr/>
      </w:pPr>
      <w:r>
        <w:rPr>
          <w:b w:val="false"/>
          <w:color w:val="188038"/>
        </w:rPr>
        <w:t>Learn more: Update your security groups to reference peer security groups — https://docs.aws.amazon.com/vpc/latest/peering/vpc-peering-security-groups.html · Security group rules — https://docs.aws.amazon.com/vpc/latest/userguide/security-group-rules.html</w:t>
      </w:r>
    </w:p>
    <w:p>
      <w:pPr>
        <w:pStyle w:val="Normal"/>
        <w:rPr/>
      </w:pPr>
      <w:r>
        <w:rPr/>
      </w:r>
    </w:p>
    <w:p>
      <w:pPr>
        <w:pStyle w:val="Normal"/>
        <w:rPr/>
      </w:pPr>
      <w:r>
        <w:rPr>
          <w:b w:val="false"/>
        </w:rPr>
        <w:t>46. A public subnet contains two Amazon EC2 instances and uses a custom network ACL. A security engineer is designing a solution to strengthen the subnet’s security.</w:t>
      </w:r>
    </w:p>
    <w:p>
      <w:pPr>
        <w:pStyle w:val="Normal"/>
        <w:rPr/>
      </w:pPr>
      <w:r>
        <w:rPr>
          <w:b w:val="false"/>
        </w:rPr>
        <w:t>The solution must permit outbound traffic to an internet service that uses TLS over port 443. The solution must also deny inbound traffic destined for MySQL port 3306.</w:t>
      </w:r>
    </w:p>
    <w:p>
      <w:pPr>
        <w:pStyle w:val="Normal"/>
        <w:rPr/>
      </w:pPr>
      <w:r>
        <w:rPr>
          <w:b w:val="false"/>
        </w:rPr>
        <w:t>Which network ACL rule set satisfies these requirements?</w:t>
      </w:r>
    </w:p>
    <w:p>
      <w:pPr>
        <w:pStyle w:val="Normal"/>
        <w:rPr/>
      </w:pPr>
      <w:r>
        <w:rPr>
          <w:b w:val="false"/>
        </w:rPr>
        <w:t>A. Use inbound rule 100 to allow traffic on TCP port 443. Use inbound rule 200 to deny traffic on TCP port 3306. Use outbound rule 100 to allow traffic on TCP port 443.</w:t>
      </w:r>
    </w:p>
    <w:p>
      <w:pPr>
        <w:pStyle w:val="Normal"/>
        <w:rPr/>
      </w:pPr>
      <w:r>
        <w:rPr>
          <w:b/>
          <w:color w:val="FF0000"/>
        </w:rPr>
        <w:t>B. Use inbound rule 100 to deny traffic on TCP port 3306. Use inbound rule 200 to allow traffic on TCP port range 1024-65535. Use outbound rule 100 to allow traffic on TCP port 443.</w:t>
      </w:r>
    </w:p>
    <w:p>
      <w:pPr>
        <w:pStyle w:val="Normal"/>
        <w:rPr/>
      </w:pPr>
      <w:r>
        <w:rPr>
          <w:b w:val="false"/>
        </w:rPr>
        <w:t>C. Use inbound rule 100 to allow traffic on TCP port range 1024-65535. Use inbound rule 200 to deny traffic on TCP port 3306. Use outbound rule 100 to allow traffic on TCP port 443.</w:t>
      </w:r>
    </w:p>
    <w:p>
      <w:pPr>
        <w:pStyle w:val="Normal"/>
        <w:rPr/>
      </w:pPr>
      <w:r>
        <w:rPr>
          <w:b w:val="false"/>
        </w:rPr>
        <w:t>D. Use inbound rule 100 to deny traffic on TCP port 3306. Use inbound rule 200 to allow traffic on TCP port 443. Use outbound rule 100 to allow traffic on TCP port 443.</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Amazon VPC network ACLs are stateless: return traffic for an instance-initiated HTTPS connection must be explicitly allowed inbound on the client’s ephemeral ports. Because TCP port 3306 falls within the 1024-65535 range, the deny rule must be evaluated before the broad ephemeral-port allow rule. Network ACLs evaluate the lowest-numbered matching rule first, so an inbound deny on 3306 at rule 100 followed by an inbound allow for 1024-65535 at rule 200, plus outbound TCP 443, satisfies both requirements. AWS Network ACL rules — https://docs.aws.amazon.com/vpc/latest/userguide/nacl-rules.html</w:t>
      </w:r>
    </w:p>
    <w:p>
      <w:pPr>
        <w:pStyle w:val="Normal"/>
        <w:rPr/>
      </w:pPr>
      <w:r>
        <w:rPr>
          <w:b w:val="false"/>
          <w:color w:val="188038"/>
        </w:rPr>
        <w:t>Learn more: Network ACL rules - Amazon VPC — https://docs.aws.amazon.com/vpc/latest/userguide/nacl-rules.html · Custom network ACLs for your VPC - Amazon VPC — https://docs.aws.amazon.com/vpc/latest/userguide/custom-network-acl.html</w:t>
      </w:r>
    </w:p>
    <w:p>
      <w:pPr>
        <w:pStyle w:val="Normal"/>
        <w:rPr/>
      </w:pPr>
      <w:r>
        <w:rPr/>
      </w:r>
    </w:p>
    <w:p>
      <w:pPr>
        <w:pStyle w:val="Normal"/>
        <w:rPr/>
      </w:pPr>
      <w:r>
        <w:rPr>
          <w:b w:val="false"/>
        </w:rPr>
        <w:t>47. A company is developing an incident-response process to quarantine Amazon EC2 hosts that become infected with malware. The company uses an AWS Organizations organization to manage multiple AWS accounts. It configures AWS Security Hub in the organization to receive findings from multiple accounts running across multiple AWS Regions. A security engineer develops an AWS Lambda function that removes every rule from every security group for an EC2 instance suspected of malware infection.</w:t>
      </w:r>
    </w:p>
    <w:p>
      <w:pPr>
        <w:pStyle w:val="Normal"/>
        <w:rPr/>
      </w:pPr>
      <w:r>
        <w:rPr>
          <w:b w:val="false"/>
        </w:rPr>
        <w:t>Choose and order the correct steps to deploy and use the Lambda function as a custom action in Security Hub. Select each step once or not at all. (Select and order THREE.)</w:t>
      </w:r>
    </w:p>
    <w:p>
      <w:pPr>
        <w:pStyle w:val="Normal"/>
        <w:rPr/>
      </w:pPr>
      <w:r>
        <w:rPr>
          <w:b w:val="false"/>
        </w:rPr>
        <w:t>Step 1:</w:t>
      </w:r>
    </w:p>
    <w:p>
      <w:pPr>
        <w:pStyle w:val="Normal"/>
        <w:rPr/>
      </w:pPr>
      <w:r>
        <w:rPr>
          <w:b/>
          <w:color w:val="FF0000"/>
        </w:rPr>
        <w:t>A. Create a custom action that uses the Lambda function in Security Hub.</w:t>
      </w:r>
    </w:p>
    <w:p>
      <w:pPr>
        <w:pStyle w:val="Normal"/>
        <w:rPr/>
      </w:pPr>
      <w:r>
        <w:rPr>
          <w:b w:val="false"/>
        </w:rPr>
        <w:t>B. Create and apply a filter set to the Amazon EventBridge rule in Security Hub.</w:t>
      </w:r>
    </w:p>
    <w:p>
      <w:pPr>
        <w:pStyle w:val="Normal"/>
        <w:rPr/>
      </w:pPr>
      <w:r>
        <w:rPr>
          <w:b w:val="false"/>
        </w:rPr>
        <w:t>C. Define a rule in Amazon EventBridge.</w:t>
      </w:r>
    </w:p>
    <w:p>
      <w:pPr>
        <w:pStyle w:val="Normal"/>
        <w:rPr/>
      </w:pPr>
      <w:r>
        <w:rPr>
          <w:b w:val="false"/>
        </w:rPr>
        <w:t>D. Select the custom action in Security Hub for EC2 host findings.</w:t>
      </w:r>
    </w:p>
    <w:p>
      <w:pPr>
        <w:pStyle w:val="Normal"/>
        <w:rPr/>
      </w:pPr>
      <w:r>
        <w:rPr>
          <w:b w:val="false"/>
        </w:rPr>
        <w:t>E. Select the custom action in Security Hub for security group findings.</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 Security Hub custom action sends a selected finding to Amazon EventBridge. The custom action must be created before the EventBridge rule because the rule’s event pattern uses the custom action ARN; the rule can then target the Lambda function. Since the remediation acts on a suspected EC2 instance, the analyst invokes the action on the EC2 host finding. A security group finding is not the relevant resource finding for this remediation path.</w:t>
      </w:r>
    </w:p>
    <w:p>
      <w:pPr>
        <w:pStyle w:val="Normal"/>
        <w:rPr/>
      </w:pPr>
      <w:r>
        <w:rPr>
          <w:b w:val="false"/>
          <w:color w:val="188038"/>
        </w:rPr>
        <w:t>Learn more: Using custom actions to send findings and insight results to EventBridge — https://docs.aws.amazon.com/securityhub/latest/userguide/securityhub-cwe-custom-actions.html · Defining a rule in EventBridge — https://docs.aws.amazon.com/securityhub/latest/userguide/securityhub-cwe-define-rule.html</w:t>
      </w:r>
    </w:p>
    <w:p>
      <w:pPr>
        <w:pStyle w:val="Normal"/>
        <w:rPr/>
      </w:pPr>
      <w:r>
        <w:rPr/>
      </w:r>
    </w:p>
    <w:p>
      <w:pPr>
        <w:pStyle w:val="Normal"/>
        <w:rPr/>
      </w:pPr>
      <w:r>
        <w:rPr>
          <w:b w:val="false"/>
        </w:rPr>
        <w:t>48. A company is developing an incident-response process to quarantine Amazon EC2 hosts that become infected with malware. The company uses an AWS Organizations organization to manage multiple AWS accounts. It configures AWS Security Hub in the organization to receive findings from multiple accounts running across multiple AWS Regions. A security engineer develops an AWS Lambda function that removes every rule from every security group for an EC2 instance suspected of malware infection.</w:t>
      </w:r>
    </w:p>
    <w:p>
      <w:pPr>
        <w:pStyle w:val="Normal"/>
        <w:rPr/>
      </w:pPr>
      <w:r>
        <w:rPr>
          <w:b w:val="false"/>
        </w:rPr>
        <w:t>Choose and order the correct steps to deploy and use the Lambda function as a custom action in Security Hub. Select each step once or not at all. (Select and order THREE.)</w:t>
      </w:r>
    </w:p>
    <w:p>
      <w:pPr>
        <w:pStyle w:val="Normal"/>
        <w:rPr/>
      </w:pPr>
      <w:r>
        <w:rPr>
          <w:b w:val="false"/>
        </w:rPr>
        <w:t>Step 2:</w:t>
      </w:r>
    </w:p>
    <w:p>
      <w:pPr>
        <w:pStyle w:val="Normal"/>
        <w:rPr/>
      </w:pPr>
      <w:r>
        <w:rPr>
          <w:b w:val="false"/>
        </w:rPr>
        <w:t>A. Create a custom action that uses the Lambda function in Security Hub.</w:t>
      </w:r>
    </w:p>
    <w:p>
      <w:pPr>
        <w:pStyle w:val="Normal"/>
        <w:rPr/>
      </w:pPr>
      <w:r>
        <w:rPr>
          <w:b w:val="false"/>
        </w:rPr>
        <w:t>B. Create and apply a filter set to the Amazon EventBridge rule in Security Hub.</w:t>
      </w:r>
    </w:p>
    <w:p>
      <w:pPr>
        <w:pStyle w:val="Normal"/>
        <w:rPr/>
      </w:pPr>
      <w:r>
        <w:rPr>
          <w:b/>
          <w:color w:val="FF0000"/>
        </w:rPr>
        <w:t>C. Define a rule in Amazon EventBridge.</w:t>
      </w:r>
    </w:p>
    <w:p>
      <w:pPr>
        <w:pStyle w:val="Normal"/>
        <w:rPr/>
      </w:pPr>
      <w:r>
        <w:rPr>
          <w:b w:val="false"/>
        </w:rPr>
        <w:t>D. Select the custom action in Security Hub for EC2 host findings.</w:t>
      </w:r>
    </w:p>
    <w:p>
      <w:pPr>
        <w:pStyle w:val="Normal"/>
        <w:rPr/>
      </w:pPr>
      <w:r>
        <w:rPr>
          <w:b w:val="false"/>
        </w:rPr>
        <w:t>E. Select the custom action in Security Hub for security group findings.</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A Security Hub custom action sends a selected finding to Amazon EventBridge. The custom action must be created before the EventBridge rule because the rule’s event pattern uses the custom action ARN; the rule can then target the Lambda function. Since the remediation acts on a suspected EC2 instance, the analyst invokes the action on the EC2 host finding. A security group finding is not the relevant resource finding for this remediation path.</w:t>
      </w:r>
    </w:p>
    <w:p>
      <w:pPr>
        <w:pStyle w:val="Normal"/>
        <w:rPr/>
      </w:pPr>
      <w:r>
        <w:rPr>
          <w:b w:val="false"/>
          <w:color w:val="188038"/>
        </w:rPr>
        <w:t>Learn more: Using custom actions to send findings and insight results to EventBridge — https://docs.aws.amazon.com/securityhub/latest/userguide/securityhub-cwe-custom-actions.html · Defining a rule in EventBridge — https://docs.aws.amazon.com/securityhub/latest/userguide/securityhub-cwe-define-rule.html</w:t>
      </w:r>
    </w:p>
    <w:p>
      <w:pPr>
        <w:pStyle w:val="Normal"/>
        <w:rPr/>
      </w:pPr>
      <w:r>
        <w:rPr/>
      </w:r>
    </w:p>
    <w:p>
      <w:pPr>
        <w:pStyle w:val="Normal"/>
        <w:rPr/>
      </w:pPr>
      <w:r>
        <w:rPr>
          <w:b w:val="false"/>
        </w:rPr>
        <w:t>49. A company is developing an incident-response process to quarantine Amazon EC2 hosts that become infected with malware. The company uses an AWS Organizations organization to manage multiple AWS accounts. It configures AWS Security Hub in the organization to receive findings from multiple accounts running across multiple AWS Regions. A security engineer develops an AWS Lambda function that removes every rule from every security group for an EC2 instance suspected of malware infection.</w:t>
      </w:r>
    </w:p>
    <w:p>
      <w:pPr>
        <w:pStyle w:val="Normal"/>
        <w:rPr/>
      </w:pPr>
      <w:r>
        <w:rPr>
          <w:b w:val="false"/>
        </w:rPr>
        <w:t>Choose and order the correct steps to deploy and use the Lambda function as a custom action in Security Hub. Select each step once or not at all. (Select and order THREE.)</w:t>
      </w:r>
    </w:p>
    <w:p>
      <w:pPr>
        <w:pStyle w:val="Normal"/>
        <w:rPr/>
      </w:pPr>
      <w:r>
        <w:rPr>
          <w:b w:val="false"/>
        </w:rPr>
        <w:t>Step 3:</w:t>
      </w:r>
    </w:p>
    <w:p>
      <w:pPr>
        <w:pStyle w:val="Normal"/>
        <w:rPr/>
      </w:pPr>
      <w:r>
        <w:rPr>
          <w:b w:val="false"/>
        </w:rPr>
        <w:t>A. Create a custom action that uses the Lambda function in Security Hub.</w:t>
      </w:r>
    </w:p>
    <w:p>
      <w:pPr>
        <w:pStyle w:val="Normal"/>
        <w:rPr/>
      </w:pPr>
      <w:r>
        <w:rPr>
          <w:b w:val="false"/>
        </w:rPr>
        <w:t>B. Create and apply a filter set to the Amazon EventBridge rule in Security Hub.</w:t>
      </w:r>
    </w:p>
    <w:p>
      <w:pPr>
        <w:pStyle w:val="Normal"/>
        <w:rPr/>
      </w:pPr>
      <w:r>
        <w:rPr>
          <w:b w:val="false"/>
        </w:rPr>
        <w:t>C. Define a rule in Amazon EventBridge.</w:t>
      </w:r>
    </w:p>
    <w:p>
      <w:pPr>
        <w:pStyle w:val="Normal"/>
        <w:rPr/>
      </w:pPr>
      <w:r>
        <w:rPr>
          <w:b/>
          <w:color w:val="FF0000"/>
        </w:rPr>
        <w:t>D. Select the custom action in Security Hub for EC2 host findings.</w:t>
      </w:r>
    </w:p>
    <w:p>
      <w:pPr>
        <w:pStyle w:val="Normal"/>
        <w:rPr/>
      </w:pPr>
      <w:r>
        <w:rPr>
          <w:b w:val="false"/>
        </w:rPr>
        <w:t>E. Select the custom action in Security Hub for security group findings.</w:t>
      </w:r>
    </w:p>
    <w:p>
      <w:pPr>
        <w:pStyle w:val="Normal"/>
        <w:rPr/>
      </w:pPr>
      <w:r>
        <w:rPr>
          <w:b w:val="false"/>
          <w:color w:val="188038"/>
        </w:rPr>
        <w:t xml:space="preserve">Explanation : </w:t>
      </w:r>
    </w:p>
    <w:p>
      <w:pPr>
        <w:pStyle w:val="Normal"/>
        <w:rPr/>
      </w:pPr>
      <w:r>
        <w:rPr>
          <w:b w:val="false"/>
          <w:color w:val="188038"/>
        </w:rPr>
        <w:t>Answer: D</w:t>
      </w:r>
    </w:p>
    <w:p>
      <w:pPr>
        <w:pStyle w:val="Normal"/>
        <w:rPr/>
      </w:pPr>
      <w:r>
        <w:rPr>
          <w:b w:val="false"/>
          <w:color w:val="188038"/>
        </w:rPr>
        <w:t>A Security Hub custom action sends a selected finding to Amazon EventBridge. The custom action must be created before the EventBridge rule because the rule’s event pattern uses the custom action ARN; the rule can then target the Lambda function. Since the remediation acts on a suspected EC2 instance, the analyst invokes the action on the EC2 host finding. A security group finding is not the relevant resource finding for this remediation path.</w:t>
      </w:r>
    </w:p>
    <w:p>
      <w:pPr>
        <w:pStyle w:val="Normal"/>
        <w:rPr/>
      </w:pPr>
      <w:r>
        <w:rPr>
          <w:b w:val="false"/>
          <w:color w:val="188038"/>
        </w:rPr>
        <w:t>Learn more: Using custom actions to send findings and insight results to EventBridge — https://docs.aws.amazon.com/securityhub/latest/userguide/securityhub-cwe-custom-actions.html · Defining a rule in EventBridge — https://docs.aws.amazon.com/securityhub/latest/userguide/securityhub-cwe-define-rule.html</w:t>
      </w:r>
    </w:p>
    <w:p>
      <w:pPr>
        <w:pStyle w:val="Normal"/>
        <w:rPr/>
      </w:pPr>
      <w:r>
        <w:rPr/>
      </w:r>
    </w:p>
    <w:p>
      <w:pPr>
        <w:pStyle w:val="Normal"/>
        <w:rPr/>
      </w:pPr>
      <w:r>
        <w:rPr>
          <w:b w:val="false"/>
        </w:rPr>
        <w:t>50. A company operates multiple accounts in the AWS Cloud. Users in the developer account require access to particular resources in the production account.</w:t>
      </w:r>
    </w:p>
    <w:p>
      <w:pPr>
        <w:pStyle w:val="Normal"/>
        <w:rPr/>
      </w:pPr>
      <w:r>
        <w:rPr>
          <w:b w:val="false"/>
        </w:rPr>
        <w:t>What is the MOST secure method to grant this access?</w:t>
      </w:r>
    </w:p>
    <w:p>
      <w:pPr>
        <w:pStyle w:val="Normal"/>
        <w:rPr/>
      </w:pPr>
      <w:r>
        <w:rPr>
          <w:b w:val="false"/>
        </w:rPr>
        <w:t>A. Create one IAM user in the production account Grant the appropriate permissions to the resources that are needed. Share the password only with the users that need access.</w:t>
      </w:r>
    </w:p>
    <w:p>
      <w:pPr>
        <w:pStyle w:val="Normal"/>
        <w:rPr/>
      </w:pPr>
      <w:r>
        <w:rPr>
          <w:b w:val="false"/>
        </w:rPr>
        <w:t>B. Create cross-account access with an IAM role in the developer account. Grant the appropriate permissions to this role. Allow users in the developer account to assume this role to access the production resources.</w:t>
      </w:r>
    </w:p>
    <w:p>
      <w:pPr>
        <w:pStyle w:val="Normal"/>
        <w:rPr/>
      </w:pPr>
      <w:r>
        <w:rPr>
          <w:b w:val="false"/>
        </w:rPr>
        <w:t>C. Create cross-account access with an IAM user account in the production account. Grant the appropriate permissions to this user account. Allow users in the developer account to use this user account to access the production resources.</w:t>
      </w:r>
    </w:p>
    <w:p>
      <w:pPr>
        <w:pStyle w:val="Normal"/>
        <w:rPr/>
      </w:pPr>
      <w:r>
        <w:rPr>
          <w:b/>
          <w:color w:val="FF0000"/>
        </w:rPr>
        <w:t>D. Create cross-account access with an IAM role in the production account. Grant the appropriate permissions to this rote Allow users in the developer account to assume this role to access the production resources.</w:t>
      </w:r>
    </w:p>
    <w:p>
      <w:pPr>
        <w:pStyle w:val="Normal"/>
        <w:rPr/>
      </w:pPr>
      <w:r>
        <w:rPr>
          <w:b w:val="false"/>
          <w:color w:val="188038"/>
        </w:rPr>
        <w:t xml:space="preserve">Explanation : </w:t>
      </w:r>
    </w:p>
    <w:p>
      <w:pPr>
        <w:pStyle w:val="Normal"/>
        <w:rPr/>
      </w:pPr>
      <w:r>
        <w:rPr>
          <w:b w:val="false"/>
          <w:color w:val="188038"/>
        </w:rPr>
        <w:t>Answer: D</w:t>
      </w:r>
    </w:p>
    <w:p>
      <w:pPr>
        <w:pStyle w:val="Normal"/>
        <w:rPr/>
      </w:pPr>
      <w:r>
        <w:rPr>
          <w:b w:val="false"/>
          <w:color w:val="188038"/>
        </w:rPr>
        <w:t>An IAM role in the production account can be granted only the required permissions to production resources and configured to trust authorized principals from the developer account. Those principals assume the role to receive temporary, scoped credentials, avoiding shared passwords or long-term cross-account IAM-user credentials.</w:t>
      </w:r>
    </w:p>
    <w:p>
      <w:pPr>
        <w:pStyle w:val="Normal"/>
        <w:rPr/>
      </w:pPr>
      <w:r>
        <w:rPr>
          <w:b w:val="false"/>
          <w:color w:val="188038"/>
        </w:rPr>
        <w:t>Learn more: Access for an IAM user in another AWS account that you own — https://docs.aws.amazon.com/IAM/latest/UserGuide/id_roles_common-scenarios_aws-accounts.html · Cross account resource access in IAM — https://docs.aws.amazon.com/IAM/latest/UserGuide/access_policies-cross-account-resource-access.html</w:t>
      </w:r>
    </w:p>
    <w:p>
      <w:pPr>
        <w:pStyle w:val="Normal"/>
        <w:rPr/>
      </w:pPr>
      <w:r>
        <w:rPr/>
      </w:r>
    </w:p>
    <w:p>
      <w:pPr>
        <w:pStyle w:val="Normal"/>
        <w:rPr/>
      </w:pPr>
      <w:r>
        <w:rPr>
          <w:b w:val="false"/>
        </w:rPr>
        <w:t>51. A healthcare company stores more than 1 million patient records in an Amazon S3 bucket. The patient records include personally identifiable information (PII). The S3 bucket contains hundreds of terabytes of data.</w:t>
      </w:r>
    </w:p>
    <w:p>
      <w:pPr>
        <w:pStyle w:val="Normal"/>
        <w:rPr/>
      </w:pPr>
      <w:r>
        <w:rPr>
          <w:b w:val="false"/>
        </w:rPr>
        <w:t>A security engineer receives an alert triggered by an Amazon GuardDuty Exfiltration:S3/AnomalousBehavior finding. The security engineer confirms that an attacker is using temporary credentials obtained from a compromised Amazon EC2 instance that has s3:GetObject permissions for the S3 bucket. The attacker has started downloading the bucket contents. The security engineer contacts a development team, which will require 4 hours to implement and deploy a fix.</w:t>
      </w:r>
    </w:p>
    <w:p>
      <w:pPr>
        <w:pStyle w:val="Normal"/>
        <w:rPr/>
      </w:pPr>
      <w:r>
        <w:rPr>
          <w:b w:val="false"/>
        </w:rPr>
        <w:t>The security engineer must immediately prevent the attacker from downloading additional data from the S3 bucket.</w:t>
      </w:r>
    </w:p>
    <w:p>
      <w:pPr>
        <w:pStyle w:val="Normal"/>
        <w:rPr/>
      </w:pPr>
      <w:r>
        <w:rPr>
          <w:b w:val="false"/>
        </w:rPr>
        <w:t>Which solution will meet this requirement?</w:t>
      </w:r>
    </w:p>
    <w:p>
      <w:pPr>
        <w:pStyle w:val="Normal"/>
        <w:rPr/>
      </w:pPr>
      <w:r>
        <w:rPr>
          <w:b w:val="false"/>
        </w:rPr>
        <w:t>A. Revoke the temporary session that is associated with the instance profile that is attached to the EC2 instance.</w:t>
      </w:r>
    </w:p>
    <w:p>
      <w:pPr>
        <w:pStyle w:val="Normal"/>
        <w:rPr/>
      </w:pPr>
      <w:r>
        <w:rPr>
          <w:b w:val="false"/>
        </w:rPr>
        <w:t>B. Quarantine the EC2 instance by replacing the existing security group with a new security group that has no rules applied.</w:t>
      </w:r>
    </w:p>
    <w:p>
      <w:pPr>
        <w:pStyle w:val="Normal"/>
        <w:rPr/>
      </w:pPr>
      <w:r>
        <w:rPr>
          <w:b w:val="false"/>
        </w:rPr>
        <w:t>C. Enable Amazon Made on the S3 bucket. Configure the managed data identifiers for personally identifiable information (PII). Enable S3 Object Lock on objects that Macie flags.</w:t>
      </w:r>
    </w:p>
    <w:p>
      <w:pPr>
        <w:pStyle w:val="Normal"/>
        <w:rPr/>
      </w:pPr>
      <w:r>
        <w:rPr>
          <w:b/>
          <w:color w:val="FF0000"/>
        </w:rPr>
        <w:t>D. Apply an S3 bucket policy temporarily. Configure the policy to deny read access for all principals to block downloads while the development team address the vulnerability.</w:t>
      </w:r>
    </w:p>
    <w:p>
      <w:pPr>
        <w:pStyle w:val="Normal"/>
        <w:rPr/>
      </w:pPr>
      <w:r>
        <w:rPr>
          <w:b w:val="false"/>
          <w:color w:val="188038"/>
        </w:rPr>
        <w:t xml:space="preserve">Explanation : </w:t>
      </w:r>
    </w:p>
    <w:p>
      <w:pPr>
        <w:pStyle w:val="Normal"/>
        <w:rPr/>
      </w:pPr>
      <w:r>
        <w:rPr>
          <w:b w:val="false"/>
          <w:color w:val="188038"/>
        </w:rPr>
        <w:t>Answer: D</w:t>
      </w:r>
    </w:p>
    <w:p>
      <w:pPr>
        <w:pStyle w:val="Normal"/>
        <w:rPr/>
      </w:pPr>
      <w:r>
        <w:rPr>
          <w:b w:val="false"/>
          <w:color w:val="188038"/>
        </w:rPr>
        <w:t>A temporary S3 bucket policy that explicitly denies read access to every principal prevents s3:GetObject downloads even when the EC2 role otherwise allows them. Explicit Deny overrides Allow during AWS policy evaluation, and applying the denial at the bucket protects against both the already compromised credentials and any newly issued credentials from the compromised instance until the vulnerability is remediated.</w:t>
      </w:r>
    </w:p>
    <w:p>
      <w:pPr>
        <w:pStyle w:val="Normal"/>
        <w:rPr/>
      </w:pPr>
      <w:r>
        <w:rPr>
          <w:b w:val="false"/>
          <w:color w:val="188038"/>
        </w:rPr>
        <w:t>Learn more: Bucket policies for Amazon S3 — https://docs.aws.amazon.com/AmazonS3/latest/userguide/bucket-policies.html · How AWS enforcement code logic evaluates requests to allow or deny access — https://docs.aws.amazon.com/IAM/latest/UserGuide/reference_policies_evaluation-logic_policy-eval-denyallow.html</w:t>
      </w:r>
    </w:p>
    <w:p>
      <w:pPr>
        <w:pStyle w:val="Normal"/>
        <w:rPr/>
      </w:pPr>
      <w:r>
        <w:rPr/>
      </w:r>
    </w:p>
    <w:p>
      <w:pPr>
        <w:pStyle w:val="Normal"/>
        <w:rPr/>
      </w:pPr>
      <w:r>
        <w:rPr>
          <w:b w:val="false"/>
        </w:rPr>
        <w:t>52. A company runs its application on AWS. It uses a multi-environment arrangement in which each environment is isolated in its own AWS account. The company uses an AWS Organizations organization to manage these accounts, with one dedicated security account for the organization.</w:t>
      </w:r>
    </w:p>
    <w:p>
      <w:pPr>
        <w:pStyle w:val="Normal"/>
        <w:rPr/>
      </w:pPr>
      <w:r>
        <w:rPr>
          <w:b w:val="false"/>
        </w:rPr>
        <w:t>The company needs to create an inventory of all sensitive data stored in Amazon S3 buckets across the organization’s accounts. The findings must be available from one central location.</w:t>
      </w:r>
    </w:p>
    <w:p>
      <w:pPr>
        <w:pStyle w:val="Normal"/>
        <w:rPr/>
      </w:pPr>
      <w:r>
        <w:rPr>
          <w:b w:val="false"/>
        </w:rPr>
        <w:t>Which solution meets these requirements?</w:t>
      </w:r>
    </w:p>
    <w:p>
      <w:pPr>
        <w:pStyle w:val="Normal"/>
        <w:rPr/>
      </w:pPr>
      <w:r>
        <w:rPr>
          <w:b/>
          <w:color w:val="FF0000"/>
        </w:rPr>
        <w:t>A. Set the security account as the delegated administrator for Amazon Macie and AWS Security Hub. Enable and configure Macie to publish sensitive data findings to Security Hub.</w:t>
      </w:r>
    </w:p>
    <w:p>
      <w:pPr>
        <w:pStyle w:val="Normal"/>
        <w:rPr/>
      </w:pPr>
      <w:r>
        <w:rPr>
          <w:b w:val="false"/>
        </w:rPr>
        <w:t>B. Set the security account as the delegated administrator for AWS Security Hub. In each account, configure Amazon Inspector to scan the S3 buckets for sensitive data. Publish sensitive data findings to Security Hub.</w:t>
      </w:r>
    </w:p>
    <w:p>
      <w:pPr>
        <w:pStyle w:val="Normal"/>
        <w:rPr/>
      </w:pPr>
      <w:r>
        <w:rPr>
          <w:b w:val="false"/>
        </w:rPr>
        <w:t>C. In each account, configure Amazon Inspector to scan the S3 buckets for sensitive data. Enable Amazon Inspector integration with AWS Trusted Advisor. Publish sensitive data findings to Trusted Advisor.</w:t>
      </w:r>
    </w:p>
    <w:p>
      <w:pPr>
        <w:pStyle w:val="Normal"/>
        <w:rPr/>
      </w:pPr>
      <w:r>
        <w:rPr>
          <w:b w:val="false"/>
        </w:rPr>
        <w:t>D. In each account, enable and configure Amazon Macie to detect sensitive data. Enable Macie integration with AWS Trusted Advisor. Publish sensitive data findings to Trusted Advisor.</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Amazon Macie discovers and reports sensitive data in Amazon S3. When integrated with AWS Organizations, a delegated Macie administrator can centrally manage member accounts and discover sensitive data in their S3 buckets. Macie can publish sensitive-data findings to AWS Security Hub, whose delegated administrator provides a centralized view of member-account findings.</w:t>
      </w:r>
    </w:p>
    <w:p>
      <w:pPr>
        <w:pStyle w:val="Normal"/>
        <w:rPr/>
      </w:pPr>
      <w:r>
        <w:rPr>
          <w:b w:val="false"/>
          <w:color w:val="188038"/>
        </w:rPr>
        <w:t>Learn more: Managing multiple Macie accounts with AWS Organizations — https://docs.aws.amazon.com/macie/latest/user/accounts-mgmt-ao.html · Configuring publication settings for Macie findings — https://docs.aws.amazon.com/macie/latest/user/findings-publish-frequency.html</w:t>
      </w:r>
    </w:p>
    <w:p>
      <w:pPr>
        <w:pStyle w:val="Normal"/>
        <w:rPr/>
      </w:pPr>
      <w:r>
        <w:rPr/>
      </w:r>
    </w:p>
    <w:p>
      <w:pPr>
        <w:pStyle w:val="Normal"/>
        <w:rPr/>
      </w:pPr>
      <w:r>
        <w:rPr>
          <w:b w:val="false"/>
        </w:rPr>
        <w:t>53. $b0</w:t>
      </w:r>
    </w:p>
    <w:p>
      <w:pPr>
        <w:pStyle w:val="Normal"/>
        <w:rPr/>
      </w:pPr>
      <w:r>
        <w:rPr>
          <w:b/>
          <w:color w:val="FF0000"/>
        </w:rPr>
        <w:t>A. Add an inbound rule to the security group to allow traffic from 0.0.0.0/0 for all ports. Add an outbound rule to the security group to allow traffic to 0.0.0.0/0 for all ports. Then immediately delete these rules.</w:t>
      </w:r>
    </w:p>
    <w:p>
      <w:pPr>
        <w:pStyle w:val="Normal"/>
        <w:rPr/>
      </w:pPr>
      <w:r>
        <w:rPr>
          <w:b w:val="false"/>
        </w:rPr>
        <w:t>B. Remove the port 22 security group rule. Attach an instance role policy that allows AWS Systems Manager Session Manager connections so that the forensics team can access the target instance.</w:t>
      </w:r>
    </w:p>
    <w:p>
      <w:pPr>
        <w:pStyle w:val="Normal"/>
        <w:rPr/>
      </w:pPr>
      <w:r>
        <w:rPr>
          <w:b w:val="false"/>
        </w:rPr>
        <w:t>C. Create a network ACL that is associated with the target instance's subnet. Add a rule at the top of the inbound rule set to deny all traffic from 0.0.0.0/0. Add a rule at the top of the outbound rule set to deny all traffic to 0.0.0.0/0.</w:t>
      </w:r>
    </w:p>
    <w:p>
      <w:pPr>
        <w:pStyle w:val="Normal"/>
        <w:rPr/>
      </w:pPr>
      <w:r>
        <w:rPr>
          <w:b w:val="false"/>
        </w:rPr>
        <w:t>D. Create an AWS Systems Manager document that adds a host-level firewall rule to block all inbound traffic and outbound traffic. Run the document on the target instance.</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Amazon EC2 security groups track established connections, so modifying or removing a rule does not immediately stop a tracked SSH session. When unrestricted inbound and outbound rules are temporarily present, the flow is untracked; removing those rules immediately interrupts that SSH session. This operates on the target instance's dedicated security group and leaves the separate port 22 access rule for the forensics team intact. A subnet network ACL would also affect every instance in that subnet.</w:t>
      </w:r>
    </w:p>
    <w:p>
      <w:pPr>
        <w:pStyle w:val="Normal"/>
        <w:rPr/>
      </w:pPr>
      <w:r>
        <w:rPr>
          <w:b w:val="false"/>
          <w:color w:val="188038"/>
        </w:rPr>
        <w:t>Learn more: Amazon EC2 security group connection tracking — https://docs.aws.amazon.com/AWSEC2/latest/UserGuide/security-group-connection-tracking.html · Control subnet traffic with network access control lists — https://docs.aws.amazon.com/vpc/latest/userguide/vpc-network-acls.html</w:t>
      </w:r>
    </w:p>
    <w:p>
      <w:pPr>
        <w:pStyle w:val="Normal"/>
        <w:rPr/>
      </w:pPr>
      <w:r>
        <w:rPr/>
      </w:r>
    </w:p>
    <w:p>
      <w:pPr>
        <w:pStyle w:val="Normal"/>
        <w:rPr/>
      </w:pPr>
      <w:r>
        <w:rPr>
          <w:b w:val="false"/>
        </w:rPr>
        <w:t>54. A company has hundreds of AWS accounts in an AWS Organizations organization. The company operates in a single AWS Region and has a dedicated security tooling AWS account in the organization. The security tooling account is configured as the organization's delegated administrator for Amazon GuardDuty and AWS Security Hub. The company has configured the environment to automatically enable GuardDuty and Security Hub for existing and new AWS accounts.</w:t>
      </w:r>
    </w:p>
    <w:p>
      <w:pPr>
        <w:pStyle w:val="Normal"/>
        <w:rPr/>
      </w:pPr>
      <w:r>
        <w:rPr>
          <w:b w:val="false"/>
        </w:rPr>
        <w:t>The company is conducting control tests on specific GuardDuty findings to ensure that the security team can detect and respond to security events. The security team launched an Amazon EC2 instance and tried to run DNS requests against a test domain, example.com, to produce a DNS finding. However, the GuardDuty finding was never created in the Security Hub delegated administrator account.</w:t>
      </w:r>
    </w:p>
    <w:p>
      <w:pPr>
        <w:pStyle w:val="Normal"/>
        <w:rPr/>
      </w:pPr>
      <w:r>
        <w:rPr>
          <w:b w:val="false"/>
        </w:rPr>
        <w:t>Why was the finding not created in the Security Hub delegated administrator account?</w:t>
      </w:r>
    </w:p>
    <w:p>
      <w:pPr>
        <w:pStyle w:val="Normal"/>
        <w:rPr/>
      </w:pPr>
      <w:r>
        <w:rPr>
          <w:b w:val="false"/>
        </w:rPr>
        <w:t>A. VPC flow logs were not turned on for the VPC where the EC2 instance was launched.</w:t>
      </w:r>
    </w:p>
    <w:p>
      <w:pPr>
        <w:pStyle w:val="Normal"/>
        <w:rPr/>
      </w:pPr>
      <w:r>
        <w:rPr>
          <w:b/>
          <w:color w:val="FF0000"/>
        </w:rPr>
        <w:t>B. The VPC where the EC2 instance was launched had the DHCP option configured for a custom OpenDNS resolver.</w:t>
      </w:r>
    </w:p>
    <w:p>
      <w:pPr>
        <w:pStyle w:val="Normal"/>
        <w:rPr/>
      </w:pPr>
      <w:r>
        <w:rPr>
          <w:b w:val="false"/>
        </w:rPr>
        <w:t>C. The GuardDuty integration with Security Hub was never activated in the AWS account where the finding was generated.</w:t>
      </w:r>
    </w:p>
    <w:p>
      <w:pPr>
        <w:pStyle w:val="Normal"/>
        <w:rPr/>
      </w:pPr>
      <w:r>
        <w:rPr>
          <w:b w:val="false"/>
        </w:rPr>
        <w:t>D. Cross-Region aggregation in Security Hub was not configured.</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Amazon GuardDuty can access and analyze Route 53 Resolver DNS query logs when Amazon EC2 instances use the default AWS DNS resolver. When a VPC DHCP option set specifies another resolver, such as OpenDNS, GuardDuty cannot access or process that DNS data. No GuardDuty DNS finding is therefore generated for Security Hub to receive.</w:t>
      </w:r>
    </w:p>
    <w:p>
      <w:pPr>
        <w:pStyle w:val="Normal"/>
        <w:rPr/>
      </w:pPr>
      <w:r>
        <w:rPr>
          <w:b w:val="false"/>
          <w:color w:val="188038"/>
        </w:rPr>
        <w:t>Learn more: GuardDuty foundational data sources — https://docs.aws.amazon.com/guardduty/latest/ug/guardduty_data-sources.html · Integrating with AWS Security Hub CSPM — https://docs.aws.amazon.com/guardduty/latest/ug/securityhub-integration.html</w:t>
      </w:r>
    </w:p>
    <w:p>
      <w:pPr>
        <w:pStyle w:val="Normal"/>
        <w:rPr/>
      </w:pPr>
      <w:r>
        <w:rPr/>
      </w:r>
    </w:p>
    <w:p>
      <w:pPr>
        <w:pStyle w:val="Normal"/>
        <w:rPr/>
      </w:pPr>
      <w:r>
        <w:rPr>
          <w:b w:val="false"/>
        </w:rPr>
        <w:t>55. A development team is building an open-source toolset to manage a company's software-as-a-service (SaaS) application. The company keeps the code in a public repository so that anyone can view and download the toolset code.</w:t>
      </w:r>
    </w:p>
    <w:p>
      <w:pPr>
        <w:pStyle w:val="Normal"/>
        <w:rPr/>
      </w:pPr>
      <w:r>
        <w:rPr>
          <w:b w:val="false"/>
        </w:rPr>
        <w:t>The company discovers that the code includes an IAM access key and secret key that allow access to internal resources in the company’s AWS environment.</w:t>
      </w:r>
    </w:p>
    <w:p>
      <w:pPr>
        <w:pStyle w:val="Normal"/>
        <w:rPr/>
      </w:pPr>
      <w:r>
        <w:rPr>
          <w:b w:val="false"/>
        </w:rPr>
        <w:t>A security engineer must implement a solution to determine whether the exposed credentials have been used without authorization. The solution must also prevent any further use of the exposed credentials.</w:t>
      </w:r>
    </w:p>
    <w:p>
      <w:pPr>
        <w:pStyle w:val="Normal"/>
        <w:rPr/>
      </w:pPr>
      <w:r>
        <w:rPr>
          <w:b w:val="false"/>
        </w:rPr>
        <w:t>Which combination of steps meets these requirements? (Choose two.)</w:t>
      </w:r>
    </w:p>
    <w:p>
      <w:pPr>
        <w:pStyle w:val="Normal"/>
        <w:rPr/>
      </w:pPr>
      <w:r>
        <w:rPr>
          <w:b w:val="false"/>
        </w:rPr>
        <w:t>A. Use AWS Identity and Access Management Access Analyzer to determine which resources the exposed credentials accessed and who used them.</w:t>
      </w:r>
    </w:p>
    <w:p>
      <w:pPr>
        <w:pStyle w:val="Normal"/>
        <w:rPr/>
      </w:pPr>
      <w:r>
        <w:rPr>
          <w:b/>
          <w:color w:val="FF0000"/>
        </w:rPr>
        <w:t>B. Deactivate the exposed IAM access key from the user’s IAM account.</w:t>
      </w:r>
    </w:p>
    <w:p>
      <w:pPr>
        <w:pStyle w:val="Normal"/>
        <w:rPr/>
      </w:pPr>
      <w:r>
        <w:rPr>
          <w:b w:val="false"/>
        </w:rPr>
        <w:t>C. Create a rule in Amazon GuardDuty to block the access key in the source code from being used.</w:t>
      </w:r>
    </w:p>
    <w:p>
      <w:pPr>
        <w:pStyle w:val="Normal"/>
        <w:rPr/>
      </w:pPr>
      <w:r>
        <w:rPr>
          <w:b w:val="false"/>
        </w:rPr>
        <w:t>D. Create a new IAM access key and secret key for the user whose credentials were exposed.</w:t>
      </w:r>
    </w:p>
    <w:p>
      <w:pPr>
        <w:pStyle w:val="Normal"/>
        <w:rPr/>
      </w:pPr>
      <w:r>
        <w:rPr>
          <w:b/>
          <w:color w:val="FF0000"/>
        </w:rPr>
        <w:t>E. Generate an IAM credential report. Check the report to determine when the user that owns the access key last logged in.</w:t>
      </w:r>
    </w:p>
    <w:p>
      <w:pPr>
        <w:pStyle w:val="Normal"/>
        <w:rPr/>
      </w:pPr>
      <w:r>
        <w:rPr>
          <w:b w:val="false"/>
          <w:color w:val="188038"/>
        </w:rPr>
        <w:t xml:space="preserve">Explanation : </w:t>
      </w:r>
    </w:p>
    <w:p>
      <w:pPr>
        <w:pStyle w:val="Normal"/>
        <w:rPr/>
      </w:pPr>
      <w:r>
        <w:rPr>
          <w:b w:val="false"/>
          <w:color w:val="188038"/>
        </w:rPr>
        <w:t>Answer: BE</w:t>
      </w:r>
    </w:p>
    <w:p>
      <w:pPr>
        <w:pStyle w:val="Normal"/>
        <w:rPr/>
      </w:pPr>
      <w:r>
        <w:rPr>
          <w:b w:val="false"/>
          <w:color w:val="188038"/>
        </w:rPr>
        <w:t>Deactivating the exposed IAM access key prevents it from being used for further API calls. An IAM credential report provides access-key last-used date, Region, and service data, along with IAM user credential status information, which can be used to investigate whether the credential activity aligns with the owning user. IAM Access Analyzer does not audit a particular key’s use or identify the actor behind it, and creating replacement credentials does not disable the compromised key.</w:t>
      </w:r>
    </w:p>
    <w:p>
      <w:pPr>
        <w:pStyle w:val="Normal"/>
        <w:rPr/>
      </w:pPr>
      <w:r>
        <w:rPr>
          <w:b w:val="false"/>
          <w:color w:val="188038"/>
        </w:rPr>
        <w:t>Learn more: How an IAM administrator can manage IAM user access keys — https://docs.aws.amazon.com/IAM/latest/UserGuide/access-keys-admin-managed.html · Find unused AWS credentials — https://docs.aws.amazon.com/IAM/latest/UserGuide/id_credentials_finding-unused.html</w:t>
      </w:r>
    </w:p>
    <w:p>
      <w:pPr>
        <w:pStyle w:val="Normal"/>
        <w:rPr/>
      </w:pPr>
      <w:r>
        <w:rPr/>
      </w:r>
    </w:p>
    <w:p>
      <w:pPr>
        <w:pStyle w:val="Normal"/>
        <w:rPr/>
      </w:pPr>
      <w:r>
        <w:rPr>
          <w:b w:val="false"/>
        </w:rPr>
        <w:t>56. A company operates both on-premises legacy systems and resources in AWS. The AWS resources include an Amazon DynamoDB table and an Amazon S3 bucket. The on-premises legacy systems must connect to DynamoDB and Amazon S3 regularly.</w:t>
      </w:r>
    </w:p>
    <w:p>
      <w:pPr>
        <w:pStyle w:val="Normal"/>
        <w:rPr/>
      </w:pPr>
      <w:r>
        <w:rPr>
          <w:b w:val="false"/>
        </w:rPr>
        <w:t>The company currently uses a bastion host in a public subnet of a VPC. The company connects to the bastion host using an SSH private key stored on-premises. The instance profile assigned to the bastion host has full access to Amazon S3 and DynamoDB.</w:t>
      </w:r>
    </w:p>
    <w:p>
      <w:pPr>
        <w:pStyle w:val="Normal"/>
        <w:rPr/>
      </w:pPr>
      <w:r>
        <w:rPr>
          <w:b w:val="false"/>
        </w:rPr>
        <w:t>A security team introduces a new internal policy requiring the removal of all bastion hosts. The policy requires every system to authenticate by using certificate-based authentication.</w:t>
      </w:r>
    </w:p>
    <w:p>
      <w:pPr>
        <w:pStyle w:val="Normal"/>
        <w:rPr/>
      </w:pPr>
      <w:r>
        <w:rPr>
          <w:b w:val="false"/>
        </w:rPr>
        <w:t>Which solution meets these requirements?</w:t>
      </w:r>
    </w:p>
    <w:p>
      <w:pPr>
        <w:pStyle w:val="Normal"/>
        <w:rPr/>
      </w:pPr>
      <w:r>
        <w:rPr>
          <w:b w:val="false"/>
        </w:rPr>
        <w:t>A. Set up an AWS Direct Connect connection and create a VPN connection to a VPC that has access to VPC endpoints for the required services.</w:t>
      </w:r>
    </w:p>
    <w:p>
      <w:pPr>
        <w:pStyle w:val="Normal"/>
        <w:rPr/>
      </w:pPr>
      <w:r>
        <w:rPr>
          <w:b/>
          <w:color w:val="FF0000"/>
        </w:rPr>
        <w:t>B. Set up the on-premises systems to use AWS IAM Roles Anywhere to authenticate.</w:t>
      </w:r>
    </w:p>
    <w:p>
      <w:pPr>
        <w:pStyle w:val="Normal"/>
        <w:rPr/>
      </w:pPr>
      <w:r>
        <w:rPr>
          <w:b w:val="false"/>
        </w:rPr>
        <w:t>C. Use AWS Private Certificate Authority to issue SSL certificates to give on-premises systems access to resources on AWS.</w:t>
      </w:r>
    </w:p>
    <w:p>
      <w:pPr>
        <w:pStyle w:val="Normal"/>
        <w:rPr/>
      </w:pPr>
      <w:r>
        <w:rPr>
          <w:b w:val="false"/>
        </w:rPr>
        <w:t>D. Create an IAM user that has permission to temporarily assume an IAM role and to use temporarily assumed role credentials to access the required resources.</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AWS IAM Roles Anywhere lets on-premises workloads authenticate with X.509 certificates issued by a trusted certificate authority and receive temporary credentials for an IAM role. That role can grant the required Amazon DynamoDB and Amazon S3 permissions without retaining a bastion host or long-term credentials.</w:t>
      </w:r>
    </w:p>
    <w:p>
      <w:pPr>
        <w:pStyle w:val="Normal"/>
        <w:rPr/>
      </w:pPr>
      <w:r>
        <w:rPr>
          <w:b w:val="false"/>
          <w:color w:val="188038"/>
        </w:rPr>
        <w:t>Learn more: Access for non-AWS workloads — AWS IAM User Guide — https://docs.aws.amazon.com/IAM/latest/UserGuide/id_roles_common-scenarios_non-aws.html · IAM Roles Anywhere authentication process — https://docs.aws.amazon.com/rolesanywhere/latest/userguide/authentication.html</w:t>
      </w:r>
    </w:p>
    <w:p>
      <w:pPr>
        <w:pStyle w:val="Normal"/>
        <w:rPr/>
      </w:pPr>
      <w:r>
        <w:rPr/>
      </w:r>
    </w:p>
    <w:p>
      <w:pPr>
        <w:pStyle w:val="Normal"/>
        <w:rPr/>
      </w:pPr>
      <w:r>
        <w:rPr>
          <w:b w:val="false"/>
        </w:rPr>
        <w:t>57. A company that uses AWS Organizations uses AWS IAM Identity Center (AWS Single Sign-On) to manage access to AWS accounts. A security engineer is creating a custom permission set in IAM Identity Center. The company will use this permission set across multiple accounts. An AWS managed policy and a customer managed policy are attached to the permission set. The security engineer has full administrative permissions and is working in the management account.</w:t>
      </w:r>
    </w:p>
    <w:p>
      <w:pPr>
        <w:pStyle w:val="Normal"/>
        <w:rPr/>
      </w:pPr>
      <w:r>
        <w:rPr>
          <w:b w:val="false"/>
        </w:rPr>
        <w:t>When the security engineer tries to assign the permission set to an IAM Identity Center user with access to multiple accounts, the assignment fails.</w:t>
      </w:r>
    </w:p>
    <w:p>
      <w:pPr>
        <w:pStyle w:val="Normal"/>
        <w:rPr/>
      </w:pPr>
      <w:r>
        <w:rPr>
          <w:b w:val="false"/>
        </w:rPr>
        <w:t>What should the security engineer do to resolve this failure?</w:t>
      </w:r>
    </w:p>
    <w:p>
      <w:pPr>
        <w:pStyle w:val="Normal"/>
        <w:rPr/>
      </w:pPr>
      <w:r>
        <w:rPr>
          <w:b/>
          <w:color w:val="FF0000"/>
        </w:rPr>
        <w:t>A. Create the customer managed policy in every account where the permission set is assigned. Give the customer managed policy the same name and same permissions in each account.</w:t>
      </w:r>
    </w:p>
    <w:p>
      <w:pPr>
        <w:pStyle w:val="Normal"/>
        <w:rPr/>
      </w:pPr>
      <w:r>
        <w:rPr>
          <w:b w:val="false"/>
        </w:rPr>
        <w:t>B. Remove either the AWS managed policy or the customer managed policy from the permission set. Create a second permission set that includes the removed policy. Apply the permission sets separately to the user.</w:t>
      </w:r>
    </w:p>
    <w:p>
      <w:pPr>
        <w:pStyle w:val="Normal"/>
        <w:rPr/>
      </w:pPr>
      <w:r>
        <w:rPr>
          <w:b w:val="false"/>
        </w:rPr>
        <w:t>C. Evaluate the logic of the AWS managed policy and the customer managed policy. Resolve any policy conflicts in the permission set before deployment.</w:t>
      </w:r>
    </w:p>
    <w:p>
      <w:pPr>
        <w:pStyle w:val="Normal"/>
        <w:rPr/>
      </w:pPr>
      <w:r>
        <w:rPr>
          <w:b w:val="false"/>
        </w:rPr>
        <w:t>D. Do not add the new permission set to the user. Instead, edit the user's existing permission set to include the AWS managed policy and the customer managed policy.</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IAM Identity Center requires a customer managed policy referenced by a permission set to exist in every AWS account where that permission set is assigned, with the same policy name and path. Creating matching customer managed policies in all target accounts allows IAM Identity Center to provision the assignment successfully; AWS managed policies are already available in AWS accounts.</w:t>
      </w:r>
    </w:p>
    <w:p>
      <w:pPr>
        <w:pStyle w:val="Normal"/>
        <w:rPr/>
      </w:pPr>
      <w:r>
        <w:rPr>
          <w:b w:val="false"/>
          <w:color w:val="188038"/>
        </w:rPr>
        <w:t>Learn more: Custom permissions for AWS managed and customer managed policies — https://docs.aws.amazon.com/singlesignon/latest/userguide/permissionsetcustom.html · CustomerManagedPolicyReference - IAM Identity Center API Reference — https://docs.aws.amazon.com/singlesignon/latest/APIReference/API_CustomerManagedPolicyReference.html</w:t>
      </w:r>
    </w:p>
    <w:p>
      <w:pPr>
        <w:pStyle w:val="Normal"/>
        <w:rPr/>
      </w:pPr>
      <w:r>
        <w:rPr/>
      </w:r>
    </w:p>
    <w:p>
      <w:pPr>
        <w:pStyle w:val="Normal"/>
        <w:rPr/>
      </w:pPr>
      <w:r>
        <w:rPr>
          <w:b w:val="false"/>
        </w:rPr>
        <w:t>58. A security engineer must implement a solution to identify any sensitive data stored in an Amazon S3 bucket. The solution must report sensitive data in the S3 bucket by using an existing Amazon Simple Notification Service (Amazon SNS) topic.</w:t>
      </w:r>
    </w:p>
    <w:p>
      <w:pPr>
        <w:pStyle w:val="Normal"/>
        <w:rPr/>
      </w:pPr>
      <w:r>
        <w:rPr>
          <w:b w:val="false"/>
        </w:rPr>
        <w:t>Which solution meets these requirements with the LEAST implementation effort?</w:t>
      </w:r>
    </w:p>
    <w:p>
      <w:pPr>
        <w:pStyle w:val="Normal"/>
        <w:rPr/>
      </w:pPr>
      <w:r>
        <w:rPr>
          <w:b w:val="false"/>
        </w:rPr>
        <w:t>A. Enable AWS Config. Configure AWS Config to monitor for sensitive data in the S3 bucket and to send notifications to the SNS topic.</w:t>
      </w:r>
    </w:p>
    <w:p>
      <w:pPr>
        <w:pStyle w:val="Normal"/>
        <w:rPr/>
      </w:pPr>
      <w:r>
        <w:rPr>
          <w:b w:val="false"/>
        </w:rPr>
        <w:t>B. Create an AWS Lambda function to scan the S3 bucket for sensitive data that matches a pattern. Program the Lambda function to send notifications to the SNS topic.</w:t>
      </w:r>
    </w:p>
    <w:p>
      <w:pPr>
        <w:pStyle w:val="Normal"/>
        <w:rPr/>
      </w:pPr>
      <w:r>
        <w:rPr>
          <w:b/>
          <w:color w:val="FF0000"/>
        </w:rPr>
        <w:t>C. Configure Amazon Macie to use managed data identifiers to identify and categorize sensitive data. Create an Amazon EventBridge rule to send notifications to the SNS topic.</w:t>
      </w:r>
    </w:p>
    <w:p>
      <w:pPr>
        <w:pStyle w:val="Normal"/>
        <w:rPr/>
      </w:pPr>
      <w:r>
        <w:rPr>
          <w:b w:val="false"/>
        </w:rPr>
        <w:t>D. Enable Amazon GuardDuty. Configure AWS CloudTrail S3 data events. Create an Amazon CloudWatch alarm that reacts to GuardDuty findings and sends notifications to the SNS topic.</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Amazon Macie discovers and categorizes sensitive data in Amazon S3 by using managed data identifiers. Its findings can be routed through an Amazon EventBridge rule to an existing Amazon SNS topic, providing managed detection and notification without building custom scanning logic.</w:t>
      </w:r>
    </w:p>
    <w:p>
      <w:pPr>
        <w:pStyle w:val="Normal"/>
        <w:rPr/>
      </w:pPr>
      <w:r>
        <w:rPr>
          <w:b w:val="false"/>
          <w:color w:val="188038"/>
        </w:rPr>
        <w:t>Learn more: What is Amazon Macie? — https://docs.aws.amazon.com/macie/latest/user/what-is-macie.html · Processing Macie findings with Amazon EventBridge — https://docs.aws.amazon.com/macie/latest/user/findings-monitor-events-eventbridge.html</w:t>
      </w:r>
    </w:p>
    <w:p>
      <w:pPr>
        <w:pStyle w:val="Normal"/>
        <w:rPr/>
      </w:pPr>
      <w:r>
        <w:rPr/>
      </w:r>
    </w:p>
    <w:p>
      <w:pPr>
        <w:pStyle w:val="Normal"/>
        <w:rPr/>
      </w:pPr>
      <w:r>
        <w:rPr>
          <w:b w:val="false"/>
        </w:rPr>
        <w:t>59. A security engineer recently rotated the host keys for an Amazon EC2 instance. The security engineer is attempting to access the EC2 instance by using the EC2 Instance Connect feature. However, the security engineer receives an error indicating failed host key validation. Before the host-key rotation, EC2 Instance Connect worked correctly with this EC2 instance.</w:t>
      </w:r>
    </w:p>
    <w:p>
      <w:pPr>
        <w:pStyle w:val="Normal"/>
        <w:rPr/>
      </w:pPr>
      <w:r>
        <w:rPr>
          <w:b w:val="false"/>
        </w:rPr>
        <w:t>What should the security engineer do to resolve this error?</w:t>
      </w:r>
    </w:p>
    <w:p>
      <w:pPr>
        <w:pStyle w:val="Normal"/>
        <w:rPr/>
      </w:pPr>
      <w:r>
        <w:rPr>
          <w:b w:val="false"/>
        </w:rPr>
        <w:t>A. Import the key material into AWS Key Management Service (AWS KMS).</w:t>
      </w:r>
    </w:p>
    <w:p>
      <w:pPr>
        <w:pStyle w:val="Normal"/>
        <w:rPr/>
      </w:pPr>
      <w:r>
        <w:rPr>
          <w:b/>
          <w:color w:val="FF0000"/>
        </w:rPr>
        <w:t>B. Manually upload the new host key to the AWS trusted host keys database</w:t>
      </w:r>
    </w:p>
    <w:p>
      <w:pPr>
        <w:pStyle w:val="Normal"/>
        <w:rPr/>
      </w:pPr>
      <w:r>
        <w:rPr>
          <w:b w:val="false"/>
        </w:rPr>
        <w:t>C. Ensure that the AmazonSSMManagedInstanceCore policy is attached to the EC2 instance profile.</w:t>
      </w:r>
    </w:p>
    <w:p>
      <w:pPr>
        <w:pStyle w:val="Normal"/>
        <w:rPr/>
      </w:pPr>
      <w:r>
        <w:rPr>
          <w:b w:val="false"/>
        </w:rPr>
        <w:t>D. Create a new SSH key pair for the EC2 instance.</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After instance host keys are rotated, the replacement keys are not automatically uploaded to the AWS trusted host keys database used by EC2 Instance Connect. Uploading the new host key—typically by running eic_harvest_hostkeys on the instance—restores host-key validation. AWS documentation: Troubleshoot issues connecting to your Amazon EC2 Linux instance — https://docs.aws.amazon.com/AWSEC2/latest/UserGuide/TroubleshootingInstancesConnecting.html</w:t>
      </w:r>
    </w:p>
    <w:p>
      <w:pPr>
        <w:pStyle w:val="Normal"/>
        <w:rPr/>
      </w:pPr>
      <w:r>
        <w:rPr>
          <w:b w:val="false"/>
          <w:color w:val="188038"/>
        </w:rPr>
        <w:t>Learn more: Troubleshoot issues connecting to your Amazon EC2 Linux instance — https://docs.aws.amazon.com/AWSEC2/latest/UserGuide/TroubleshootingInstancesConnecting.html</w:t>
      </w:r>
    </w:p>
    <w:p>
      <w:pPr>
        <w:pStyle w:val="Normal"/>
        <w:rPr/>
      </w:pPr>
      <w:r>
        <w:rPr/>
      </w:r>
    </w:p>
    <w:p>
      <w:pPr>
        <w:pStyle w:val="Normal"/>
        <w:rPr/>
      </w:pPr>
      <w:r>
        <w:rPr>
          <w:b w:val="false"/>
        </w:rPr>
        <w:t>60. A company requires a solution to prevent critical data stored in Amazon S3 buckets from being permanently deleted.</w:t>
      </w:r>
    </w:p>
    <w:p>
      <w:pPr>
        <w:pStyle w:val="Normal"/>
        <w:rPr/>
      </w:pPr>
      <w:r>
        <w:rPr>
          <w:b w:val="false"/>
        </w:rPr>
        <w:t>To meet disaster recovery requirements, the company must replicate S3 objects from its primary AWS Region to a secondary Region. The company must also ensure that users with administrator access cannot permanently delete the data in the secondary Region.</w:t>
      </w:r>
    </w:p>
    <w:p>
      <w:pPr>
        <w:pStyle w:val="Normal"/>
        <w:rPr/>
      </w:pPr>
      <w:r>
        <w:rPr>
          <w:b w:val="false"/>
        </w:rPr>
        <w:t>Which solution meets these requirements?</w:t>
      </w:r>
    </w:p>
    <w:p>
      <w:pPr>
        <w:pStyle w:val="Normal"/>
        <w:rPr/>
      </w:pPr>
      <w:r>
        <w:rPr>
          <w:b w:val="false"/>
        </w:rPr>
        <w:t>A. Configure AWS Backup to perform cross-Region S3 backups. Select a backup vault in the secondary Region. Enable AWS Backup Vault Lock in governance mode for the backups in the secondary Region.</w:t>
      </w:r>
    </w:p>
    <w:p>
      <w:pPr>
        <w:pStyle w:val="Normal"/>
        <w:rPr/>
      </w:pPr>
      <w:r>
        <w:rPr>
          <w:b/>
          <w:color w:val="FF0000"/>
        </w:rPr>
        <w:t>B. Implement S3 Object Lock in compliance mode in the primary Region. Configure S3 replication to replicate the objects to an S3 bucket in the secondary Region.</w:t>
      </w:r>
    </w:p>
    <w:p>
      <w:pPr>
        <w:pStyle w:val="Normal"/>
        <w:rPr/>
      </w:pPr>
      <w:r>
        <w:rPr>
          <w:b w:val="false"/>
        </w:rPr>
        <w:t>C. Configure S3 replication to replicate the objects to an S3 bucket in the secondary Region. Create an S3 bucket policy to deny the s3:ReplicateDelete action on the S3 bucket in the secondary Region.</w:t>
      </w:r>
    </w:p>
    <w:p>
      <w:pPr>
        <w:pStyle w:val="Normal"/>
        <w:rPr/>
      </w:pPr>
      <w:r>
        <w:rPr>
          <w:b w:val="false"/>
        </w:rPr>
        <w:t>D. Configure S3 replication to replicate the objects to an S3 bucket in the secondary Region. Configure S3 object versioning on the S3 bucket in the secondary Region.</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Amazon S3 Object Lock in compliance mode prevents a protected object version from being overwritten or permanently deleted by any user, including administrators. S3 Replication can copy locked objects and their Object Lock retention metadata to the destination bucket; when the source bucket has Object Lock enabled, destination buckets must also have Object Lock enabled. This creates immutable replicated data in the secondary Region for the retention period.</w:t>
      </w:r>
    </w:p>
    <w:p>
      <w:pPr>
        <w:pStyle w:val="Normal"/>
        <w:rPr/>
      </w:pPr>
      <w:r>
        <w:rPr>
          <w:b w:val="false"/>
          <w:color w:val="188038"/>
        </w:rPr>
        <w:t>Learn more: Locking objects with Object Lock - Amazon S3 — https://docs.aws.amazon.com/AmazonS3/latest/userguide/object-lock.html · Object Lock considerations - Amazon S3 — https://docs.aws.amazon.com/AmazonS3/latest/userguide/object-lock-managing.html</w:t>
      </w:r>
    </w:p>
    <w:p>
      <w:pPr>
        <w:pStyle w:val="Normal"/>
        <w:rPr/>
      </w:pPr>
      <w:r>
        <w:rPr/>
      </w:r>
    </w:p>
    <w:p>
      <w:pPr>
        <w:pStyle w:val="Normal"/>
        <w:rPr/>
      </w:pPr>
      <w:r>
        <w:rPr>
          <w:b w:val="false"/>
        </w:rPr>
        <w:t>61. What is the outcome of the following AWS Key Management Service (AWS KMS) key policy attached to a customer managed key?</w:t>
      </w:r>
    </w:p>
    <w:p>
      <w:pPr>
        <w:pStyle w:val="Normal"/>
        <w:rPr/>
      </w:pPr>
      <w:r>
        <w:rPr>
          <w:b w:val="false"/>
        </w:rPr>
        <w:t>!Question Image — https://cdn.examcademy.com/images/questions/1783912958484-at1lba2u.png</w:t>
      </w:r>
    </w:p>
    <w:p>
      <w:pPr>
        <w:pStyle w:val="Normal"/>
        <w:rPr/>
      </w:pPr>
      <w:r>
        <w:rPr>
          <w:b w:val="false"/>
        </w:rPr>
        <w:t>A. Amazon WorkMail and Amazon Simple Email Service (Amazon SES) have delegated KMS encrypt and decrypt permissions to the ExampleRole principal in the 111122223333 account.</w:t>
      </w:r>
    </w:p>
    <w:p>
      <w:pPr>
        <w:pStyle w:val="Normal"/>
        <w:rPr/>
      </w:pPr>
      <w:r>
        <w:rPr>
          <w:b w:val="false"/>
        </w:rPr>
        <w:t>B. The ExampleRole principal can transparently encrypt and decrypt email exchanges specifically between ExampleRole and AWS.</w:t>
      </w:r>
    </w:p>
    <w:p>
      <w:pPr>
        <w:pStyle w:val="Normal"/>
        <w:rPr/>
      </w:pPr>
      <w:r>
        <w:rPr>
          <w:b/>
          <w:color w:val="FF0000"/>
        </w:rPr>
        <w:t>C. The customer managed key can be used for encrypting and decrypting only when the principal is ExampleRole and when the request comes from Amazon WorkMail or Amazon Simple Email Service (Amazon SES) in the specified AWS Region.</w:t>
      </w:r>
    </w:p>
    <w:p>
      <w:pPr>
        <w:pStyle w:val="Normal"/>
        <w:rPr/>
      </w:pPr>
      <w:r>
        <w:rPr>
          <w:b w:val="false"/>
        </w:rPr>
        <w:t>D. The key policy allows Amazon WorkMail or Amazon Simple Email Service (Amazon SES) to encrypt or decrypt on behalf of the ExampleRole for any customer managed key in the account.</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The kms:ViaService condition restricts use of the customer managed KMS key to requests made through the specified AWS services—Amazon WorkMail or Amazon SES in us-west-2—on behalf of the ExampleRole principal. The role is granted the listed KMS permissions only when that condition is satisfied. AWS KMS condition keys: kms:ViaService — https://docs.aws.amazon.com/kms/latest/developerguide/conditions-kms.html</w:t>
      </w:r>
    </w:p>
    <w:p>
      <w:pPr>
        <w:pStyle w:val="Normal"/>
        <w:rPr/>
      </w:pPr>
      <w:r>
        <w:rPr>
          <w:b w:val="false"/>
          <w:color w:val="188038"/>
        </w:rPr>
        <w:t>Learn more: AWS KMS condition keys: kms:ViaService — https://docs.aws.amazon.com/kms/latest/developerguide/conditions-kms.html</w:t>
      </w:r>
    </w:p>
    <w:p>
      <w:pPr>
        <w:pStyle w:val="Normal"/>
        <w:rPr/>
      </w:pPr>
      <w:r>
        <w:rPr/>
      </w:r>
    </w:p>
    <w:p>
      <w:pPr>
        <w:pStyle w:val="Normal"/>
        <w:rPr/>
      </w:pPr>
      <w:r>
        <w:rPr>
          <w:b w:val="false"/>
        </w:rPr>
        <w:t>62. An IAM user gets an Access Denied message while attempting to access objects in an Amazon S3 bucket. The user and the S3 bucket are in the same AWS account. The S3 bucket is configured to use server-side encryption with AWS KMS keys (SSE-KMS) to encrypt all its objects at rest with a customer managed key from that same AWS account. The S3 bucket has no bucket policy configured. The IAM user has permissions from an IAM policy that allows kms:Decrypt on the customer managed key. The IAM policy also allows s3:List* and s3:Get* for the S3 bucket and its objects.</w:t>
      </w:r>
    </w:p>
    <w:p>
      <w:pPr>
        <w:pStyle w:val="Normal"/>
        <w:rPr/>
      </w:pPr>
      <w:r>
        <w:rPr>
          <w:b w:val="false"/>
        </w:rPr>
        <w:t>Which of the following could be a reason the IAM user cannot access the objects in the S3 bucket?</w:t>
      </w:r>
    </w:p>
    <w:p>
      <w:pPr>
        <w:pStyle w:val="Normal"/>
        <w:rPr/>
      </w:pPr>
      <w:r>
        <w:rPr>
          <w:b w:val="false"/>
        </w:rPr>
        <w:t>A. The IAM policy needs to allow the kms:DescribeKey permission.</w:t>
      </w:r>
    </w:p>
    <w:p>
      <w:pPr>
        <w:pStyle w:val="Normal"/>
        <w:rPr/>
      </w:pPr>
      <w:r>
        <w:rPr>
          <w:b w:val="false"/>
        </w:rPr>
        <w:t>B. The S3 bucket has been changed to use the AWS managed key to encrypt objects at rest.</w:t>
      </w:r>
    </w:p>
    <w:p>
      <w:pPr>
        <w:pStyle w:val="Normal"/>
        <w:rPr/>
      </w:pPr>
      <w:r>
        <w:rPr>
          <w:b w:val="false"/>
        </w:rPr>
        <w:t>C. An S3 bucket policy needs to be added to allow the IAM user to access the objects.</w:t>
      </w:r>
    </w:p>
    <w:p>
      <w:pPr>
        <w:pStyle w:val="Normal"/>
        <w:rPr/>
      </w:pPr>
      <w:r>
        <w:rPr>
          <w:b/>
          <w:color w:val="FF0000"/>
        </w:rPr>
        <w:t>D. The KMS key policy has been edited to remove the ability for the AWS account to have full access to the key.</w:t>
      </w:r>
    </w:p>
    <w:p>
      <w:pPr>
        <w:pStyle w:val="Normal"/>
        <w:rPr/>
      </w:pPr>
      <w:r>
        <w:rPr>
          <w:b w:val="false"/>
          <w:color w:val="188038"/>
        </w:rPr>
        <w:t xml:space="preserve">Explanation : </w:t>
      </w:r>
    </w:p>
    <w:p>
      <w:pPr>
        <w:pStyle w:val="Normal"/>
        <w:rPr/>
      </w:pPr>
      <w:r>
        <w:rPr>
          <w:b w:val="false"/>
          <w:color w:val="188038"/>
        </w:rPr>
        <w:t>Answer: D</w:t>
      </w:r>
    </w:p>
    <w:p>
      <w:pPr>
        <w:pStyle w:val="Normal"/>
        <w:rPr/>
      </w:pPr>
      <w:r>
        <w:rPr>
          <w:b w:val="false"/>
          <w:color w:val="188038"/>
        </w:rPr>
        <w:t>An IAM policy that allows kms:Decrypt is effective for a customer managed KMS key only when the KMS key policy also permits the AWS account to use IAM policies to grant access, or directly permits the principal. If the key policy’s account-full-access statement was removed, the IAM user’s kms:Decrypt permission can be ineffective, preventing decryption of the SSE-KMS–encrypted S3 objects.</w:t>
      </w:r>
    </w:p>
    <w:p>
      <w:pPr>
        <w:pStyle w:val="Normal"/>
        <w:rPr/>
      </w:pPr>
      <w:r>
        <w:rPr>
          <w:b w:val="false"/>
          <w:color w:val="188038"/>
        </w:rPr>
        <w:t>Learn more: Default key policy - AWS Key Management Service — https://docs.aws.amazon.com/kms/latest/developerguide/key-policy-default.html · Using IAM policies with AWS KMS — https://docs.aws.amazon.com/kms/latest/developerguide/iam-policies.html</w:t>
      </w:r>
    </w:p>
    <w:p>
      <w:pPr>
        <w:pStyle w:val="Normal"/>
        <w:rPr/>
      </w:pPr>
      <w:r>
        <w:rPr/>
      </w:r>
    </w:p>
    <w:p>
      <w:pPr>
        <w:pStyle w:val="Normal"/>
        <w:rPr/>
      </w:pPr>
      <w:r>
        <w:rPr>
          <w:b w:val="false"/>
        </w:rPr>
        <w:t>63. A company uses AWS Organizations to manage multiple AWS accounts. A security engineer must monitor the security compliance of AWS resources throughout the organization and receive notifications whenever an AWS resource does not comply with the company’s security policies.</w:t>
      </w:r>
    </w:p>
    <w:p>
      <w:pPr>
        <w:pStyle w:val="Normal"/>
        <w:rPr/>
      </w:pPr>
      <w:r>
        <w:rPr>
          <w:b w:val="false"/>
        </w:rPr>
        <w:t>Choose the AWS Config-based solution that meets each requirement. Use each solution one time.</w:t>
      </w:r>
    </w:p>
    <w:p>
      <w:pPr>
        <w:pStyle w:val="Normal"/>
        <w:rPr/>
      </w:pPr>
      <w:r>
        <w:rPr>
          <w:b w:val="false"/>
        </w:rPr>
        <w:t>Provide a collection of compliance rules that can be deployed across the organization.</w:t>
      </w:r>
    </w:p>
    <w:p>
      <w:pPr>
        <w:pStyle w:val="Normal"/>
        <w:rPr/>
      </w:pPr>
      <w:r>
        <w:rPr>
          <w:b w:val="false"/>
        </w:rPr>
        <w:t>A. AWS Config aggregator</w:t>
      </w:r>
    </w:p>
    <w:p>
      <w:pPr>
        <w:pStyle w:val="Normal"/>
        <w:rPr/>
      </w:pPr>
      <w:r>
        <w:rPr>
          <w:b/>
          <w:color w:val="FF0000"/>
        </w:rPr>
        <w:t>B. AWS Config conformance packs</w:t>
      </w:r>
    </w:p>
    <w:p>
      <w:pPr>
        <w:pStyle w:val="Normal"/>
        <w:rPr/>
      </w:pPr>
      <w:r>
        <w:rPr>
          <w:b w:val="false"/>
        </w:rPr>
        <w:t>C. AWS Config with AWS Systems Manager</w:t>
      </w:r>
    </w:p>
    <w:p>
      <w:pPr>
        <w:pStyle w:val="Normal"/>
        <w:rPr/>
      </w:pPr>
      <w:r>
        <w:rPr>
          <w:b w:val="false"/>
        </w:rPr>
        <w:t>D. AWS Config rules</w:t>
      </w:r>
    </w:p>
    <w:p>
      <w:pPr>
        <w:pStyle w:val="Normal"/>
        <w:rPr/>
      </w:pPr>
      <w:r>
        <w:rPr>
          <w:b w:val="false"/>
        </w:rPr>
        <w:t>E. AWS Config with AWS User Notifications</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AWS Config conformance packs package Config rules and remediation actions for deployment across an AWS Organization. AWS Config aggregators centralize multi-account, multi-Region Config data. Config rules evaluate resources against defined desired configurations. AWS Config remediation uses AWS Systems Manager Automation documents to automatically correct noncompliant resources. AWS User Notifications delivers notification updates for detected configuration and compliance events.</w:t>
      </w:r>
    </w:p>
    <w:p>
      <w:pPr>
        <w:pStyle w:val="Normal"/>
        <w:rPr/>
      </w:pPr>
      <w:r>
        <w:rPr>
          <w:b w:val="false"/>
          <w:color w:val="188038"/>
        </w:rPr>
        <w:t>Learn more: Conformance Packs for AWS Config — https://docs.aws.amazon.com/config/latest/developerguide/conformance-packs.html · AWS Config and AWS Organizations — https://docs.aws.amazon.com/organizations/latest/userguide/services-that-can-integrate-config.html</w:t>
      </w:r>
    </w:p>
    <w:p>
      <w:pPr>
        <w:pStyle w:val="Normal"/>
        <w:rPr/>
      </w:pPr>
      <w:r>
        <w:rPr/>
      </w:r>
    </w:p>
    <w:p>
      <w:pPr>
        <w:pStyle w:val="Normal"/>
        <w:rPr/>
      </w:pPr>
      <w:r>
        <w:rPr>
          <w:b w:val="false"/>
        </w:rPr>
        <w:t>64. A company uses AWS Organizations to manage multiple AWS accounts. A security engineer must monitor the security compliance of AWS resources throughout the organization and receive notifications whenever an AWS resource does not comply with the company’s security policies.</w:t>
      </w:r>
    </w:p>
    <w:p>
      <w:pPr>
        <w:pStyle w:val="Normal"/>
        <w:rPr/>
      </w:pPr>
      <w:r>
        <w:rPr>
          <w:b w:val="false"/>
        </w:rPr>
        <w:t>Choose the AWS Config-based solution that meets each requirement. Use each solution one time.</w:t>
      </w:r>
    </w:p>
    <w:p>
      <w:pPr>
        <w:pStyle w:val="Normal"/>
        <w:rPr/>
      </w:pPr>
      <w:r>
        <w:rPr>
          <w:b w:val="false"/>
        </w:rPr>
        <w:t>Centralize compliance data from multiple accounts and AWS Regions into a single account for unified visibility.</w:t>
      </w:r>
    </w:p>
    <w:p>
      <w:pPr>
        <w:pStyle w:val="Normal"/>
        <w:rPr/>
      </w:pPr>
      <w:r>
        <w:rPr>
          <w:b/>
          <w:color w:val="FF0000"/>
        </w:rPr>
        <w:t>A. AWS Config aggregator</w:t>
      </w:r>
    </w:p>
    <w:p>
      <w:pPr>
        <w:pStyle w:val="Normal"/>
        <w:rPr/>
      </w:pPr>
      <w:r>
        <w:rPr>
          <w:b w:val="false"/>
        </w:rPr>
        <w:t>B. AWS Config conformance packs</w:t>
      </w:r>
    </w:p>
    <w:p>
      <w:pPr>
        <w:pStyle w:val="Normal"/>
        <w:rPr/>
      </w:pPr>
      <w:r>
        <w:rPr>
          <w:b w:val="false"/>
        </w:rPr>
        <w:t>C. AWS Config with AWS Systems Manager</w:t>
      </w:r>
    </w:p>
    <w:p>
      <w:pPr>
        <w:pStyle w:val="Normal"/>
        <w:rPr/>
      </w:pPr>
      <w:r>
        <w:rPr>
          <w:b w:val="false"/>
        </w:rPr>
        <w:t>D. AWS Config rules</w:t>
      </w:r>
    </w:p>
    <w:p>
      <w:pPr>
        <w:pStyle w:val="Normal"/>
        <w:rPr/>
      </w:pPr>
      <w:r>
        <w:rPr>
          <w:b w:val="false"/>
        </w:rPr>
        <w:t>E. AWS Config with AWS User Notifications</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AWS Config conformance packs package Config rules and remediation actions for deployment across an AWS Organization. AWS Config aggregators centralize multi-account, multi-Region Config data. Config rules evaluate resources against defined desired configurations. AWS Config remediation uses AWS Systems Manager Automation documents to automatically correct noncompliant resources. AWS User Notifications delivers notification updates for detected configuration and compliance events.</w:t>
      </w:r>
    </w:p>
    <w:p>
      <w:pPr>
        <w:pStyle w:val="Normal"/>
        <w:rPr/>
      </w:pPr>
      <w:r>
        <w:rPr>
          <w:b w:val="false"/>
          <w:color w:val="188038"/>
        </w:rPr>
        <w:t>Learn more: Conformance Packs for AWS Config — https://docs.aws.amazon.com/config/latest/developerguide/conformance-packs.html · AWS Config and AWS Organizations — https://docs.aws.amazon.com/organizations/latest/userguide/services-that-can-integrate-config.html</w:t>
      </w:r>
    </w:p>
    <w:p>
      <w:pPr>
        <w:pStyle w:val="Normal"/>
        <w:rPr/>
      </w:pPr>
      <w:r>
        <w:rPr/>
      </w:r>
    </w:p>
    <w:p>
      <w:pPr>
        <w:pStyle w:val="Normal"/>
        <w:rPr/>
      </w:pPr>
      <w:r>
        <w:rPr>
          <w:b w:val="false"/>
        </w:rPr>
        <w:t>65. A company uses AWS Organizations to manage multiple AWS accounts. A security engineer must monitor the security compliance of AWS resources throughout the organization and receive notifications whenever an AWS resource does not comply with the company’s security policies.</w:t>
      </w:r>
    </w:p>
    <w:p>
      <w:pPr>
        <w:pStyle w:val="Normal"/>
        <w:rPr/>
      </w:pPr>
      <w:r>
        <w:rPr>
          <w:b w:val="false"/>
        </w:rPr>
        <w:t>Choose the AWS Config-based solution that meets each requirement. Use each solution one time.</w:t>
      </w:r>
    </w:p>
    <w:p>
      <w:pPr>
        <w:pStyle w:val="Normal"/>
        <w:rPr/>
      </w:pPr>
      <w:r>
        <w:rPr>
          <w:b w:val="false"/>
        </w:rPr>
        <w:t>Evaluate the configuration settings of AWS resources against desired settings.</w:t>
      </w:r>
    </w:p>
    <w:p>
      <w:pPr>
        <w:pStyle w:val="Normal"/>
        <w:rPr/>
      </w:pPr>
      <w:r>
        <w:rPr>
          <w:b w:val="false"/>
        </w:rPr>
        <w:t>A. AWS Config aggregator</w:t>
      </w:r>
    </w:p>
    <w:p>
      <w:pPr>
        <w:pStyle w:val="Normal"/>
        <w:rPr/>
      </w:pPr>
      <w:r>
        <w:rPr>
          <w:b w:val="false"/>
        </w:rPr>
        <w:t>B. AWS Config conformance packs</w:t>
      </w:r>
    </w:p>
    <w:p>
      <w:pPr>
        <w:pStyle w:val="Normal"/>
        <w:rPr/>
      </w:pPr>
      <w:r>
        <w:rPr>
          <w:b w:val="false"/>
        </w:rPr>
        <w:t>C. AWS Config with AWS Systems Manager</w:t>
      </w:r>
    </w:p>
    <w:p>
      <w:pPr>
        <w:pStyle w:val="Normal"/>
        <w:rPr/>
      </w:pPr>
      <w:r>
        <w:rPr>
          <w:b/>
          <w:color w:val="FF0000"/>
        </w:rPr>
        <w:t>D. AWS Config rules</w:t>
      </w:r>
    </w:p>
    <w:p>
      <w:pPr>
        <w:pStyle w:val="Normal"/>
        <w:rPr/>
      </w:pPr>
      <w:r>
        <w:rPr>
          <w:b w:val="false"/>
        </w:rPr>
        <w:t>E. AWS Config with AWS User Notifications</w:t>
      </w:r>
    </w:p>
    <w:p>
      <w:pPr>
        <w:pStyle w:val="Normal"/>
        <w:rPr/>
      </w:pPr>
      <w:r>
        <w:rPr>
          <w:b w:val="false"/>
          <w:color w:val="188038"/>
        </w:rPr>
        <w:t xml:space="preserve">Explanation : </w:t>
      </w:r>
    </w:p>
    <w:p>
      <w:pPr>
        <w:pStyle w:val="Normal"/>
        <w:rPr/>
      </w:pPr>
      <w:r>
        <w:rPr>
          <w:b w:val="false"/>
          <w:color w:val="188038"/>
        </w:rPr>
        <w:t>Answer: D</w:t>
      </w:r>
    </w:p>
    <w:p>
      <w:pPr>
        <w:pStyle w:val="Normal"/>
        <w:rPr/>
      </w:pPr>
      <w:r>
        <w:rPr>
          <w:b w:val="false"/>
          <w:color w:val="188038"/>
        </w:rPr>
        <w:t>AWS Config conformance packs package Config rules and remediation actions for deployment across an AWS Organization. AWS Config aggregators centralize multi-account, multi-Region Config data. Config rules evaluate resources against defined desired configurations. AWS Config remediation uses AWS Systems Manager Automation documents to automatically correct noncompliant resources. AWS User Notifications delivers notification updates for detected configuration and compliance events.</w:t>
      </w:r>
    </w:p>
    <w:p>
      <w:pPr>
        <w:pStyle w:val="Normal"/>
        <w:rPr/>
      </w:pPr>
      <w:r>
        <w:rPr>
          <w:b w:val="false"/>
          <w:color w:val="188038"/>
        </w:rPr>
        <w:t>Learn more: Conformance Packs for AWS Config — https://docs.aws.amazon.com/config/latest/developerguide/conformance-packs.html · AWS Config and AWS Organizations — https://docs.aws.amazon.com/organizations/latest/userguide/services-that-can-integrate-config.html</w:t>
      </w:r>
    </w:p>
    <w:p>
      <w:pPr>
        <w:pStyle w:val="Normal"/>
        <w:rPr/>
      </w:pPr>
      <w:r>
        <w:rPr/>
      </w:r>
    </w:p>
    <w:p>
      <w:pPr>
        <w:pStyle w:val="Normal"/>
        <w:rPr/>
      </w:pPr>
      <w:r>
        <w:rPr>
          <w:b w:val="false"/>
        </w:rPr>
        <w:t>66. A company uses AWS Organizations to manage multiple AWS accounts. A security engineer must monitor the security compliance of AWS resources throughout the organization and receive notifications whenever an AWS resource does not comply with the company’s security policies.</w:t>
      </w:r>
    </w:p>
    <w:p>
      <w:pPr>
        <w:pStyle w:val="Normal"/>
        <w:rPr/>
      </w:pPr>
      <w:r>
        <w:rPr>
          <w:b w:val="false"/>
        </w:rPr>
        <w:t>Choose the AWS Config-based solution that meets each requirement. Use each solution one time.</w:t>
      </w:r>
    </w:p>
    <w:p>
      <w:pPr>
        <w:pStyle w:val="Normal"/>
        <w:rPr/>
      </w:pPr>
      <w:r>
        <w:rPr>
          <w:b w:val="false"/>
        </w:rPr>
        <w:t>Automatically take corrective measures when resources are noncompliant.</w:t>
      </w:r>
    </w:p>
    <w:p>
      <w:pPr>
        <w:pStyle w:val="Normal"/>
        <w:rPr/>
      </w:pPr>
      <w:r>
        <w:rPr>
          <w:b w:val="false"/>
        </w:rPr>
        <w:t>A. AWS Config aggregator</w:t>
      </w:r>
    </w:p>
    <w:p>
      <w:pPr>
        <w:pStyle w:val="Normal"/>
        <w:rPr/>
      </w:pPr>
      <w:r>
        <w:rPr>
          <w:b w:val="false"/>
        </w:rPr>
        <w:t>B. AWS Config conformance packs</w:t>
      </w:r>
    </w:p>
    <w:p>
      <w:pPr>
        <w:pStyle w:val="Normal"/>
        <w:rPr/>
      </w:pPr>
      <w:r>
        <w:rPr>
          <w:b/>
          <w:color w:val="FF0000"/>
        </w:rPr>
        <w:t>C. AWS Config with AWS Systems Manager</w:t>
      </w:r>
    </w:p>
    <w:p>
      <w:pPr>
        <w:pStyle w:val="Normal"/>
        <w:rPr/>
      </w:pPr>
      <w:r>
        <w:rPr>
          <w:b w:val="false"/>
        </w:rPr>
        <w:t>D. AWS Config rules</w:t>
      </w:r>
    </w:p>
    <w:p>
      <w:pPr>
        <w:pStyle w:val="Normal"/>
        <w:rPr/>
      </w:pPr>
      <w:r>
        <w:rPr>
          <w:b w:val="false"/>
        </w:rPr>
        <w:t>E. AWS Config with AWS User Notifications</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AWS Config conformance packs package Config rules and remediation actions for deployment across an AWS Organization. AWS Config aggregators centralize multi-account, multi-Region Config data. Config rules evaluate resources against defined desired configurations. AWS Config remediation uses AWS Systems Manager Automation documents to automatically correct noncompliant resources. AWS User Notifications delivers notification updates for detected configuration and compliance events.</w:t>
      </w:r>
    </w:p>
    <w:p>
      <w:pPr>
        <w:pStyle w:val="Normal"/>
        <w:rPr/>
      </w:pPr>
      <w:r>
        <w:rPr>
          <w:b w:val="false"/>
          <w:color w:val="188038"/>
        </w:rPr>
        <w:t>Learn more: Conformance Packs for AWS Config — https://docs.aws.amazon.com/config/latest/developerguide/conformance-packs.html · AWS Config and AWS Organizations — https://docs.aws.amazon.com/organizations/latest/userguide/services-that-can-integrate-config.html</w:t>
      </w:r>
    </w:p>
    <w:p>
      <w:pPr>
        <w:pStyle w:val="Normal"/>
        <w:rPr/>
      </w:pPr>
      <w:r>
        <w:rPr/>
      </w:r>
    </w:p>
    <w:p>
      <w:pPr>
        <w:pStyle w:val="Normal"/>
        <w:rPr/>
      </w:pPr>
      <w:r>
        <w:rPr>
          <w:b w:val="false"/>
        </w:rPr>
        <w:t>67. A company uses AWS Organizations to manage multiple AWS accounts. A security engineer must monitor the security compliance of AWS resources throughout the organization and receive notifications whenever an AWS resource does not comply with the company’s security policies.</w:t>
      </w:r>
    </w:p>
    <w:p>
      <w:pPr>
        <w:pStyle w:val="Normal"/>
        <w:rPr/>
      </w:pPr>
      <w:r>
        <w:rPr>
          <w:b w:val="false"/>
        </w:rPr>
        <w:t>Choose the AWS Config-based solution that meets each requirement. Use each solution one time.</w:t>
      </w:r>
    </w:p>
    <w:p>
      <w:pPr>
        <w:pStyle w:val="Normal"/>
        <w:rPr/>
      </w:pPr>
      <w:r>
        <w:rPr>
          <w:b w:val="false"/>
        </w:rPr>
        <w:t>Deliver notifications when configuration changes or compliance violations are detected.</w:t>
      </w:r>
    </w:p>
    <w:p>
      <w:pPr>
        <w:pStyle w:val="Normal"/>
        <w:rPr/>
      </w:pPr>
      <w:r>
        <w:rPr>
          <w:b w:val="false"/>
        </w:rPr>
        <w:t>A. AWS Config aggregator</w:t>
      </w:r>
    </w:p>
    <w:p>
      <w:pPr>
        <w:pStyle w:val="Normal"/>
        <w:rPr/>
      </w:pPr>
      <w:r>
        <w:rPr>
          <w:b w:val="false"/>
        </w:rPr>
        <w:t>B. AWS Config conformance packs</w:t>
      </w:r>
    </w:p>
    <w:p>
      <w:pPr>
        <w:pStyle w:val="Normal"/>
        <w:rPr/>
      </w:pPr>
      <w:r>
        <w:rPr>
          <w:b w:val="false"/>
        </w:rPr>
        <w:t>C. AWS Config with AWS Systems Manager</w:t>
      </w:r>
    </w:p>
    <w:p>
      <w:pPr>
        <w:pStyle w:val="Normal"/>
        <w:rPr/>
      </w:pPr>
      <w:r>
        <w:rPr>
          <w:b w:val="false"/>
        </w:rPr>
        <w:t>D. AWS Config rules</w:t>
      </w:r>
    </w:p>
    <w:p>
      <w:pPr>
        <w:pStyle w:val="Normal"/>
        <w:rPr/>
      </w:pPr>
      <w:r>
        <w:rPr>
          <w:b/>
          <w:color w:val="FF0000"/>
        </w:rPr>
        <w:t>E. AWS Config with AWS User Notifications</w:t>
      </w:r>
    </w:p>
    <w:p>
      <w:pPr>
        <w:pStyle w:val="Normal"/>
        <w:rPr/>
      </w:pPr>
      <w:r>
        <w:rPr>
          <w:b w:val="false"/>
          <w:color w:val="188038"/>
        </w:rPr>
        <w:t xml:space="preserve">Explanation : </w:t>
      </w:r>
    </w:p>
    <w:p>
      <w:pPr>
        <w:pStyle w:val="Normal"/>
        <w:rPr/>
      </w:pPr>
      <w:r>
        <w:rPr>
          <w:b w:val="false"/>
          <w:color w:val="188038"/>
        </w:rPr>
        <w:t>Answer: E</w:t>
      </w:r>
    </w:p>
    <w:p>
      <w:pPr>
        <w:pStyle w:val="Normal"/>
        <w:rPr/>
      </w:pPr>
      <w:r>
        <w:rPr>
          <w:b w:val="false"/>
          <w:color w:val="188038"/>
        </w:rPr>
        <w:t>AWS Config conformance packs package Config rules and remediation actions for deployment across an AWS Organization. AWS Config aggregators centralize multi-account, multi-Region Config data. Config rules evaluate resources against defined desired configurations. AWS Config remediation uses AWS Systems Manager Automation documents to automatically correct noncompliant resources. AWS User Notifications delivers notification updates for detected configuration and compliance events.</w:t>
      </w:r>
    </w:p>
    <w:p>
      <w:pPr>
        <w:pStyle w:val="Normal"/>
        <w:rPr/>
      </w:pPr>
      <w:r>
        <w:rPr>
          <w:b w:val="false"/>
          <w:color w:val="188038"/>
        </w:rPr>
        <w:t>Learn more: Conformance Packs for AWS Config — https://docs.aws.amazon.com/config/latest/developerguide/conformance-packs.html · AWS Config and AWS Organizations — https://docs.aws.amazon.com/organizations/latest/userguide/services-that-can-integrate-config.html</w:t>
      </w:r>
    </w:p>
    <w:p>
      <w:pPr>
        <w:pStyle w:val="Normal"/>
        <w:rPr/>
      </w:pPr>
      <w:r>
        <w:rPr/>
      </w:r>
    </w:p>
    <w:p>
      <w:pPr>
        <w:pStyle w:val="Normal"/>
        <w:rPr/>
      </w:pPr>
      <w:r>
        <w:rPr>
          <w:b w:val="false"/>
        </w:rPr>
        <w:t>68. A company lets users download its mobile app to their phones. The MQTT-based app connects to AWS IoT Core to subscribe to specific client-related topics.</w:t>
      </w:r>
    </w:p>
    <w:p>
      <w:pPr>
        <w:pStyle w:val="Normal"/>
        <w:rPr/>
      </w:pPr>
      <w:r>
        <w:rPr>
          <w:b w:val="false"/>
        </w:rPr>
        <w:t>Recently, the company found that malicious attackers have been attempting to place a Trojan horse on legitimate mobile phones. The Trojan horse impersonates the authentic application and uses a client ID containing injected special characters to access topics beyond the client’s privilege scope.</w:t>
      </w:r>
    </w:p>
    <w:p>
      <w:pPr>
        <w:pStyle w:val="Normal"/>
        <w:rPr/>
      </w:pPr>
      <w:r>
        <w:rPr>
          <w:b w:val="false"/>
        </w:rPr>
        <w:t>Which combination of actions should the company take to prevent this threat? (Choose two.)</w:t>
      </w:r>
    </w:p>
    <w:p>
      <w:pPr>
        <w:pStyle w:val="Normal"/>
        <w:rPr/>
      </w:pPr>
      <w:r>
        <w:rPr>
          <w:b/>
          <w:color w:val="FF0000"/>
        </w:rPr>
        <w:t>A. In the application, use an IoT thing name as the client ID to conned the device to AWS IoT Core.</w:t>
      </w:r>
    </w:p>
    <w:p>
      <w:pPr>
        <w:pStyle w:val="Normal"/>
        <w:rPr/>
      </w:pPr>
      <w:r>
        <w:rPr>
          <w:b w:val="false"/>
        </w:rPr>
        <w:t>B. In the application, add a client ID check. Disconnect from the server if any special character is detected.</w:t>
      </w:r>
    </w:p>
    <w:p>
      <w:pPr>
        <w:pStyle w:val="Normal"/>
        <w:rPr/>
      </w:pPr>
      <w:r>
        <w:rPr>
          <w:b w:val="false"/>
        </w:rPr>
        <w:t>C. Apply an AWS IoT Core policy that allows "AWSIoTWirelessDataAccess" with the principal set to "client/${iot:Connection.Thing.ThingName}"</w:t>
      </w:r>
    </w:p>
    <w:p>
      <w:pPr>
        <w:pStyle w:val="Normal"/>
        <w:rPr/>
      </w:pPr>
      <w:r>
        <w:rPr>
          <w:b w:val="false"/>
        </w:rPr>
        <w:t>D. Apply an AWS IoT Core policy to the device to allow "iot:Connect" with the resource set to "client/${iot:ClientId}".</w:t>
      </w:r>
    </w:p>
    <w:p>
      <w:pPr>
        <w:pStyle w:val="Normal"/>
        <w:rPr/>
      </w:pPr>
      <w:r>
        <w:rPr>
          <w:b/>
          <w:color w:val="FF0000"/>
        </w:rPr>
        <w:t>E. Apply an AWS IoT Core policy to the device to allow "iot:Connect" with the resource set to "client/${iot:Connection.Thing.ThingName)".</w:t>
      </w:r>
    </w:p>
    <w:p>
      <w:pPr>
        <w:pStyle w:val="Normal"/>
        <w:rPr/>
      </w:pPr>
      <w:r>
        <w:rPr>
          <w:b w:val="false"/>
          <w:color w:val="188038"/>
        </w:rPr>
        <w:t xml:space="preserve">Explanation : </w:t>
      </w:r>
    </w:p>
    <w:p>
      <w:pPr>
        <w:pStyle w:val="Normal"/>
        <w:rPr/>
      </w:pPr>
      <w:r>
        <w:rPr>
          <w:b w:val="false"/>
          <w:color w:val="188038"/>
        </w:rPr>
        <w:t>Answer: AE</w:t>
      </w:r>
    </w:p>
    <w:p>
      <w:pPr>
        <w:pStyle w:val="Normal"/>
        <w:rPr/>
      </w:pPr>
      <w:r>
        <w:rPr>
          <w:b w:val="false"/>
          <w:color w:val="188038"/>
        </w:rPr>
        <w:t>AWS IoT Core policy variables substitute the MQTT client ID directly. If ${iot:ClientId} is used for topic authorization, an attacker can connect with MQTT wildcard characters such as + and obtain access beyond the intended topic scope. Restricting iot:Connect to client/${iot:Connection.Thing.ThingName} binds the permitted client ID to the registered IoT thing associated with the authenticating principal. Using that IoT thing name as the application client ID enforces the binding.</w:t>
      </w:r>
    </w:p>
    <w:p>
      <w:pPr>
        <w:pStyle w:val="Normal"/>
        <w:rPr/>
      </w:pPr>
      <w:r>
        <w:rPr>
          <w:b w:val="false"/>
          <w:color w:val="188038"/>
        </w:rPr>
        <w:t>Learn more: Basic AWS IoT Core policy variables — https://docs.aws.amazon.com/iot/latest/developerguide/basic-policy-variables.html · Security best practices in AWS IoT Core — https://docs.aws.amazon.com/iot/latest/developerguide/security-best-practices.html</w:t>
      </w:r>
    </w:p>
    <w:p>
      <w:pPr>
        <w:pStyle w:val="Normal"/>
        <w:rPr/>
      </w:pPr>
      <w:r>
        <w:rPr/>
      </w:r>
    </w:p>
    <w:p>
      <w:pPr>
        <w:pStyle w:val="Normal"/>
        <w:rPr/>
      </w:pPr>
      <w:r>
        <w:rPr>
          <w:b w:val="false"/>
        </w:rPr>
        <w:t>69. A company wants to store every object containing sensitive data in an Amazon S3 bucket. The company will use server-side encryption to encrypt the S3 bucket. The company’s operations team manages access to the company’s S3 buckets. The company’s security team manages access to encryption keys.</w:t>
      </w:r>
    </w:p>
    <w:p>
      <w:pPr>
        <w:pStyle w:val="Normal"/>
        <w:rPr/>
      </w:pPr>
      <w:r>
        <w:rPr>
          <w:b w:val="false"/>
        </w:rPr>
        <w:t>The company wants to separate the teams’ duties so that a configuration error by only one team cannot compromise the data by granting unauthorized access to plaintext data.</w:t>
      </w:r>
    </w:p>
    <w:p>
      <w:pPr>
        <w:pStyle w:val="Normal"/>
        <w:rPr/>
      </w:pPr>
      <w:r>
        <w:rPr>
          <w:b w:val="false"/>
        </w:rPr>
        <w:t>Which solution meets this requirement?</w:t>
      </w:r>
    </w:p>
    <w:p>
      <w:pPr>
        <w:pStyle w:val="Normal"/>
        <w:rPr/>
      </w:pPr>
      <w:r>
        <w:rPr>
          <w:b w:val="false"/>
        </w:rPr>
        <w:t>A. Ensure that the operations team configures default bucket encryption on the S3 bucket to use server-side encryption with Amazon S3 managed encryption keys (SSE-S3). Ensure that the security team creates an IAM policy that controls access to use the encryption keys.</w:t>
      </w:r>
    </w:p>
    <w:p>
      <w:pPr>
        <w:pStyle w:val="Normal"/>
        <w:rPr/>
      </w:pPr>
      <w:r>
        <w:rPr>
          <w:b/>
          <w:color w:val="FF0000"/>
        </w:rPr>
        <w:t>B. Ensure that the operations team creates a bucket policy that requires requests to use server-side encryption with AWS KMS keys (SSE-KMS) that are customer managed. Ensure that the security team creates a key policy that controls access to the encryption keys.</w:t>
      </w:r>
    </w:p>
    <w:p>
      <w:pPr>
        <w:pStyle w:val="Normal"/>
        <w:rPr/>
      </w:pPr>
      <w:r>
        <w:rPr>
          <w:b w:val="false"/>
        </w:rPr>
        <w:t>C. Ensure that the operations team creates a bucket policy that requires requests to use server-side encryption with Amazon S3 managed keys (SSE-S3). Ensure that the security team creates an IAM policy that controls access to the encryption keys.</w:t>
      </w:r>
    </w:p>
    <w:p>
      <w:pPr>
        <w:pStyle w:val="Normal"/>
        <w:rPr/>
      </w:pPr>
      <w:r>
        <w:rPr>
          <w:b w:val="false"/>
        </w:rPr>
        <w:t>D. Ensure that the operations team creates a bucket policy that requires requests to use server-side encryption with customer-provided encryption keys (SSE-C). Ensure that the security team stores the customer-provided keys in AWS Key Management Service (AWS KMS). Ensure that the security team creates a key policy that controls access to the encryption keys.</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SSE-KMS with a customer managed KMS key provides independent authorization controls for object access and key use. Retrieving an SSE-KMS-encrypted S3 object requires access to the object and kms:Decrypt permission on the KMS key. A bucket policy can require SSE-KMS, while a KMS key policy separately limits decryption permissions; therefore, a misconfiguration in only one control plane cannot by itself grant plaintext access. SSE-S3 does not provide a customer-managed KMS key policy, and SSE-C requires customers to provide the key with each request rather than storing it in AWS KMS.</w:t>
      </w:r>
    </w:p>
    <w:p>
      <w:pPr>
        <w:pStyle w:val="Normal"/>
        <w:rPr/>
      </w:pPr>
      <w:r>
        <w:rPr>
          <w:b w:val="false"/>
          <w:color w:val="188038"/>
        </w:rPr>
        <w:t>Learn more: Using server-side encryption with AWS KMS keys (SSE-KMS) — https://docs.aws.amazon.com/AmazonS3/latest/userguide/UsingKMSEncryption.html · Examining the key policy — https://docs.aws.amazon.com/kms/latest/developerguide/determining-access-key-policy.html</w:t>
      </w:r>
    </w:p>
    <w:p>
      <w:pPr>
        <w:pStyle w:val="Normal"/>
        <w:rPr/>
      </w:pPr>
      <w:r>
        <w:rPr/>
      </w:r>
    </w:p>
    <w:p>
      <w:pPr>
        <w:pStyle w:val="Normal"/>
        <w:rPr/>
      </w:pPr>
      <w:r>
        <w:rPr>
          <w:b w:val="false"/>
        </w:rPr>
        <w:t>70. A security engineer receives an Amazon GuardDuty alert for a finding involving the Amazon EC2 instance that hosts the company’s primary website. The GuardDuty finding reads:</w:t>
      </w:r>
    </w:p>
    <w:p>
      <w:pPr>
        <w:pStyle w:val="Normal"/>
        <w:rPr/>
      </w:pPr>
      <w:r>
        <w:rPr>
          <w:b w:val="false"/>
        </w:rPr>
        <w:t>UnauthorizedAccess:IAMUser/InstanceCredentialExfiltration.</w:t>
      </w:r>
    </w:p>
    <w:p>
      <w:pPr>
        <w:pStyle w:val="Normal"/>
        <w:rPr/>
      </w:pPr>
      <w:r>
        <w:rPr>
          <w:b w:val="false"/>
        </w:rPr>
        <w:t>The security engineer confirms that a malicious actor used API access keys intended for the EC2 instance from a country in which the company does not operate. The security engineer must deny the malicious actor access.</w:t>
      </w:r>
    </w:p>
    <w:p>
      <w:pPr>
        <w:pStyle w:val="Normal"/>
        <w:rPr/>
      </w:pPr>
      <w:r>
        <w:rPr>
          <w:b w:val="false"/>
        </w:rPr>
        <w:t>What should the security engineer do first?</w:t>
      </w:r>
    </w:p>
    <w:p>
      <w:pPr>
        <w:pStyle w:val="Normal"/>
        <w:rPr/>
      </w:pPr>
      <w:r>
        <w:rPr>
          <w:b w:val="false"/>
        </w:rPr>
        <w:t>A. Open the EC2 console and remove any security groups that allow inbound traffic from 0.0.0.0/0.</w:t>
      </w:r>
    </w:p>
    <w:p>
      <w:pPr>
        <w:pStyle w:val="Normal"/>
        <w:rPr/>
      </w:pPr>
      <w:r>
        <w:rPr>
          <w:b w:val="false"/>
        </w:rPr>
        <w:t>B. Install the AWS Systems Manager Agent on the EC2 instance and run an inventory report.</w:t>
      </w:r>
    </w:p>
    <w:p>
      <w:pPr>
        <w:pStyle w:val="Normal"/>
        <w:rPr/>
      </w:pPr>
      <w:r>
        <w:rPr>
          <w:b w:val="false"/>
        </w:rPr>
        <w:t>C. Install the Amazon Inspector agent on the host and run an assessment with the CVE rules package.</w:t>
      </w:r>
    </w:p>
    <w:p>
      <w:pPr>
        <w:pStyle w:val="Normal"/>
        <w:rPr/>
      </w:pPr>
      <w:r>
        <w:rPr>
          <w:b/>
          <w:color w:val="FF0000"/>
        </w:rPr>
        <w:t>D. Open the IAM console and revoke all IAM sessions that are associated with the instance profile.</w:t>
      </w:r>
    </w:p>
    <w:p>
      <w:pPr>
        <w:pStyle w:val="Normal"/>
        <w:rPr/>
      </w:pPr>
      <w:r>
        <w:rPr>
          <w:b w:val="false"/>
          <w:color w:val="188038"/>
        </w:rPr>
        <w:t xml:space="preserve">Explanation : </w:t>
      </w:r>
    </w:p>
    <w:p>
      <w:pPr>
        <w:pStyle w:val="Normal"/>
        <w:rPr/>
      </w:pPr>
      <w:r>
        <w:rPr>
          <w:b w:val="false"/>
          <w:color w:val="188038"/>
        </w:rPr>
        <w:t>Answer: D</w:t>
      </w:r>
    </w:p>
    <w:p>
      <w:pPr>
        <w:pStyle w:val="Normal"/>
        <w:rPr/>
      </w:pPr>
      <w:r>
        <w:rPr>
          <w:b w:val="false"/>
          <w:color w:val="188038"/>
        </w:rPr>
        <w:t>EC2 instance profiles supply temporary AWS STS credentials for an IAM role. When those credentials are exfiltrated and used maliciously, revoking all IAM sessions associated with the instance-profile role immediately invalidates the compromised temporary credentials and blocks their further use. Network-rule changes and host assessments do not invalidate the stolen API credentials.</w:t>
      </w:r>
    </w:p>
    <w:p>
      <w:pPr>
        <w:pStyle w:val="Normal"/>
        <w:rPr/>
      </w:pPr>
      <w:r>
        <w:rPr>
          <w:b w:val="false"/>
          <w:color w:val="188038"/>
        </w:rPr>
        <w:t>Learn more: Remediating potentially compromised AWS credentials — https://docs.aws.amazon.com/guardduty/latest/ug/compromised-creds.html · GuardDuty IAM finding types — https://docs.aws.amazon.com/guardduty/latest/ug/guardduty_finding-types-iam.html</w:t>
      </w:r>
    </w:p>
    <w:p>
      <w:pPr>
        <w:pStyle w:val="Normal"/>
        <w:rPr/>
      </w:pPr>
      <w:r>
        <w:rPr/>
      </w:r>
    </w:p>
    <w:p>
      <w:pPr>
        <w:pStyle w:val="Normal"/>
        <w:rPr/>
      </w:pPr>
      <w:r>
        <w:rPr>
          <w:b w:val="false"/>
        </w:rPr>
        <w:t>71. A security engineer needs to protect a public web application that runs in a VPC. The VPC hosts the origin of an Amazon CloudFront distribution. The application has experienced multiple layer 7 DDoS attacks. An AWS WAF web ACL is associated with the CloudFront distribution. The web ACL includes one AWS managed rule to protect against known IP addresses with bad reputations.</w:t>
      </w:r>
    </w:p>
    <w:p>
      <w:pPr>
        <w:pStyle w:val="Normal"/>
        <w:rPr/>
      </w:pPr>
      <w:r>
        <w:rPr>
          <w:b w:val="false"/>
        </w:rPr>
        <w:t>The security engineer must configure an automated solution that detects and mitigates layer 7 DDoS attacks in real time without manual effort.</w:t>
      </w:r>
    </w:p>
    <w:p>
      <w:pPr>
        <w:pStyle w:val="Normal"/>
        <w:rPr/>
      </w:pPr>
      <w:r>
        <w:rPr>
          <w:b w:val="false"/>
        </w:rPr>
        <w:t>Which solution meets these requirements?</w:t>
      </w:r>
    </w:p>
    <w:p>
      <w:pPr>
        <w:pStyle w:val="Normal"/>
        <w:rPr/>
      </w:pPr>
      <w:r>
        <w:rPr>
          <w:b w:val="false"/>
        </w:rPr>
        <w:t>A. Enable AWS Shield Advanced on the CloudFront distribution. Configure alerts in Amazon CloudWatch for DDoS indicators.</w:t>
      </w:r>
    </w:p>
    <w:p>
      <w:pPr>
        <w:pStyle w:val="Normal"/>
        <w:rPr/>
      </w:pPr>
      <w:r>
        <w:rPr>
          <w:b w:val="false"/>
        </w:rPr>
        <w:t>B. Enable AWS Shield Advanced and configure proactive engagement with the AWS DDoS Response Team.</w:t>
      </w:r>
    </w:p>
    <w:p>
      <w:pPr>
        <w:pStyle w:val="Normal"/>
        <w:rPr/>
      </w:pPr>
      <w:r>
        <w:rPr>
          <w:b w:val="false"/>
        </w:rPr>
        <w:t>C. Deploy AWS Network Firewall in the VPCreate security policies that detect DDoS indicators. Create an AWS Lambda function to automatically update the web ACL rules during an attack.</w:t>
      </w:r>
    </w:p>
    <w:p>
      <w:pPr>
        <w:pStyle w:val="Normal"/>
        <w:rPr/>
      </w:pPr>
      <w:r>
        <w:rPr>
          <w:b/>
          <w:color w:val="FF0000"/>
        </w:rPr>
        <w:t>D. Add a rate-based rule to the web ACL. Enable AWS Shield Advanced. Enable automatic application layer DDoS mitigation on the CloudFront distribution.</w:t>
      </w:r>
    </w:p>
    <w:p>
      <w:pPr>
        <w:pStyle w:val="Normal"/>
        <w:rPr/>
      </w:pPr>
      <w:r>
        <w:rPr>
          <w:b w:val="false"/>
          <w:color w:val="188038"/>
        </w:rPr>
        <w:t xml:space="preserve">Explanation : </w:t>
      </w:r>
    </w:p>
    <w:p>
      <w:pPr>
        <w:pStyle w:val="Normal"/>
        <w:rPr/>
      </w:pPr>
      <w:r>
        <w:rPr>
          <w:b w:val="false"/>
          <w:color w:val="188038"/>
        </w:rPr>
        <w:t>Answer: D</w:t>
      </w:r>
    </w:p>
    <w:p>
      <w:pPr>
        <w:pStyle w:val="Normal"/>
        <w:rPr/>
      </w:pPr>
      <w:r>
        <w:rPr>
          <w:b w:val="false"/>
          <w:color w:val="188038"/>
        </w:rPr>
        <w:t>AWS Shield Advanced automatic application-layer DDoS mitigation for Amazon CloudFront detects Layer 7 DDoS activity and automatically applies AWS WAF rate-based mitigation. This provides real-time mitigation without manual rule updates.</w:t>
      </w:r>
    </w:p>
    <w:p>
      <w:pPr>
        <w:pStyle w:val="Normal"/>
        <w:rPr/>
      </w:pPr>
      <w:r>
        <w:rPr>
          <w:b w:val="false"/>
          <w:color w:val="188038"/>
        </w:rPr>
        <w:t>Learn more: Automatic application layer DDoS mitigation — https://docs.aws.amazon.com/waf/latest/developerguide/ddos-automatic-app-layer-response.html</w:t>
      </w:r>
    </w:p>
    <w:p>
      <w:pPr>
        <w:pStyle w:val="Normal"/>
        <w:rPr/>
      </w:pPr>
      <w:r>
        <w:rPr/>
      </w:r>
    </w:p>
    <w:p>
      <w:pPr>
        <w:pStyle w:val="Normal"/>
        <w:rPr/>
      </w:pPr>
      <w:r>
        <w:rPr>
          <w:b w:val="false"/>
        </w:rPr>
        <w:t>72. A security engineer needs to implement AWS IAM Identity Center with an external identity provider (IdP).</w:t>
      </w:r>
    </w:p>
    <w:p>
      <w:pPr>
        <w:pStyle w:val="Normal"/>
        <w:rPr/>
      </w:pPr>
      <w:r>
        <w:rPr>
          <w:b w:val="false"/>
        </w:rPr>
        <w:t>Select and order the correct steps from the following list to fulfill this requirement. Select each step once or not at all.</w:t>
      </w:r>
    </w:p>
    <w:p>
      <w:pPr>
        <w:pStyle w:val="Normal"/>
        <w:rPr/>
      </w:pPr>
      <w:r>
        <w:rPr>
          <w:b w:val="false"/>
        </w:rPr>
        <w:t>Step 1:</w:t>
      </w:r>
    </w:p>
    <w:p>
      <w:pPr>
        <w:pStyle w:val="Normal"/>
        <w:rPr/>
      </w:pPr>
      <w:r>
        <w:rPr>
          <w:b w:val="false"/>
        </w:rPr>
        <w:t>A. Configure the external IdP as the identity source in IAM Identity Center.</w:t>
      </w:r>
    </w:p>
    <w:p>
      <w:pPr>
        <w:pStyle w:val="Normal"/>
        <w:rPr/>
      </w:pPr>
      <w:r>
        <w:rPr>
          <w:b w:val="false"/>
        </w:rPr>
        <w:t>B. Create an IAM role that has a trust policy that specifics the IdP's API endpoint.</w:t>
      </w:r>
    </w:p>
    <w:p>
      <w:pPr>
        <w:pStyle w:val="Normal"/>
        <w:rPr/>
      </w:pPr>
      <w:r>
        <w:rPr>
          <w:b w:val="false"/>
        </w:rPr>
        <w:t>C. Enable automatic provisioning in IAM Identity Center settings</w:t>
      </w:r>
    </w:p>
    <w:p>
      <w:pPr>
        <w:pStyle w:val="Normal"/>
        <w:rPr/>
      </w:pPr>
      <w:r>
        <w:rPr>
          <w:b w:val="false"/>
        </w:rPr>
        <w:t>D. Enable automatic provisioning in the external IdP.</w:t>
      </w:r>
    </w:p>
    <w:p>
      <w:pPr>
        <w:pStyle w:val="Normal"/>
        <w:rPr/>
      </w:pPr>
      <w:r>
        <w:rPr>
          <w:b/>
          <w:color w:val="FF0000"/>
        </w:rPr>
        <w:t>E. Obtain the SAML metadata from IAM Identity Center.</w:t>
      </w:r>
    </w:p>
    <w:p>
      <w:pPr>
        <w:pStyle w:val="Normal"/>
        <w:rPr/>
      </w:pPr>
      <w:r>
        <w:rPr>
          <w:b w:val="false"/>
        </w:rPr>
        <w:t>F. Obtain the SAML metadata from the external IdP.</w:t>
      </w:r>
    </w:p>
    <w:p>
      <w:pPr>
        <w:pStyle w:val="Normal"/>
        <w:rPr/>
      </w:pPr>
      <w:r>
        <w:rPr>
          <w:b w:val="false"/>
          <w:color w:val="188038"/>
        </w:rPr>
        <w:t xml:space="preserve">Explanation : </w:t>
      </w:r>
    </w:p>
    <w:p>
      <w:pPr>
        <w:pStyle w:val="Normal"/>
        <w:rPr/>
      </w:pPr>
      <w:r>
        <w:rPr>
          <w:b w:val="false"/>
          <w:color w:val="188038"/>
        </w:rPr>
        <w:t>Answer: E</w:t>
      </w:r>
    </w:p>
    <w:p>
      <w:pPr>
        <w:pStyle w:val="Normal"/>
        <w:rPr/>
      </w:pPr>
      <w:r>
        <w:rPr>
          <w:b w:val="false"/>
          <w:color w:val="188038"/>
        </w:rPr>
        <w:t>A SAML trust requires IAM Identity Center’s service-provider metadata first, so the external IdP can be configured with its issuer and assertion consumer service details. The IdP metadata is then supplied to IAM Identity Center when selecting the external IdP identity source. SCIM automatic provisioning is a separate, optional mechanism for synchronizing users and groups.</w:t>
      </w:r>
    </w:p>
    <w:p>
      <w:pPr>
        <w:pStyle w:val="Normal"/>
        <w:rPr/>
      </w:pPr>
      <w:r>
        <w:rPr>
          <w:b w:val="false"/>
          <w:color w:val="188038"/>
        </w:rPr>
        <w:t>Learn more: Configure SAML and SCIM with Microsoft Entra ID and IAM Identity Center — https://docs.aws.amazon.com/singlesignon/latest/userguide/idp-microsoft-entra.html · Provision users and groups from an external identity provider using SCIM — https://docs.aws.amazon.com/singlesignon/latest/userguide/provision-automatically.html</w:t>
      </w:r>
    </w:p>
    <w:p>
      <w:pPr>
        <w:pStyle w:val="Normal"/>
        <w:rPr/>
      </w:pPr>
      <w:r>
        <w:rPr/>
      </w:r>
    </w:p>
    <w:p>
      <w:pPr>
        <w:pStyle w:val="Normal"/>
        <w:rPr/>
      </w:pPr>
      <w:r>
        <w:rPr>
          <w:b w:val="false"/>
        </w:rPr>
        <w:t>73. A security engineer needs to implement AWS IAM Identity Center with an external identity provider (IdP).</w:t>
      </w:r>
    </w:p>
    <w:p>
      <w:pPr>
        <w:pStyle w:val="Normal"/>
        <w:rPr/>
      </w:pPr>
      <w:r>
        <w:rPr>
          <w:b w:val="false"/>
        </w:rPr>
        <w:t>Select and order the correct steps from the following list to fulfill this requirement. Select each step once or not at all.</w:t>
      </w:r>
    </w:p>
    <w:p>
      <w:pPr>
        <w:pStyle w:val="Normal"/>
        <w:rPr/>
      </w:pPr>
      <w:r>
        <w:rPr>
          <w:b w:val="false"/>
        </w:rPr>
        <w:t>Step 2:</w:t>
      </w:r>
    </w:p>
    <w:p>
      <w:pPr>
        <w:pStyle w:val="Normal"/>
        <w:rPr/>
      </w:pPr>
      <w:r>
        <w:rPr>
          <w:b w:val="false"/>
        </w:rPr>
        <w:t>A. Configure the external IdP as the identity source in IAM Identity Center.</w:t>
      </w:r>
    </w:p>
    <w:p>
      <w:pPr>
        <w:pStyle w:val="Normal"/>
        <w:rPr/>
      </w:pPr>
      <w:r>
        <w:rPr>
          <w:b w:val="false"/>
        </w:rPr>
        <w:t>B. Create an IAM role that has a trust policy that specifics the IdP's API endpoint.</w:t>
      </w:r>
    </w:p>
    <w:p>
      <w:pPr>
        <w:pStyle w:val="Normal"/>
        <w:rPr/>
      </w:pPr>
      <w:r>
        <w:rPr>
          <w:b w:val="false"/>
        </w:rPr>
        <w:t>C. Enable automatic provisioning in IAM Identity Center settings</w:t>
      </w:r>
    </w:p>
    <w:p>
      <w:pPr>
        <w:pStyle w:val="Normal"/>
        <w:rPr/>
      </w:pPr>
      <w:r>
        <w:rPr>
          <w:b w:val="false"/>
        </w:rPr>
        <w:t>D. Enable automatic provisioning in the external IdP.</w:t>
      </w:r>
    </w:p>
    <w:p>
      <w:pPr>
        <w:pStyle w:val="Normal"/>
        <w:rPr/>
      </w:pPr>
      <w:r>
        <w:rPr>
          <w:b w:val="false"/>
        </w:rPr>
        <w:t>E. Obtain the SAML metadata from IAM Identity Center.</w:t>
      </w:r>
    </w:p>
    <w:p>
      <w:pPr>
        <w:pStyle w:val="Normal"/>
        <w:rPr/>
      </w:pPr>
      <w:r>
        <w:rPr>
          <w:b/>
          <w:color w:val="FF0000"/>
        </w:rPr>
        <w:t>F. Obtain the SAML metadata from the external IdP.</w:t>
      </w:r>
    </w:p>
    <w:p>
      <w:pPr>
        <w:pStyle w:val="Normal"/>
        <w:rPr/>
      </w:pPr>
      <w:r>
        <w:rPr>
          <w:b w:val="false"/>
          <w:color w:val="188038"/>
        </w:rPr>
        <w:t xml:space="preserve">Explanation : </w:t>
      </w:r>
    </w:p>
    <w:p>
      <w:pPr>
        <w:pStyle w:val="Normal"/>
        <w:rPr/>
      </w:pPr>
      <w:r>
        <w:rPr>
          <w:b w:val="false"/>
          <w:color w:val="188038"/>
        </w:rPr>
        <w:t>Answer: F</w:t>
      </w:r>
    </w:p>
    <w:p>
      <w:pPr>
        <w:pStyle w:val="Normal"/>
        <w:rPr/>
      </w:pPr>
      <w:r>
        <w:rPr>
          <w:b w:val="false"/>
          <w:color w:val="188038"/>
        </w:rPr>
        <w:t>A SAML trust requires IAM Identity Center’s service-provider metadata first, so the external IdP can be configured with its issuer and assertion consumer service details. The IdP metadata is then supplied to IAM Identity Center when selecting the external IdP identity source. SCIM automatic provisioning is a separate, optional mechanism for synchronizing users and groups.</w:t>
      </w:r>
    </w:p>
    <w:p>
      <w:pPr>
        <w:pStyle w:val="Normal"/>
        <w:rPr/>
      </w:pPr>
      <w:r>
        <w:rPr>
          <w:b w:val="false"/>
          <w:color w:val="188038"/>
        </w:rPr>
        <w:t>Learn more: Configure SAML and SCIM with Microsoft Entra ID and IAM Identity Center — https://docs.aws.amazon.com/singlesignon/latest/userguide/idp-microsoft-entra.html · Provision users and groups from an external identity provider using SCIM — https://docs.aws.amazon.com/singlesignon/latest/userguide/provision-automatically.html</w:t>
      </w:r>
    </w:p>
    <w:p>
      <w:pPr>
        <w:pStyle w:val="Normal"/>
        <w:rPr/>
      </w:pPr>
      <w:r>
        <w:rPr/>
      </w:r>
    </w:p>
    <w:p>
      <w:pPr>
        <w:pStyle w:val="Normal"/>
        <w:rPr/>
      </w:pPr>
      <w:r>
        <w:rPr>
          <w:b w:val="false"/>
        </w:rPr>
        <w:t>74. A security engineer needs to implement AWS IAM Identity Center with an external identity provider (IdP).</w:t>
      </w:r>
    </w:p>
    <w:p>
      <w:pPr>
        <w:pStyle w:val="Normal"/>
        <w:rPr/>
      </w:pPr>
      <w:r>
        <w:rPr>
          <w:b w:val="false"/>
        </w:rPr>
        <w:t>Select and order the correct steps from the following list to fulfill this requirement. Select each step once or not at all.</w:t>
      </w:r>
    </w:p>
    <w:p>
      <w:pPr>
        <w:pStyle w:val="Normal"/>
        <w:rPr/>
      </w:pPr>
      <w:r>
        <w:rPr>
          <w:b w:val="false"/>
        </w:rPr>
        <w:t>Step 3:</w:t>
      </w:r>
    </w:p>
    <w:p>
      <w:pPr>
        <w:pStyle w:val="Normal"/>
        <w:rPr/>
      </w:pPr>
      <w:r>
        <w:rPr>
          <w:b/>
          <w:color w:val="FF0000"/>
        </w:rPr>
        <w:t>A. Configure the external IdP as the identity source in IAM Identity Center.</w:t>
      </w:r>
    </w:p>
    <w:p>
      <w:pPr>
        <w:pStyle w:val="Normal"/>
        <w:rPr/>
      </w:pPr>
      <w:r>
        <w:rPr>
          <w:b w:val="false"/>
        </w:rPr>
        <w:t>B. Create an IAM role that has a trust policy that specifics the IdP's API endpoint.</w:t>
      </w:r>
    </w:p>
    <w:p>
      <w:pPr>
        <w:pStyle w:val="Normal"/>
        <w:rPr/>
      </w:pPr>
      <w:r>
        <w:rPr>
          <w:b w:val="false"/>
        </w:rPr>
        <w:t>C. Enable automatic provisioning in IAM Identity Center settings</w:t>
      </w:r>
    </w:p>
    <w:p>
      <w:pPr>
        <w:pStyle w:val="Normal"/>
        <w:rPr/>
      </w:pPr>
      <w:r>
        <w:rPr>
          <w:b w:val="false"/>
        </w:rPr>
        <w:t>D. Enable automatic provisioning in the external IdP.</w:t>
      </w:r>
    </w:p>
    <w:p>
      <w:pPr>
        <w:pStyle w:val="Normal"/>
        <w:rPr/>
      </w:pPr>
      <w:r>
        <w:rPr>
          <w:b w:val="false"/>
        </w:rPr>
        <w:t>E. Obtain the SAML metadata from IAM Identity Center.</w:t>
      </w:r>
    </w:p>
    <w:p>
      <w:pPr>
        <w:pStyle w:val="Normal"/>
        <w:rPr/>
      </w:pPr>
      <w:r>
        <w:rPr>
          <w:b w:val="false"/>
        </w:rPr>
        <w:t>F. Obtain the SAML metadata from the external IdP.</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 SAML trust requires IAM Identity Center’s service-provider metadata first, so the external IdP can be configured with its issuer and assertion consumer service details. The IdP metadata is then supplied to IAM Identity Center when selecting the external IdP identity source. SCIM automatic provisioning is a separate, optional mechanism for synchronizing users and groups.</w:t>
      </w:r>
    </w:p>
    <w:p>
      <w:pPr>
        <w:pStyle w:val="Normal"/>
        <w:rPr/>
      </w:pPr>
      <w:r>
        <w:rPr>
          <w:b w:val="false"/>
          <w:color w:val="188038"/>
        </w:rPr>
        <w:t>Learn more: Configure SAML and SCIM with Microsoft Entra ID and IAM Identity Center — https://docs.aws.amazon.com/singlesignon/latest/userguide/idp-microsoft-entra.html · Provision users and groups from an external identity provider using SCIM — https://docs.aws.amazon.com/singlesignon/latest/userguide/provision-automatically.html</w:t>
      </w:r>
    </w:p>
    <w:p>
      <w:pPr>
        <w:pStyle w:val="Normal"/>
        <w:rPr/>
      </w:pPr>
      <w:r>
        <w:rPr/>
      </w:r>
    </w:p>
    <w:p>
      <w:pPr>
        <w:pStyle w:val="Normal"/>
        <w:rPr/>
      </w:pPr>
      <w:r>
        <w:rPr>
          <w:b w:val="false"/>
        </w:rPr>
        <w:t>75. A security engineer uses Amazon Macie to scan a company’s Amazon S3 buckets for sensitive data. The company has numerous S3 buckets and many objects stored in those buckets. The security engineer must identify the S3 buckets that contain sensitive data and perform additional scanning on those buckets.</w:t>
      </w:r>
    </w:p>
    <w:p>
      <w:pPr>
        <w:pStyle w:val="Normal"/>
        <w:rPr/>
      </w:pPr>
      <w:r>
        <w:rPr>
          <w:b w:val="false"/>
        </w:rPr>
        <w:t>Which solution meets these requirements with the LEAST administrative overhead?</w:t>
      </w:r>
    </w:p>
    <w:p>
      <w:pPr>
        <w:pStyle w:val="Normal"/>
        <w:rPr/>
      </w:pPr>
      <w:r>
        <w:rPr>
          <w:b w:val="false"/>
        </w:rPr>
        <w:t>A. Configure S3 Cross-Region Replication (CRR) on the S3 buckets to replicate the objects to a second AWS Region. Configure Macie in the second Region to scan the replicated objects daily.</w:t>
      </w:r>
    </w:p>
    <w:p>
      <w:pPr>
        <w:pStyle w:val="Normal"/>
        <w:rPr/>
      </w:pPr>
      <w:r>
        <w:rPr>
          <w:b w:val="false"/>
        </w:rPr>
        <w:t>B. Create an AWS Lambda function as an S3 event destination for the S3 buckets. Configure the Lambda function to start a Macie scan of an object when the object is uploaded to an S3 bucket.</w:t>
      </w:r>
    </w:p>
    <w:p>
      <w:pPr>
        <w:pStyle w:val="Normal"/>
        <w:rPr/>
      </w:pPr>
      <w:r>
        <w:rPr>
          <w:b/>
          <w:color w:val="FF0000"/>
        </w:rPr>
        <w:t>C. Configure Macie automated discovery to continuously sample data from the S3 buckets. Perform full scans of the S3 buckets where Macie discovers sensitive data.</w:t>
      </w:r>
    </w:p>
    <w:p>
      <w:pPr>
        <w:pStyle w:val="Normal"/>
        <w:rPr/>
      </w:pPr>
      <w:r>
        <w:rPr>
          <w:b w:val="false"/>
        </w:rPr>
        <w:t>D. Configure Macie scans to run on the S3 buckets. Aggregate the results of the scans in an Amazon DynamoDB table. Use the DynamoDB table for queries.</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Amazon Macie automated sensitive data discovery continuously evaluates the Amazon S3 bucket inventory and samples representative objects to provide broad visibility into where sensitive data may reside. Sensitive data discovery jobs can subsequently provide deeper, targeted analysis of the buckets identified as containing sensitive data. This uses Macie’s native discovery and targeted-scan capabilities without custom event processing, cross-Region replication, or a separate results database.</w:t>
      </w:r>
    </w:p>
    <w:p>
      <w:pPr>
        <w:pStyle w:val="Normal"/>
        <w:rPr/>
      </w:pPr>
      <w:r>
        <w:rPr>
          <w:b w:val="false"/>
          <w:color w:val="188038"/>
        </w:rPr>
        <w:t>Learn more: Discovering sensitive data with Macie — https://docs.aws.amazon.com/macie/latest/user/data-classification.html · Performing automated sensitive data discovery — https://docs.aws.amazon.com/macie/latest/user/discovery-asdd.html</w:t>
      </w:r>
    </w:p>
    <w:p>
      <w:pPr>
        <w:pStyle w:val="Normal"/>
        <w:rPr/>
      </w:pPr>
      <w:r>
        <w:rPr/>
      </w:r>
    </w:p>
    <w:p>
      <w:pPr>
        <w:pStyle w:val="Normal"/>
        <w:rPr/>
      </w:pPr>
      <w:r>
        <w:rPr>
          <w:b w:val="false"/>
        </w:rPr>
        <w:t>76. A company is developing a security-monitoring strategy for an existing sensitive AWS workload. The security team has identified several scenarios that need monitoring approaches.</w:t>
      </w:r>
    </w:p>
    <w:p>
      <w:pPr>
        <w:pStyle w:val="Normal"/>
        <w:rPr/>
      </w:pPr>
      <w:r>
        <w:rPr>
          <w:b w:val="false"/>
        </w:rPr>
        <w:t>Choose the appropriate monitoring strategy from the list for each scenario, using every strategy exactly once.</w:t>
      </w:r>
    </w:p>
    <w:p>
      <w:pPr>
        <w:pStyle w:val="Normal"/>
        <w:rPr/>
      </w:pPr>
      <w:r>
        <w:rPr>
          <w:b w:val="false"/>
        </w:rPr>
        <w:t>Configure VPC Flow Logs with Amazon CloudWatch Logs Insights queries to analyze traffic volume and destination patterns during specific time windows.</w:t>
      </w:r>
    </w:p>
    <w:p>
      <w:pPr>
        <w:pStyle w:val="Normal"/>
        <w:rPr/>
      </w:pPr>
      <w:r>
        <w:rPr>
          <w:b w:val="false"/>
        </w:rPr>
        <w:t>A. Automatically isolate Amazon EC2 distances when malware detection findings are confirmed.</w:t>
      </w:r>
    </w:p>
    <w:p>
      <w:pPr>
        <w:pStyle w:val="Normal"/>
        <w:rPr/>
      </w:pPr>
      <w:r>
        <w:rPr>
          <w:b w:val="false"/>
        </w:rPr>
        <w:t>B. Correlate security findings from multiple AWS detection services to identify multi-stage attacks.</w:t>
      </w:r>
    </w:p>
    <w:p>
      <w:pPr>
        <w:pStyle w:val="Normal"/>
        <w:rPr/>
      </w:pPr>
      <w:r>
        <w:rPr>
          <w:b w:val="false"/>
        </w:rPr>
        <w:t>C. Detect when privileged users perform an unusually high volume of resource deletion operations.</w:t>
      </w:r>
    </w:p>
    <w:p>
      <w:pPr>
        <w:pStyle w:val="Normal"/>
        <w:rPr/>
      </w:pPr>
      <w:r>
        <w:rPr>
          <w:b w:val="false"/>
        </w:rPr>
        <w:t>D. Identify patterns of more than 50 failed authentication attempts from specific IP addresses in 1 hour.</w:t>
      </w:r>
    </w:p>
    <w:p>
      <w:pPr>
        <w:pStyle w:val="Normal"/>
        <w:rPr/>
      </w:pPr>
      <w:r>
        <w:rPr>
          <w:b/>
          <w:color w:val="FF0000"/>
        </w:rPr>
        <w:t>E. Monitor network traffic patterns especially large data transfers to external IP addresses outside normal office hours.</w:t>
      </w:r>
    </w:p>
    <w:p>
      <w:pPr>
        <w:pStyle w:val="Normal"/>
        <w:rPr/>
      </w:pPr>
      <w:r>
        <w:rPr>
          <w:b w:val="false"/>
          <w:color w:val="188038"/>
        </w:rPr>
        <w:t xml:space="preserve">Explanation : </w:t>
      </w:r>
    </w:p>
    <w:p>
      <w:pPr>
        <w:pStyle w:val="Normal"/>
        <w:rPr/>
      </w:pPr>
      <w:r>
        <w:rPr>
          <w:b w:val="false"/>
          <w:color w:val="188038"/>
        </w:rPr>
        <w:t>Answer: E</w:t>
      </w:r>
    </w:p>
    <w:p>
      <w:pPr>
        <w:pStyle w:val="Normal"/>
        <w:rPr/>
      </w:pPr>
      <w:r>
        <w:rPr>
          <w:b w:val="false"/>
          <w:color w:val="188038"/>
        </w:rPr>
        <w:t>$b4</w:t>
      </w:r>
    </w:p>
    <w:p>
      <w:pPr>
        <w:pStyle w:val="Normal"/>
        <w:rPr/>
      </w:pPr>
      <w:r>
        <w:rPr/>
      </w:r>
    </w:p>
    <w:p>
      <w:pPr>
        <w:pStyle w:val="Normal"/>
        <w:rPr/>
      </w:pPr>
      <w:r>
        <w:rPr>
          <w:b w:val="false"/>
        </w:rPr>
        <w:t>77. A company is developing a security-monitoring strategy for an existing sensitive AWS workload. The security team has identified several scenarios that need monitoring approaches.</w:t>
      </w:r>
    </w:p>
    <w:p>
      <w:pPr>
        <w:pStyle w:val="Normal"/>
        <w:rPr/>
      </w:pPr>
      <w:r>
        <w:rPr>
          <w:b w:val="false"/>
        </w:rPr>
        <w:t>Choose the appropriate monitoring strategy from the list for each scenario, using every strategy exactly once.</w:t>
      </w:r>
    </w:p>
    <w:p>
      <w:pPr>
        <w:pStyle w:val="Normal"/>
        <w:rPr/>
      </w:pPr>
      <w:r>
        <w:rPr>
          <w:b w:val="false"/>
        </w:rPr>
        <w:t>Create Amazon CloudWatch metric filters on application logs to track authentication failure rates for each source IP address with hourly aggregation.</w:t>
      </w:r>
    </w:p>
    <w:p>
      <w:pPr>
        <w:pStyle w:val="Normal"/>
        <w:rPr/>
      </w:pPr>
      <w:r>
        <w:rPr>
          <w:b w:val="false"/>
        </w:rPr>
        <w:t>A. Automatically isolate Amazon EC2 distances when malware detection findings are confirmed.</w:t>
      </w:r>
    </w:p>
    <w:p>
      <w:pPr>
        <w:pStyle w:val="Normal"/>
        <w:rPr/>
      </w:pPr>
      <w:r>
        <w:rPr>
          <w:b w:val="false"/>
        </w:rPr>
        <w:t>B. Correlate security findings from multiple AWS detection services to identify multi-stage attacks.</w:t>
      </w:r>
    </w:p>
    <w:p>
      <w:pPr>
        <w:pStyle w:val="Normal"/>
        <w:rPr/>
      </w:pPr>
      <w:r>
        <w:rPr>
          <w:b w:val="false"/>
        </w:rPr>
        <w:t>C. Detect when privileged users perform an unusually high volume of resource deletion operations.</w:t>
      </w:r>
    </w:p>
    <w:p>
      <w:pPr>
        <w:pStyle w:val="Normal"/>
        <w:rPr/>
      </w:pPr>
      <w:r>
        <w:rPr>
          <w:b/>
          <w:color w:val="FF0000"/>
        </w:rPr>
        <w:t>D. Identify patterns of more than 50 failed authentication attempts from specific IP addresses in 1 hour.</w:t>
      </w:r>
    </w:p>
    <w:p>
      <w:pPr>
        <w:pStyle w:val="Normal"/>
        <w:rPr/>
      </w:pPr>
      <w:r>
        <w:rPr>
          <w:b w:val="false"/>
        </w:rPr>
        <w:t>E. Monitor network traffic patterns especially large data transfers to external IP addresses outside normal office hours.</w:t>
      </w:r>
    </w:p>
    <w:p>
      <w:pPr>
        <w:pStyle w:val="Normal"/>
        <w:rPr/>
      </w:pPr>
      <w:r>
        <w:rPr>
          <w:b w:val="false"/>
          <w:color w:val="188038"/>
        </w:rPr>
        <w:t xml:space="preserve">Explanation : </w:t>
      </w:r>
    </w:p>
    <w:p>
      <w:pPr>
        <w:pStyle w:val="Normal"/>
        <w:rPr/>
      </w:pPr>
      <w:r>
        <w:rPr>
          <w:b w:val="false"/>
          <w:color w:val="188038"/>
        </w:rPr>
        <w:t>Answer: D</w:t>
      </w:r>
    </w:p>
    <w:p>
      <w:pPr>
        <w:pStyle w:val="Normal"/>
        <w:rPr/>
      </w:pPr>
      <w:r>
        <w:rPr>
          <w:b w:val="false"/>
          <w:color w:val="188038"/>
        </w:rPr>
        <w:t>$b4</w:t>
      </w:r>
    </w:p>
    <w:p>
      <w:pPr>
        <w:pStyle w:val="Normal"/>
        <w:rPr/>
      </w:pPr>
      <w:r>
        <w:rPr/>
      </w:r>
    </w:p>
    <w:p>
      <w:pPr>
        <w:pStyle w:val="Normal"/>
        <w:rPr/>
      </w:pPr>
      <w:r>
        <w:rPr>
          <w:b w:val="false"/>
        </w:rPr>
        <w:t>78. A company is developing a security-monitoring strategy for an existing sensitive AWS workload. The security team has identified several scenarios that need monitoring approaches.</w:t>
      </w:r>
    </w:p>
    <w:p>
      <w:pPr>
        <w:pStyle w:val="Normal"/>
        <w:rPr/>
      </w:pPr>
      <w:r>
        <w:rPr>
          <w:b w:val="false"/>
        </w:rPr>
        <w:t>Choose the appropriate monitoring strategy from the list for each scenario, using every strategy exactly once.</w:t>
      </w:r>
    </w:p>
    <w:p>
      <w:pPr>
        <w:pStyle w:val="Normal"/>
        <w:rPr/>
      </w:pPr>
      <w:r>
        <w:rPr>
          <w:b w:val="false"/>
        </w:rPr>
        <w:t>Enable AWS CloudTrail Insights for API call rate analysis to establish baselines and then detect anomalous API activity patterns.</w:t>
      </w:r>
    </w:p>
    <w:p>
      <w:pPr>
        <w:pStyle w:val="Normal"/>
        <w:rPr/>
      </w:pPr>
      <w:r>
        <w:rPr>
          <w:b w:val="false"/>
        </w:rPr>
        <w:t>A. Automatically isolate Amazon EC2 distances when malware detection findings are confirmed.</w:t>
      </w:r>
    </w:p>
    <w:p>
      <w:pPr>
        <w:pStyle w:val="Normal"/>
        <w:rPr/>
      </w:pPr>
      <w:r>
        <w:rPr>
          <w:b w:val="false"/>
        </w:rPr>
        <w:t>B. Correlate security findings from multiple AWS detection services to identify multi-stage attacks.</w:t>
      </w:r>
    </w:p>
    <w:p>
      <w:pPr>
        <w:pStyle w:val="Normal"/>
        <w:rPr/>
      </w:pPr>
      <w:r>
        <w:rPr>
          <w:b/>
          <w:color w:val="FF0000"/>
        </w:rPr>
        <w:t>C. Detect when privileged users perform an unusually high volume of resource deletion operations.</w:t>
      </w:r>
    </w:p>
    <w:p>
      <w:pPr>
        <w:pStyle w:val="Normal"/>
        <w:rPr/>
      </w:pPr>
      <w:r>
        <w:rPr>
          <w:b w:val="false"/>
        </w:rPr>
        <w:t>D. Identify patterns of more than 50 failed authentication attempts from specific IP addresses in 1 hour.</w:t>
      </w:r>
    </w:p>
    <w:p>
      <w:pPr>
        <w:pStyle w:val="Normal"/>
        <w:rPr/>
      </w:pPr>
      <w:r>
        <w:rPr>
          <w:b w:val="false"/>
        </w:rPr>
        <w:t>E. Monitor network traffic patterns especially large data transfers to external IP addresses outside normal office hours.</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$b4</w:t>
      </w:r>
    </w:p>
    <w:p>
      <w:pPr>
        <w:pStyle w:val="Normal"/>
        <w:rPr/>
      </w:pPr>
      <w:r>
        <w:rPr/>
      </w:r>
    </w:p>
    <w:p>
      <w:pPr>
        <w:pStyle w:val="Normal"/>
        <w:rPr/>
      </w:pPr>
      <w:r>
        <w:rPr>
          <w:b w:val="false"/>
        </w:rPr>
        <w:t>79. A company is developing a security-monitoring strategy for an existing sensitive AWS workload. The security team has identified several scenarios that need monitoring approaches.</w:t>
      </w:r>
    </w:p>
    <w:p>
      <w:pPr>
        <w:pStyle w:val="Normal"/>
        <w:rPr/>
      </w:pPr>
      <w:r>
        <w:rPr>
          <w:b w:val="false"/>
        </w:rPr>
        <w:t>Choose the appropriate monitoring strategy from the list for each scenario, using every strategy exactly once.</w:t>
      </w:r>
    </w:p>
    <w:p>
      <w:pPr>
        <w:pStyle w:val="Normal"/>
        <w:rPr/>
      </w:pPr>
      <w:r>
        <w:rPr>
          <w:b w:val="false"/>
        </w:rPr>
        <w:t>Implement AWS Security Hub custom insights with Amazon EventBridge rules to invoke automated AWS Lambda functions for coordinated incident response.</w:t>
      </w:r>
    </w:p>
    <w:p>
      <w:pPr>
        <w:pStyle w:val="Normal"/>
        <w:rPr/>
      </w:pPr>
      <w:r>
        <w:rPr>
          <w:b w:val="false"/>
        </w:rPr>
        <w:t>A. Automatically isolate Amazon EC2 distances when malware detection findings are confirmed.</w:t>
      </w:r>
    </w:p>
    <w:p>
      <w:pPr>
        <w:pStyle w:val="Normal"/>
        <w:rPr/>
      </w:pPr>
      <w:r>
        <w:rPr>
          <w:b/>
          <w:color w:val="FF0000"/>
        </w:rPr>
        <w:t>B. Correlate security findings from multiple AWS detection services to identify multi-stage attacks.</w:t>
      </w:r>
    </w:p>
    <w:p>
      <w:pPr>
        <w:pStyle w:val="Normal"/>
        <w:rPr/>
      </w:pPr>
      <w:r>
        <w:rPr>
          <w:b w:val="false"/>
        </w:rPr>
        <w:t>C. Detect when privileged users perform an unusually high volume of resource deletion operations.</w:t>
      </w:r>
    </w:p>
    <w:p>
      <w:pPr>
        <w:pStyle w:val="Normal"/>
        <w:rPr/>
      </w:pPr>
      <w:r>
        <w:rPr>
          <w:b w:val="false"/>
        </w:rPr>
        <w:t>D. Identify patterns of more than 50 failed authentication attempts from specific IP addresses in 1 hour.</w:t>
      </w:r>
    </w:p>
    <w:p>
      <w:pPr>
        <w:pStyle w:val="Normal"/>
        <w:rPr/>
      </w:pPr>
      <w:r>
        <w:rPr>
          <w:b w:val="false"/>
        </w:rPr>
        <w:t>E. Monitor network traffic patterns especially large data transfers to external IP addresses outside normal office hours.</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$b4</w:t>
      </w:r>
    </w:p>
    <w:p>
      <w:pPr>
        <w:pStyle w:val="Normal"/>
        <w:rPr/>
      </w:pPr>
      <w:r>
        <w:rPr/>
      </w:r>
    </w:p>
    <w:p>
      <w:pPr>
        <w:pStyle w:val="Normal"/>
        <w:rPr/>
      </w:pPr>
      <w:r>
        <w:rPr>
          <w:b w:val="false"/>
        </w:rPr>
        <w:t>80. A company is developing a security-monitoring strategy for an existing sensitive AWS workload. The security team has identified several scenarios that need monitoring approaches.</w:t>
      </w:r>
    </w:p>
    <w:p>
      <w:pPr>
        <w:pStyle w:val="Normal"/>
        <w:rPr/>
      </w:pPr>
      <w:r>
        <w:rPr>
          <w:b w:val="false"/>
        </w:rPr>
        <w:t>Choose the appropriate monitoring strategy from the list for each scenario, using every strategy exactly once.</w:t>
      </w:r>
    </w:p>
    <w:p>
      <w:pPr>
        <w:pStyle w:val="Normal"/>
        <w:rPr/>
      </w:pPr>
      <w:r>
        <w:rPr>
          <w:b w:val="false"/>
        </w:rPr>
        <w:t>Configure VPC Flow Logs with Amazon CloudWatch Logs Insights queries to analyze traffic volume and destination patterns during specific time windows.</w:t>
      </w:r>
    </w:p>
    <w:p>
      <w:pPr>
        <w:pStyle w:val="Normal"/>
        <w:rPr/>
      </w:pPr>
      <w:r>
        <w:rPr>
          <w:b/>
          <w:color w:val="FF0000"/>
        </w:rPr>
        <w:t>A. Automatically isolate Amazon EC2 distances when malware detection findings are confirmed.</w:t>
      </w:r>
    </w:p>
    <w:p>
      <w:pPr>
        <w:pStyle w:val="Normal"/>
        <w:rPr/>
      </w:pPr>
      <w:r>
        <w:rPr>
          <w:b w:val="false"/>
        </w:rPr>
        <w:t>B. Correlate security findings from multiple AWS detection services to identify multi-stage attacks.</w:t>
      </w:r>
    </w:p>
    <w:p>
      <w:pPr>
        <w:pStyle w:val="Normal"/>
        <w:rPr/>
      </w:pPr>
      <w:r>
        <w:rPr>
          <w:b w:val="false"/>
        </w:rPr>
        <w:t>C. Detect when privileged users perform an unusually high volume of resource deletion operations.</w:t>
      </w:r>
    </w:p>
    <w:p>
      <w:pPr>
        <w:pStyle w:val="Normal"/>
        <w:rPr/>
      </w:pPr>
      <w:r>
        <w:rPr>
          <w:b w:val="false"/>
        </w:rPr>
        <w:t>D. Identify patterns of more than 50 failed authentication attempts from specific IP addresses in 1 hour.</w:t>
      </w:r>
    </w:p>
    <w:p>
      <w:pPr>
        <w:pStyle w:val="Normal"/>
        <w:rPr/>
      </w:pPr>
      <w:r>
        <w:rPr>
          <w:b w:val="false"/>
        </w:rPr>
        <w:t>E. Monitor network traffic patterns especially large data transfers to external IP addresses outside normal office hours.</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$b4</w:t>
      </w:r>
    </w:p>
    <w:p>
      <w:pPr>
        <w:pStyle w:val="Normal"/>
        <w:rPr/>
      </w:pPr>
      <w:r>
        <w:rPr/>
      </w:r>
    </w:p>
    <w:p>
      <w:pPr>
        <w:pStyle w:val="Normal"/>
        <w:rPr/>
      </w:pPr>
      <w:r>
        <w:rPr>
          <w:b w:val="false"/>
        </w:rPr>
        <w:t>81. A company that manages 50 AWS accounts through AWS Organizations needs to implement a centralized threat-detection solution. The solution must detect suspicious and potentially malicious activity throughout every account in the organization.</w:t>
      </w:r>
    </w:p>
    <w:p>
      <w:pPr>
        <w:pStyle w:val="Normal"/>
        <w:rPr/>
      </w:pPr>
      <w:r>
        <w:rPr>
          <w:b w:val="false"/>
        </w:rPr>
        <w:t>The company uses AWS Control Tower and wants to centralize security findings in an audit account. The security team must receive email alerts within 5 minutes of each new security finding.</w:t>
      </w:r>
    </w:p>
    <w:p>
      <w:pPr>
        <w:pStyle w:val="Normal"/>
        <w:rPr/>
      </w:pPr>
      <w:r>
        <w:rPr>
          <w:b w:val="false"/>
        </w:rPr>
        <w:t>Which solution meets these requirements?</w:t>
      </w:r>
    </w:p>
    <w:p>
      <w:pPr>
        <w:pStyle w:val="Normal"/>
        <w:rPr/>
      </w:pPr>
      <w:r>
        <w:rPr>
          <w:b/>
          <w:color w:val="FF0000"/>
        </w:rPr>
        <w:t>A. Configure Amazon GuardDuty with a delegated administrator in the audit account. Enable GuardDuty across all member accounts through the delegated administrator account. Create an Amazon EventBridge rule to send GuardDuty findings to an Amazon SNS topic that delivers email notifications to the security team.</w:t>
      </w:r>
    </w:p>
    <w:p>
      <w:pPr>
        <w:pStyle w:val="Normal"/>
        <w:rPr/>
      </w:pPr>
      <w:r>
        <w:rPr>
          <w:b w:val="false"/>
        </w:rPr>
        <w:t>B. Set up Amazon GuardDuty in each member account, and create IAM roles to allow cross-account access from the audit account. Configure Amazon CloudWatch alarms in each account to monitor for security findings and to send notifications to an Amazon Simple Notification Service (Amazon SNS) topic in the audit account.</w:t>
      </w:r>
    </w:p>
    <w:p>
      <w:pPr>
        <w:pStyle w:val="Normal"/>
        <w:rPr/>
      </w:pPr>
      <w:r>
        <w:rPr>
          <w:b w:val="false"/>
        </w:rPr>
        <w:t>C. Enable AWS Config in the audit account and create custom rules to detect security issues across the organization. Use AWS Systems Manager to collect security findings from all member accounts and to store the findings in a centralized Amazon S3 bucket. Create an AWS Lambda function to monitor the S3 bucket and to send email notifications to the security team when new findings are detected.</w:t>
      </w:r>
    </w:p>
    <w:p>
      <w:pPr>
        <w:pStyle w:val="Normal"/>
        <w:rPr/>
      </w:pPr>
      <w:r>
        <w:rPr>
          <w:b w:val="false"/>
        </w:rPr>
        <w:t>D. Deploy Amazon Inspector agents across all Amazon EC2 instances in the organization. Configure the Amazon Inspector agents to report to a central Amazon Inspector console in the audit account. Create Amazon EventBridge rules in each member account to forward findings to an Amazon Simple Notification Service (Amazon SNS) topic in the audit account.</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Amazon GuardDuty provides managed threat detection across AWS accounts. A delegated GuardDuty administrator in the audit account can centrally enable and manage GuardDuty for organization member accounts. GuardDuty automatically sends findings to Amazon EventBridge, and EventBridge rules in the delegated administrator account can act on applicable member-account findings. Routing those events to an Amazon SNS topic with email subscriptions provides near-real-time security-team notifications.</w:t>
      </w:r>
    </w:p>
    <w:p>
      <w:pPr>
        <w:pStyle w:val="Normal"/>
        <w:rPr/>
      </w:pPr>
      <w:r>
        <w:rPr>
          <w:b w:val="false"/>
          <w:color w:val="188038"/>
        </w:rPr>
        <w:t>Learn more: Processing GuardDuty findings with Amazon EventBridge — https://docs.aws.amazon.com/guardduty/latest/ug/guardduty_findings_eventbridge.html · Auditing and alerting - AWS Prescriptive Guidance — https://docs.aws.amazon.com/prescriptive-guidance/latest/designing-control-tower-landing-zone/auditing.html</w:t>
      </w:r>
    </w:p>
    <w:p>
      <w:pPr>
        <w:pStyle w:val="Normal"/>
        <w:rPr/>
      </w:pPr>
      <w:r>
        <w:rPr/>
      </w:r>
    </w:p>
    <w:p>
      <w:pPr>
        <w:pStyle w:val="Normal"/>
        <w:rPr/>
      </w:pPr>
      <w:r>
        <w:rPr>
          <w:b w:val="false"/>
        </w:rPr>
        <w:t>82. A company must develop a code-signing application that uses a certificate authority (CA) to sign a code-signing certificate. The solution must use an AWS Key Management Service (AWS KMS) asymmetric key. It must collect and retain immutable evidence of the KMS key’s creation, origin, and use for compliance purposes. This information must be available to internal auditors.</w:t>
      </w:r>
    </w:p>
    <w:p>
      <w:pPr>
        <w:pStyle w:val="Normal"/>
        <w:rPr/>
      </w:pPr>
      <w:r>
        <w:rPr>
          <w:b w:val="false"/>
        </w:rPr>
        <w:t>Which solution satisfies these requirements?</w:t>
      </w:r>
    </w:p>
    <w:p>
      <w:pPr>
        <w:pStyle w:val="Normal"/>
        <w:rPr/>
      </w:pPr>
      <w:r>
        <w:rPr>
          <w:b/>
          <w:color w:val="FF0000"/>
        </w:rPr>
        <w:t>A. Create an Amazon S3 bucket with S3 Object Lock enabled. Create an AWS CloudTrail trail with an event selector and log file validation enabled for all kms.amazonaws.com CreateKey events. Configure the event selector to send the CreateKey events to the S3 bucket. Create the KMS key. Update the event selector to filter for API calls that reference the KMS key ARN. Provide the auditors with access to the S3 bucket.</w:t>
      </w:r>
    </w:p>
    <w:p>
      <w:pPr>
        <w:pStyle w:val="Normal"/>
        <w:rPr/>
      </w:pPr>
      <w:r>
        <w:rPr>
          <w:b w:val="false"/>
        </w:rPr>
        <w:t>B. Implement logging for application operations that reference the KMS key. Ensure that the logs contain all associated metadata. Store the logs in an Amazon CloudWatch Logs log group. Configure an automated export of the log group Send the export to the auditors.</w:t>
      </w:r>
    </w:p>
    <w:p>
      <w:pPr>
        <w:pStyle w:val="Normal"/>
        <w:rPr/>
      </w:pPr>
      <w:r>
        <w:rPr>
          <w:b w:val="false"/>
        </w:rPr>
        <w:t>C. Create an Amazon DynamoDB table that the auditors can access. Create an AWS Lambda function that an Amazon EventBridge rule invokes. Configure the EventBridge rule to monitor KMS API calls. Configure the EventBridge rule to filter for all API calls that reference the KMS key ARN. Configure the Lambda function to store the contents of the API calls in the DynamoDB table.</w:t>
      </w:r>
    </w:p>
    <w:p>
      <w:pPr>
        <w:pStyle w:val="Normal"/>
        <w:rPr/>
      </w:pPr>
      <w:r>
        <w:rPr>
          <w:b w:val="false"/>
        </w:rPr>
        <w:t>D. Set up Amazon CloudWatch Logs Insights with a custom metric to track KMS key usage. Visualize the metrics by using a CloudWatch dashboard with real-time monitoring. Configure CloudWatch alarms. Use a subscription filter to replicate the data to a separate account for the auditors to review.</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AWS CloudTrail records AWS KMS API calls and key lifecycle activity, including CreateKey and cryptographic operations. CloudTrail log files stored in an Amazon S3 bucket with S3 Object Lock are protected with write-once-read-many retention, and CloudTrail log-file validation supplies signed digest files that can verify the logs have not been changed. Capturing the CreateKey event and later retaining calls that reference the KMS key ARN provides auditable evidence of the key’s creation, origin, and use.</w:t>
      </w:r>
    </w:p>
    <w:p>
      <w:pPr>
        <w:pStyle w:val="Normal"/>
        <w:rPr/>
      </w:pPr>
      <w:r>
        <w:rPr>
          <w:b w:val="false"/>
          <w:color w:val="188038"/>
        </w:rPr>
        <w:t>Learn more: Logging AWS KMS API calls with AWS CloudTrail — https://docs.aws.amazon.com/kms/latest/developerguide/logging-using-cloudtrail.html · Validating CloudTrail log file integrity — https://docs.aws.amazon.com/awscloudtrail/latest/userguide/cloudtrail-log-file-validation-intro.html</w:t>
      </w:r>
    </w:p>
    <w:p>
      <w:pPr>
        <w:pStyle w:val="Normal"/>
        <w:rPr/>
      </w:pPr>
      <w:r>
        <w:rPr/>
      </w:r>
    </w:p>
    <w:p>
      <w:pPr>
        <w:pStyle w:val="Normal"/>
        <w:rPr/>
      </w:pPr>
      <w:r>
        <w:rPr>
          <w:b w:val="false"/>
        </w:rPr>
        <w:t>83. A company recently suffered a malicious attack in its cloud-based environment. The company successfully contained and eradicated the attack. A security engineer is conducting incident-response work and must recover an Amazon RDS database cluster to its last known good version. The database cluster generates automated backups with a retention period of 14 days. The initial attack occurred exactly 5 days ago at 3:15 PM.</w:t>
      </w:r>
    </w:p>
    <w:p>
      <w:pPr>
        <w:pStyle w:val="Normal"/>
        <w:rPr/>
      </w:pPr>
      <w:r>
        <w:rPr>
          <w:b w:val="false"/>
        </w:rPr>
        <w:t>Which solution meets this requirement?</w:t>
      </w:r>
    </w:p>
    <w:p>
      <w:pPr>
        <w:pStyle w:val="Normal"/>
        <w:rPr/>
      </w:pPr>
      <w:r>
        <w:rPr>
          <w:b/>
          <w:color w:val="FF0000"/>
        </w:rPr>
        <w:t>A. Identify the Regional duster ARN for the database. Use the ARN to restore the Regional cluster by using the Restore to point in time feature. Set a target time 5 days ago at 3:14 PM.</w:t>
      </w:r>
    </w:p>
    <w:p>
      <w:pPr>
        <w:pStyle w:val="Normal"/>
        <w:rPr/>
      </w:pPr>
      <w:r>
        <w:rPr>
          <w:b w:val="false"/>
        </w:rPr>
        <w:t>B. Identify the Regional cluster ARN for the database. List snapshots that have been taken of the cluster. Restore the database by using the snapshot that has a creation time that is closest to 5 days ago at 3:14 PM.</w:t>
      </w:r>
    </w:p>
    <w:p>
      <w:pPr>
        <w:pStyle w:val="Normal"/>
        <w:rPr/>
      </w:pPr>
      <w:r>
        <w:rPr>
          <w:b w:val="false"/>
        </w:rPr>
        <w:t>C. List all snapshots that have been taken of all the company's RDS databases. Identify the snapshot that was taken closest to 5 days ago at 3:14 PM and restore it.</w:t>
      </w:r>
    </w:p>
    <w:p>
      <w:pPr>
        <w:pStyle w:val="Normal"/>
        <w:rPr/>
      </w:pPr>
      <w:r>
        <w:rPr>
          <w:b w:val="false"/>
        </w:rPr>
        <w:t>D. Identify the Regional cluster ARN for the database. Use the ARN to restore the Regional cluster by using the Restore to point in time feature. Set a target time 14 days ago.</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Amazon RDS point-in-time recovery can restore a DB cluster to an arbitrary time within its automated-backup retention period. Setting the restore time to 5 days ago at 3:14 PM restores the cluster to immediately before the 3:15 PM attack, and that time is within the 14-day retention window.</w:t>
      </w:r>
    </w:p>
    <w:p>
      <w:pPr>
        <w:pStyle w:val="Normal"/>
        <w:rPr/>
      </w:pPr>
      <w:r>
        <w:rPr>
          <w:b w:val="false"/>
          <w:color w:val="188038"/>
        </w:rPr>
        <w:t>Learn more: RestoreDBClusterToPointInTime - Amazon RDS API Reference — https://docs.aws.amazon.com/AmazonRDS/latest/APIReference/API_RestoreDBClusterToPointInTime.html · Restoring a DB cluster to a specified time - Amazon Aurora User Guide — https://docs.aws.amazon.com/AmazonRDS/latest/AuroraUserGuide/aurora-pitr.html</w:t>
      </w:r>
    </w:p>
    <w:p>
      <w:pPr>
        <w:pStyle w:val="Normal"/>
        <w:rPr/>
      </w:pPr>
      <w:r>
        <w:rPr/>
      </w:r>
    </w:p>
    <w:p>
      <w:pPr>
        <w:pStyle w:val="Normal"/>
        <w:rPr/>
      </w:pPr>
      <w:r>
        <w:rPr>
          <w:b w:val="false"/>
        </w:rPr>
        <w:t>84. A company uses AWS Organizations with all features turned on. The company has enabled AWS Security Hub in every member account and across all AWS Regions. The company has created a VPC in the eu-central-1 Region in a member AWS account.</w:t>
      </w:r>
    </w:p>
    <w:p>
      <w:pPr>
        <w:pStyle w:val="Normal"/>
        <w:rPr/>
      </w:pPr>
      <w:r>
        <w:rPr>
          <w:b w:val="false"/>
        </w:rPr>
        <w:t>A security engineer has confirmed that no security group rules in the VPC permit inbound traffic from all IP addresses on TCP port 22. The security engineer requires an automated system that prevents the creation of security group rules in the VPC that permit traffic from all IP addresses on TCP port 22.</w:t>
      </w:r>
    </w:p>
    <w:p>
      <w:pPr>
        <w:pStyle w:val="Normal"/>
        <w:rPr/>
      </w:pPr>
      <w:r>
        <w:rPr>
          <w:b w:val="false"/>
        </w:rPr>
        <w:t>Which solution meets these requirements?</w:t>
      </w:r>
    </w:p>
    <w:p>
      <w:pPr>
        <w:pStyle w:val="Normal"/>
        <w:rPr/>
      </w:pPr>
      <w:r>
        <w:rPr>
          <w:b w:val="false"/>
        </w:rPr>
        <w:t>A. Enable an AWS CloudTrail organization trail that logs to an Amazon CloudWatch Logs log group. Create a CloudWatch alarm based on a log group metric filter. Configure the alarm to publish to an Amazon Simple Notification Service (Amazon SNS) topic when a security group rule is added that allows inbound traffic from all IP addresses. Subscribe the security engineer's email address to the SNS topic.</w:t>
      </w:r>
    </w:p>
    <w:p>
      <w:pPr>
        <w:pStyle w:val="Normal"/>
        <w:rPr/>
      </w:pPr>
      <w:r>
        <w:rPr>
          <w:b w:val="false"/>
        </w:rPr>
        <w:t>B. Create an Amazon EventBridge rule that filters for Security Hub findings about security group rules that allow inbound traffic from all IP addresses on TCP port 22. Configure the EventBridge rule to target an AWS Lambda function that removes the unwanted security group rule.</w:t>
      </w:r>
    </w:p>
    <w:p>
      <w:pPr>
        <w:pStyle w:val="Normal"/>
        <w:rPr/>
      </w:pPr>
      <w:r>
        <w:rPr>
          <w:b/>
          <w:color w:val="FF0000"/>
        </w:rPr>
        <w:t>C. Create an SCP that prevents the creation or modification of security group rules that allow inbound traffic from all IP addresses on TCP port 22.</w:t>
      </w:r>
    </w:p>
    <w:p>
      <w:pPr>
        <w:pStyle w:val="Normal"/>
        <w:rPr/>
      </w:pPr>
      <w:r>
        <w:rPr>
          <w:b w:val="false"/>
        </w:rPr>
        <w:t>D. Deploy AWS Network Firewall with a rule that inspects all inbound traffic and prevents incoming traffic on TCP port 22.</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A service control policy (SCP) attached to the member account or its organizational unit can explicitly deny the EC2 permissions that create or modify an ingress rule when the request specifies an all-address CIDR and TCP port 22. SCPs are available with all AWS Organizations features enabled and set maximum permissions for principals in member accounts; an applicable explicit deny prevents the request even when an IAM policy otherwise allows it. CloudTrail notifications and Security Hub-triggered remediation operate after a rule is created, while AWS Network Firewall does not prevent security group configuration changes.</w:t>
      </w:r>
    </w:p>
    <w:p>
      <w:pPr>
        <w:pStyle w:val="Normal"/>
        <w:rPr/>
      </w:pPr>
      <w:r>
        <w:rPr>
          <w:b w:val="false"/>
          <w:color w:val="188038"/>
        </w:rPr>
        <w:t>Learn more: Service control policies (SCPs) — https://docs.aws.amazon.com/organizations/latest/userguide/orgs_manage_policies_scps.html · AuthorizeSecurityGroupIngress API Reference — https://docs.aws.amazon.com/AWSEC2/latest/APIReference/API_AuthorizeSecurityGroupIngress.html</w:t>
      </w:r>
    </w:p>
    <w:p>
      <w:pPr>
        <w:pStyle w:val="Normal"/>
        <w:rPr/>
      </w:pPr>
      <w:r>
        <w:rPr/>
      </w:r>
    </w:p>
    <w:p>
      <w:pPr>
        <w:pStyle w:val="Normal"/>
        <w:rPr/>
      </w:pPr>
      <w:r>
        <w:rPr>
          <w:b w:val="false"/>
        </w:rPr>
        <w:t>85. A company operates a web-based application behind an Application Load Balancer (ALB). The application is undergoing a credential stuffing attack that generates numerous failed login attempts. The attack originates from many IP addresses. The login attempts use the user agent string of a known mobile device emulator.</w:t>
      </w:r>
    </w:p>
    <w:p>
      <w:pPr>
        <w:pStyle w:val="Normal"/>
        <w:rPr/>
      </w:pPr>
      <w:r>
        <w:rPr>
          <w:b w:val="false"/>
        </w:rPr>
        <w:t>A security engineer must implement a solution to mitigate the credential stuffing attack. The solution must continue to allow legitimate logins to the application.</w:t>
      </w:r>
    </w:p>
    <w:p>
      <w:pPr>
        <w:pStyle w:val="Normal"/>
        <w:rPr/>
      </w:pPr>
      <w:r>
        <w:rPr>
          <w:b w:val="false"/>
        </w:rPr>
        <w:t>Which solution meets these requirements?</w:t>
      </w:r>
    </w:p>
    <w:p>
      <w:pPr>
        <w:pStyle w:val="Normal"/>
        <w:rPr/>
      </w:pPr>
      <w:r>
        <w:rPr>
          <w:b w:val="false"/>
        </w:rPr>
        <w:t>A. Create an Amazon CloudWatch alarm that reacts to login attempts that contain the specified user agent string Add an Amazon Simple Notification Service (Amazon SNS) topic to the alarm.</w:t>
      </w:r>
    </w:p>
    <w:p>
      <w:pPr>
        <w:pStyle w:val="Normal"/>
        <w:rPr/>
      </w:pPr>
      <w:r>
        <w:rPr>
          <w:b w:val="false"/>
        </w:rPr>
        <w:t>B. Modify the inbound security group on the ALB to deny traffic from the IP addresses that are involved in the attack.</w:t>
      </w:r>
    </w:p>
    <w:p>
      <w:pPr>
        <w:pStyle w:val="Normal"/>
        <w:rPr/>
      </w:pPr>
      <w:r>
        <w:rPr>
          <w:b/>
          <w:color w:val="FF0000"/>
        </w:rPr>
        <w:t>C. Create an AWS WAF web ACL for the ALB Create a custom rule that blocks requests that contain the user agent string of the device emulator.</w:t>
      </w:r>
    </w:p>
    <w:p>
      <w:pPr>
        <w:pStyle w:val="Normal"/>
        <w:rPr/>
      </w:pPr>
      <w:r>
        <w:rPr>
          <w:b w:val="false"/>
        </w:rPr>
        <w:t>D. Create an AWS WAF web ACL for the ALB. Create a custom rule that allows requests from legitimate user agent strings.</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An AWS WAF web ACL associated with the ALB can use a custom string-match rule to inspect the User-Agent header and block requests containing the known device-emulator user agent. This directly filters the identifiable malicious requests without blocking legitimate requests that do not use that user agent. AWS WAF web ACLs support Application Load Balancers, and string-match statements can match an exact or contained value in the User-Agent header.</w:t>
      </w:r>
    </w:p>
    <w:p>
      <w:pPr>
        <w:pStyle w:val="Normal"/>
        <w:rPr/>
      </w:pPr>
      <w:r>
        <w:rPr>
          <w:b w:val="false"/>
          <w:color w:val="188038"/>
        </w:rPr>
        <w:t>Learn more: Configuring protection in AWS WAF — https://docs.aws.amazon.com/waf/latest/developerguide/web-acl.html · String match rule statement - AWS WAF — https://docs.aws.amazon.com/waf/latest/developerguide/waf-rule-statement-type-string-match.html</w:t>
      </w:r>
    </w:p>
    <w:p>
      <w:pPr>
        <w:pStyle w:val="Normal"/>
        <w:rPr/>
      </w:pPr>
      <w:r>
        <w:rPr/>
      </w:r>
    </w:p>
    <w:p>
      <w:pPr>
        <w:pStyle w:val="Normal"/>
        <w:rPr/>
      </w:pPr>
      <w:r>
        <w:rPr>
          <w:b w:val="false"/>
        </w:rPr>
        <w:t>86. A company has deployed a third-party application across several Amazon EC2 instances and on-premises servers. From time to time, the company’s IT team must use SSH to connect to every machine for software-maintenance work. Outside of these time windows, the machines must be fully isolated from the remainder of the network. The company does not want to manage any SSH keys. In addition, the company wants to pay for machine hours only while an SSH connection exists.</w:t>
      </w:r>
    </w:p>
    <w:p>
      <w:pPr>
        <w:pStyle w:val="Normal"/>
        <w:rPr/>
      </w:pPr>
      <w:r>
        <w:rPr>
          <w:b w:val="false"/>
        </w:rPr>
        <w:t>Which solution meets these requirements?</w:t>
      </w:r>
    </w:p>
    <w:p>
      <w:pPr>
        <w:pStyle w:val="Normal"/>
        <w:rPr/>
      </w:pPr>
      <w:r>
        <w:rPr>
          <w:b w:val="false"/>
        </w:rPr>
        <w:t>A. Create a bastion host with port forwarding to connect to the machines.</w:t>
      </w:r>
    </w:p>
    <w:p>
      <w:pPr>
        <w:pStyle w:val="Normal"/>
        <w:rPr/>
      </w:pPr>
      <w:r>
        <w:rPr>
          <w:b/>
          <w:color w:val="FF0000"/>
        </w:rPr>
        <w:t>B. Set up AWS Systems Manager Session Manager to allow temporary connections.</w:t>
      </w:r>
    </w:p>
    <w:p>
      <w:pPr>
        <w:pStyle w:val="Normal"/>
        <w:rPr/>
      </w:pPr>
      <w:r>
        <w:rPr>
          <w:b w:val="false"/>
        </w:rPr>
        <w:t>C. Use AWS CloudShell to create serverless connections.</w:t>
      </w:r>
    </w:p>
    <w:p>
      <w:pPr>
        <w:pStyle w:val="Normal"/>
        <w:rPr/>
      </w:pPr>
      <w:r>
        <w:rPr>
          <w:b w:val="false"/>
        </w:rPr>
        <w:t>D. Set up an interface VPC endpoint for each machine for private connection.</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AWS Systems Manager Session Manager provides IAM-controlled, temporary access to both EC2 instances and registered on-premises managed nodes without requiring inbound ports, bastion hosts, or SSH-key management. It enables administration through managed sessions while keeping direct network access to the machines closed. AWS Systems Manager Session Manager — https://docs.aws.amazon.com/systems-manager/latest/userguide/session-manager.html</w:t>
      </w:r>
    </w:p>
    <w:p>
      <w:pPr>
        <w:pStyle w:val="Normal"/>
        <w:rPr/>
      </w:pPr>
      <w:r>
        <w:rPr>
          <w:b w:val="false"/>
          <w:color w:val="188038"/>
        </w:rPr>
        <w:t>Learn more: AWS Systems Manager Session Manager — https://docs.aws.amazon.com/systems-manager/latest/userguide/session-manager.html · Session Manager prerequisites — https://docs.aws.amazon.com/systems-manager/latest/userguide/session-manager-prerequisites.html</w:t>
      </w:r>
    </w:p>
    <w:p>
      <w:pPr>
        <w:pStyle w:val="Normal"/>
        <w:rPr/>
      </w:pPr>
      <w:r>
        <w:rPr/>
      </w:r>
    </w:p>
    <w:p>
      <w:pPr>
        <w:pStyle w:val="Normal"/>
        <w:rPr/>
      </w:pPr>
      <w:r>
        <w:rPr>
          <w:b w:val="false"/>
        </w:rPr>
        <w:t>87. A security engineer is troubleshooting an AWS Lambda function named MyLambdaFunction. The function receives an error when it tries to read objects in an Amazon S3 bucket named DOC-EXAMPLE-BUCKET. The S3 bucket has the following bucket policy:</w:t>
      </w:r>
    </w:p>
    <w:p>
      <w:pPr>
        <w:pStyle w:val="Normal"/>
        <w:rPr/>
      </w:pPr>
      <w:r>
        <w:rPr>
          <w:b w:val="false"/>
        </w:rPr>
        <w:t>!Question Image — https://cdn.examcademy.com/images/questions/1783912820711-6za66owm.png</w:t>
      </w:r>
    </w:p>
    <w:p>
      <w:pPr>
        <w:pStyle w:val="Normal"/>
        <w:rPr/>
      </w:pPr>
      <w:r>
        <w:rPr>
          <w:b w:val="false"/>
        </w:rPr>
        <w:t>Which policy change should the security engineer make so that the Lambda function can read the bucket objects?</w:t>
      </w:r>
    </w:p>
    <w:p>
      <w:pPr>
        <w:pStyle w:val="Normal"/>
        <w:rPr/>
      </w:pPr>
      <w:r>
        <w:rPr>
          <w:b w:val="false"/>
        </w:rPr>
        <w:t>A. ![](https://cdn.examcademy.com/images/questions/1783912824043-86nuy8pv.png)</w:t>
      </w:r>
    </w:p>
    <w:p>
      <w:pPr>
        <w:pStyle w:val="Normal"/>
        <w:rPr/>
      </w:pPr>
      <w:r>
        <w:rPr>
          <w:b w:val="false"/>
        </w:rPr>
        <w:t>B. ![](https://cdn.examcademy.com/images/questions/1783912827303-0019iwtb.png)</w:t>
      </w:r>
    </w:p>
    <w:p>
      <w:pPr>
        <w:pStyle w:val="Normal"/>
        <w:rPr/>
      </w:pPr>
      <w:r>
        <w:rPr>
          <w:b/>
          <w:color w:val="FF0000"/>
        </w:rPr>
        <w:t>C. Change the Resource element to "arn:aws:s3:::DOC-EXAMPLE- BUCKET/*''.</w:t>
      </w:r>
    </w:p>
    <w:p>
      <w:pPr>
        <w:pStyle w:val="Normal"/>
        <w:rPr/>
      </w:pPr>
      <w:r>
        <w:rPr>
          <w:b w:val="false"/>
        </w:rPr>
        <w:t>D. ![](https://cdn.examcademy.com/images/questions/1783912830476-b2bun8nv.png)</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s3:GetObject is an S3 object operation, so its policy Resource must be an object ARN. Appending /* to arn:aws:s3:::DOC-EXAMPLE-BUCKET grants access to the objects in that bucket rather than only identifying the bucket itself. AWS documents arn:aws:s3:::bucket-name/* as the required resource form for object operations such as GetObject.</w:t>
      </w:r>
    </w:p>
    <w:p>
      <w:pPr>
        <w:pStyle w:val="Normal"/>
        <w:rPr/>
      </w:pPr>
      <w:r>
        <w:rPr>
          <w:b w:val="false"/>
          <w:color w:val="188038"/>
        </w:rPr>
        <w:t>Learn more: How Amazon S3 works with IAM — https://docs.aws.amazon.com/AmazonS3/latest/userguide/security_iam_service-with-iam.html</w:t>
      </w:r>
    </w:p>
    <w:p>
      <w:pPr>
        <w:pStyle w:val="Normal"/>
        <w:rPr/>
      </w:pPr>
      <w:r>
        <w:rPr/>
      </w:r>
    </w:p>
    <w:p>
      <w:pPr>
        <w:pStyle w:val="Normal"/>
        <w:rPr/>
      </w:pPr>
      <w:r>
        <w:rPr>
          <w:b w:val="false"/>
        </w:rPr>
        <w:t>88. A security engineer is using the AWS Well-Architected Tool to evaluate a multi-tier web application that a company hosts on AWS. During the assessment, the engineer identifies several resources that violate the Well-Architected Framework Security Pillar design principles.</w:t>
      </w:r>
    </w:p>
    <w:p>
      <w:pPr>
        <w:pStyle w:val="Normal"/>
        <w:rPr/>
      </w:pPr>
      <w:r>
        <w:rPr>
          <w:b w:val="false"/>
        </w:rPr>
        <w:t>Select the Security Pillar design principle that each assessment finding primarily violates. Select each Security Pillar design principle one time.</w:t>
      </w:r>
    </w:p>
    <w:p>
      <w:pPr>
        <w:pStyle w:val="Normal"/>
        <w:rPr/>
      </w:pPr>
      <w:r>
        <w:rPr>
          <w:b w:val="false"/>
        </w:rPr>
        <w:t>Application servers require manual software patching through direct administrator access, which bypasses automated deployment pipelines.</w:t>
      </w:r>
    </w:p>
    <w:p>
      <w:pPr>
        <w:pStyle w:val="Normal"/>
        <w:rPr/>
      </w:pPr>
      <w:r>
        <w:rPr>
          <w:b w:val="false"/>
        </w:rPr>
        <w:t>A. Configure service and application logging.</w:t>
      </w:r>
    </w:p>
    <w:p>
      <w:pPr>
        <w:pStyle w:val="Normal"/>
        <w:rPr/>
      </w:pPr>
      <w:r>
        <w:rPr>
          <w:b w:val="false"/>
        </w:rPr>
        <w:t>B. Reduce manual management and interactive access.</w:t>
      </w:r>
    </w:p>
    <w:p>
      <w:pPr>
        <w:pStyle w:val="Normal"/>
        <w:rPr/>
      </w:pPr>
      <w:r>
        <w:rPr>
          <w:b/>
          <w:color w:val="FF0000"/>
        </w:rPr>
        <w:t>C. Deploy software programmatically.</w:t>
      </w:r>
    </w:p>
    <w:p>
      <w:pPr>
        <w:pStyle w:val="Normal"/>
        <w:rPr/>
      </w:pPr>
      <w:r>
        <w:rPr>
          <w:b w:val="false"/>
        </w:rPr>
        <w:t>D. Control traffic flow within your network layers.</w:t>
      </w:r>
    </w:p>
    <w:p>
      <w:pPr>
        <w:pStyle w:val="Normal"/>
        <w:rPr/>
      </w:pPr>
      <w:r>
        <w:rPr>
          <w:b w:val="false"/>
        </w:rPr>
        <w:t>E. Protecting data in transit.</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Programmatic deployment replaces direct, manual patching and supports consistent, automated changes. Restricting interactive production access reduces operational and security risk. Network-layer controls require least-privilege security-group rules rather than unrestricted inbound access. HTTP does not provide encryption for data in transit, so workload-tier communication should use TLS. Logging and automated monitoring/alerting are needed to detect security events promptly rather than relying only on periodic manual log review.</w:t>
      </w:r>
    </w:p>
    <w:p>
      <w:pPr>
        <w:pStyle w:val="Normal"/>
        <w:rPr/>
      </w:pPr>
      <w:r>
        <w:rPr>
          <w:b w:val="false"/>
          <w:color w:val="188038"/>
        </w:rPr>
        <w:t>Learn more: AWS Well-Architected Framework – Security Pillar — https://docs.aws.amazon.com/wellarchitected/latest/security-pillar/</w:t>
      </w:r>
    </w:p>
    <w:p>
      <w:pPr>
        <w:pStyle w:val="Normal"/>
        <w:rPr/>
      </w:pPr>
      <w:r>
        <w:rPr/>
      </w:r>
    </w:p>
    <w:p>
      <w:pPr>
        <w:pStyle w:val="Normal"/>
        <w:rPr/>
      </w:pPr>
      <w:r>
        <w:rPr>
          <w:b w:val="false"/>
        </w:rPr>
        <w:t>89. A security engineer is using the AWS Well-Architected Tool to evaluate a multi-tier web application that a company hosts on AWS. During the assessment, the engineer identifies several resources that violate the Well-Architected Framework Security Pillar design principles.</w:t>
      </w:r>
    </w:p>
    <w:p>
      <w:pPr>
        <w:pStyle w:val="Normal"/>
        <w:rPr/>
      </w:pPr>
      <w:r>
        <w:rPr>
          <w:b w:val="false"/>
        </w:rPr>
        <w:t>Select the Security Pillar design principle that each assessment finding primarily violates. Select each Security Pillar design principle one time.</w:t>
      </w:r>
    </w:p>
    <w:p>
      <w:pPr>
        <w:pStyle w:val="Normal"/>
        <w:rPr/>
      </w:pPr>
      <w:r>
        <w:rPr>
          <w:b w:val="false"/>
        </w:rPr>
        <w:t>Production database instances allow interactive developer sessions for troubleshooting and data analysis.</w:t>
      </w:r>
    </w:p>
    <w:p>
      <w:pPr>
        <w:pStyle w:val="Normal"/>
        <w:rPr/>
      </w:pPr>
      <w:r>
        <w:rPr>
          <w:b w:val="false"/>
        </w:rPr>
        <w:t>A. Configure service and application logging.</w:t>
      </w:r>
    </w:p>
    <w:p>
      <w:pPr>
        <w:pStyle w:val="Normal"/>
        <w:rPr/>
      </w:pPr>
      <w:r>
        <w:rPr>
          <w:b/>
          <w:color w:val="FF0000"/>
        </w:rPr>
        <w:t>B. Reduce manual management and interactive access.</w:t>
      </w:r>
    </w:p>
    <w:p>
      <w:pPr>
        <w:pStyle w:val="Normal"/>
        <w:rPr/>
      </w:pPr>
      <w:r>
        <w:rPr>
          <w:b w:val="false"/>
        </w:rPr>
        <w:t>C. Deploy software programmatically.</w:t>
      </w:r>
    </w:p>
    <w:p>
      <w:pPr>
        <w:pStyle w:val="Normal"/>
        <w:rPr/>
      </w:pPr>
      <w:r>
        <w:rPr>
          <w:b w:val="false"/>
        </w:rPr>
        <w:t>D. Control traffic flow within your network layers.</w:t>
      </w:r>
    </w:p>
    <w:p>
      <w:pPr>
        <w:pStyle w:val="Normal"/>
        <w:rPr/>
      </w:pPr>
      <w:r>
        <w:rPr>
          <w:b w:val="false"/>
        </w:rPr>
        <w:t>E. Protecting data in transit.</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Programmatic deployment replaces direct, manual patching and supports consistent, automated changes. Restricting interactive production access reduces operational and security risk. Network-layer controls require least-privilege security-group rules rather than unrestricted inbound access. HTTP does not provide encryption for data in transit, so workload-tier communication should use TLS. Logging and automated monitoring/alerting are needed to detect security events promptly rather than relying only on periodic manual log review.</w:t>
      </w:r>
    </w:p>
    <w:p>
      <w:pPr>
        <w:pStyle w:val="Normal"/>
        <w:rPr/>
      </w:pPr>
      <w:r>
        <w:rPr>
          <w:b w:val="false"/>
          <w:color w:val="188038"/>
        </w:rPr>
        <w:t>Learn more: AWS Well-Architected Framework – Security Pillar — https://docs.aws.amazon.com/wellarchitected/latest/security-pillar/</w:t>
      </w:r>
    </w:p>
    <w:p>
      <w:pPr>
        <w:pStyle w:val="Normal"/>
        <w:rPr/>
      </w:pPr>
      <w:r>
        <w:rPr/>
      </w:r>
    </w:p>
    <w:p>
      <w:pPr>
        <w:pStyle w:val="Normal"/>
        <w:rPr/>
      </w:pPr>
      <w:r>
        <w:rPr>
          <w:b w:val="false"/>
        </w:rPr>
        <w:t>90. A security engineer is using the AWS Well-Architected Tool to evaluate a multi-tier web application that a company hosts on AWS. During the assessment, the engineer identifies several resources that violate the Well-Architected Framework Security Pillar design principles.</w:t>
      </w:r>
    </w:p>
    <w:p>
      <w:pPr>
        <w:pStyle w:val="Normal"/>
        <w:rPr/>
      </w:pPr>
      <w:r>
        <w:rPr>
          <w:b w:val="false"/>
        </w:rPr>
        <w:t>Select the Security Pillar design principle that each assessment finding primarily violates. Select each Security Pillar design principle one time.</w:t>
      </w:r>
    </w:p>
    <w:p>
      <w:pPr>
        <w:pStyle w:val="Normal"/>
        <w:rPr/>
      </w:pPr>
      <w:r>
        <w:rPr>
          <w:b w:val="false"/>
        </w:rPr>
        <w:t>Security groups allow access on ports 0–65535 from 0.0.0.0/0. A WAF is configured with default rules.</w:t>
      </w:r>
    </w:p>
    <w:p>
      <w:pPr>
        <w:pStyle w:val="Normal"/>
        <w:rPr/>
      </w:pPr>
      <w:r>
        <w:rPr>
          <w:b w:val="false"/>
        </w:rPr>
        <w:t>A. Configure service and application logging.</w:t>
      </w:r>
    </w:p>
    <w:p>
      <w:pPr>
        <w:pStyle w:val="Normal"/>
        <w:rPr/>
      </w:pPr>
      <w:r>
        <w:rPr>
          <w:b w:val="false"/>
        </w:rPr>
        <w:t>B. Reduce manual management and interactive access.</w:t>
      </w:r>
    </w:p>
    <w:p>
      <w:pPr>
        <w:pStyle w:val="Normal"/>
        <w:rPr/>
      </w:pPr>
      <w:r>
        <w:rPr>
          <w:b w:val="false"/>
        </w:rPr>
        <w:t>C. Deploy software programmatically.</w:t>
      </w:r>
    </w:p>
    <w:p>
      <w:pPr>
        <w:pStyle w:val="Normal"/>
        <w:rPr/>
      </w:pPr>
      <w:r>
        <w:rPr>
          <w:b/>
          <w:color w:val="FF0000"/>
        </w:rPr>
        <w:t>D. Control traffic flow within your network layers.</w:t>
      </w:r>
    </w:p>
    <w:p>
      <w:pPr>
        <w:pStyle w:val="Normal"/>
        <w:rPr/>
      </w:pPr>
      <w:r>
        <w:rPr>
          <w:b w:val="false"/>
        </w:rPr>
        <w:t>E. Protecting data in transit.</w:t>
      </w:r>
    </w:p>
    <w:p>
      <w:pPr>
        <w:pStyle w:val="Normal"/>
        <w:rPr/>
      </w:pPr>
      <w:r>
        <w:rPr>
          <w:b w:val="false"/>
          <w:color w:val="188038"/>
        </w:rPr>
        <w:t xml:space="preserve">Explanation : </w:t>
      </w:r>
    </w:p>
    <w:p>
      <w:pPr>
        <w:pStyle w:val="Normal"/>
        <w:rPr/>
      </w:pPr>
      <w:r>
        <w:rPr>
          <w:b w:val="false"/>
          <w:color w:val="188038"/>
        </w:rPr>
        <w:t>Answer: D</w:t>
      </w:r>
    </w:p>
    <w:p>
      <w:pPr>
        <w:pStyle w:val="Normal"/>
        <w:rPr/>
      </w:pPr>
      <w:r>
        <w:rPr>
          <w:b w:val="false"/>
          <w:color w:val="188038"/>
        </w:rPr>
        <w:t>Programmatic deployment replaces direct, manual patching and supports consistent, automated changes. Restricting interactive production access reduces operational and security risk. Network-layer controls require least-privilege security-group rules rather than unrestricted inbound access. HTTP does not provide encryption for data in transit, so workload-tier communication should use TLS. Logging and automated monitoring/alerting are needed to detect security events promptly rather than relying only on periodic manual log review.</w:t>
      </w:r>
    </w:p>
    <w:p>
      <w:pPr>
        <w:pStyle w:val="Normal"/>
        <w:rPr/>
      </w:pPr>
      <w:r>
        <w:rPr>
          <w:b w:val="false"/>
          <w:color w:val="188038"/>
        </w:rPr>
        <w:t>Learn more: AWS Well-Architected Framework – Security Pillar — https://docs.aws.amazon.com/wellarchitected/latest/security-pillar/</w:t>
      </w:r>
    </w:p>
    <w:p>
      <w:pPr>
        <w:pStyle w:val="Normal"/>
        <w:rPr/>
      </w:pPr>
      <w:r>
        <w:rPr/>
      </w:r>
    </w:p>
    <w:p>
      <w:pPr>
        <w:pStyle w:val="Normal"/>
        <w:rPr/>
      </w:pPr>
      <w:r>
        <w:rPr>
          <w:b w:val="false"/>
        </w:rPr>
        <w:t>91. A security engineer is using the AWS Well-Architected Tool to evaluate a multi-tier web application that a company hosts on AWS. During the assessment, the engineer identifies several resources that violate the Well-Architected Framework Security Pillar design principles.</w:t>
      </w:r>
    </w:p>
    <w:p>
      <w:pPr>
        <w:pStyle w:val="Normal"/>
        <w:rPr/>
      </w:pPr>
      <w:r>
        <w:rPr>
          <w:b w:val="false"/>
        </w:rPr>
        <w:t>Select the Security Pillar design principle that each assessment finding primarily violates. Select each Security Pillar design principle one time.</w:t>
      </w:r>
    </w:p>
    <w:p>
      <w:pPr>
        <w:pStyle w:val="Normal"/>
        <w:rPr/>
      </w:pPr>
      <w:r>
        <w:rPr>
          <w:b w:val="false"/>
        </w:rPr>
        <w:t>Communication between the database and application workload tiers uses HTTP.</w:t>
      </w:r>
    </w:p>
    <w:p>
      <w:pPr>
        <w:pStyle w:val="Normal"/>
        <w:rPr/>
      </w:pPr>
      <w:r>
        <w:rPr>
          <w:b w:val="false"/>
        </w:rPr>
        <w:t>A. Configure service and application logging.</w:t>
      </w:r>
    </w:p>
    <w:p>
      <w:pPr>
        <w:pStyle w:val="Normal"/>
        <w:rPr/>
      </w:pPr>
      <w:r>
        <w:rPr>
          <w:b w:val="false"/>
        </w:rPr>
        <w:t>B. Reduce manual management and interactive access.</w:t>
      </w:r>
    </w:p>
    <w:p>
      <w:pPr>
        <w:pStyle w:val="Normal"/>
        <w:rPr/>
      </w:pPr>
      <w:r>
        <w:rPr>
          <w:b w:val="false"/>
        </w:rPr>
        <w:t>C. Deploy software programmatically.</w:t>
      </w:r>
    </w:p>
    <w:p>
      <w:pPr>
        <w:pStyle w:val="Normal"/>
        <w:rPr/>
      </w:pPr>
      <w:r>
        <w:rPr>
          <w:b w:val="false"/>
        </w:rPr>
        <w:t>D. Control traffic flow within your network layers.</w:t>
      </w:r>
    </w:p>
    <w:p>
      <w:pPr>
        <w:pStyle w:val="Normal"/>
        <w:rPr/>
      </w:pPr>
      <w:r>
        <w:rPr>
          <w:b/>
          <w:color w:val="FF0000"/>
        </w:rPr>
        <w:t>E. Protecting data in transit.</w:t>
      </w:r>
    </w:p>
    <w:p>
      <w:pPr>
        <w:pStyle w:val="Normal"/>
        <w:rPr/>
      </w:pPr>
      <w:r>
        <w:rPr>
          <w:b w:val="false"/>
          <w:color w:val="188038"/>
        </w:rPr>
        <w:t xml:space="preserve">Explanation : </w:t>
      </w:r>
    </w:p>
    <w:p>
      <w:pPr>
        <w:pStyle w:val="Normal"/>
        <w:rPr/>
      </w:pPr>
      <w:r>
        <w:rPr>
          <w:b w:val="false"/>
          <w:color w:val="188038"/>
        </w:rPr>
        <w:t>Answer: E</w:t>
      </w:r>
    </w:p>
    <w:p>
      <w:pPr>
        <w:pStyle w:val="Normal"/>
        <w:rPr/>
      </w:pPr>
      <w:r>
        <w:rPr>
          <w:b w:val="false"/>
          <w:color w:val="188038"/>
        </w:rPr>
        <w:t>Programmatic deployment replaces direct, manual patching and supports consistent, automated changes. Restricting interactive production access reduces operational and security risk. Network-layer controls require least-privilege security-group rules rather than unrestricted inbound access. HTTP does not provide encryption for data in transit, so workload-tier communication should use TLS. Logging and automated monitoring/alerting are needed to detect security events promptly rather than relying only on periodic manual log review.</w:t>
      </w:r>
    </w:p>
    <w:p>
      <w:pPr>
        <w:pStyle w:val="Normal"/>
        <w:rPr/>
      </w:pPr>
      <w:r>
        <w:rPr>
          <w:b w:val="false"/>
          <w:color w:val="188038"/>
        </w:rPr>
        <w:t>Learn more: AWS Well-Architected Framework – Security Pillar — https://docs.aws.amazon.com/wellarchitected/latest/security-pillar/</w:t>
      </w:r>
    </w:p>
    <w:p>
      <w:pPr>
        <w:pStyle w:val="Normal"/>
        <w:rPr/>
      </w:pPr>
      <w:r>
        <w:rPr/>
      </w:r>
    </w:p>
    <w:p>
      <w:pPr>
        <w:pStyle w:val="Normal"/>
        <w:rPr/>
      </w:pPr>
      <w:r>
        <w:rPr>
          <w:b w:val="false"/>
        </w:rPr>
        <w:t>92. A security engineer is using the AWS Well-Architected Tool to evaluate a multi-tier web application that a company hosts on AWS. During the assessment, the engineer identifies several resources that violate the Well-Architected Framework Security Pillar design principles.</w:t>
      </w:r>
    </w:p>
    <w:p>
      <w:pPr>
        <w:pStyle w:val="Normal"/>
        <w:rPr/>
      </w:pPr>
      <w:r>
        <w:rPr>
          <w:b w:val="false"/>
        </w:rPr>
        <w:t>Select the Security Pillar design principle that each assessment finding primarily violates. Select each Security Pillar design principle one time.</w:t>
      </w:r>
    </w:p>
    <w:p>
      <w:pPr>
        <w:pStyle w:val="Normal"/>
        <w:rPr/>
      </w:pPr>
      <w:r>
        <w:rPr>
          <w:b w:val="false"/>
        </w:rPr>
        <w:t>Security events are detected only through weekly manual reviews of raw AWS CloudTrail logs that do not provide automated alerts.</w:t>
      </w:r>
    </w:p>
    <w:p>
      <w:pPr>
        <w:pStyle w:val="Normal"/>
        <w:rPr/>
      </w:pPr>
      <w:r>
        <w:rPr>
          <w:b/>
          <w:color w:val="FF0000"/>
        </w:rPr>
        <w:t>A. Configure service and application logging.</w:t>
      </w:r>
    </w:p>
    <w:p>
      <w:pPr>
        <w:pStyle w:val="Normal"/>
        <w:rPr/>
      </w:pPr>
      <w:r>
        <w:rPr>
          <w:b w:val="false"/>
        </w:rPr>
        <w:t>B. Reduce manual management and interactive access.</w:t>
      </w:r>
    </w:p>
    <w:p>
      <w:pPr>
        <w:pStyle w:val="Normal"/>
        <w:rPr/>
      </w:pPr>
      <w:r>
        <w:rPr>
          <w:b w:val="false"/>
        </w:rPr>
        <w:t>C. Deploy software programmatically.</w:t>
      </w:r>
    </w:p>
    <w:p>
      <w:pPr>
        <w:pStyle w:val="Normal"/>
        <w:rPr/>
      </w:pPr>
      <w:r>
        <w:rPr>
          <w:b w:val="false"/>
        </w:rPr>
        <w:t>D. Control traffic flow within your network layers.</w:t>
      </w:r>
    </w:p>
    <w:p>
      <w:pPr>
        <w:pStyle w:val="Normal"/>
        <w:rPr/>
      </w:pPr>
      <w:r>
        <w:rPr>
          <w:b w:val="false"/>
        </w:rPr>
        <w:t>E. Protecting data in transit.</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Programmatic deployment replaces direct, manual patching and supports consistent, automated changes. Restricting interactive production access reduces operational and security risk. Network-layer controls require least-privilege security-group rules rather than unrestricted inbound access. HTTP does not provide encryption for data in transit, so workload-tier communication should use TLS. Logging and automated monitoring/alerting are needed to detect security events promptly rather than relying only on periodic manual log review.</w:t>
      </w:r>
    </w:p>
    <w:p>
      <w:pPr>
        <w:pStyle w:val="Normal"/>
        <w:rPr/>
      </w:pPr>
      <w:r>
        <w:rPr>
          <w:b w:val="false"/>
          <w:color w:val="188038"/>
        </w:rPr>
        <w:t>Learn more: AWS Well-Architected Framework – Security Pillar — https://docs.aws.amazon.com/wellarchitected/latest/security-pillar/</w:t>
      </w:r>
    </w:p>
    <w:p>
      <w:pPr>
        <w:pStyle w:val="Normal"/>
        <w:rPr/>
      </w:pPr>
      <w:r>
        <w:rPr/>
      </w:r>
    </w:p>
    <w:p>
      <w:pPr>
        <w:pStyle w:val="Normal"/>
        <w:rPr/>
      </w:pPr>
      <w:r>
        <w:rPr>
          <w:b w:val="false"/>
        </w:rPr>
        <w:t>93. A company starts using AWS WAF after an increase in traffic to the company’s public web applications. A security engineer must determine whether the traffic increase is caused by application-layer attacks. The security engineer needs a solution for analyzing AWS WAF traffic.</w:t>
      </w:r>
    </w:p>
    <w:p>
      <w:pPr>
        <w:pStyle w:val="Normal"/>
        <w:rPr/>
      </w:pPr>
      <w:r>
        <w:rPr>
          <w:b w:val="false"/>
        </w:rPr>
        <w:t>Which solution meets this requirement?</w:t>
      </w:r>
    </w:p>
    <w:p>
      <w:pPr>
        <w:pStyle w:val="Normal"/>
        <w:rPr/>
      </w:pPr>
      <w:r>
        <w:rPr>
          <w:b w:val="false"/>
        </w:rPr>
        <w:t>A. Configure AWS WAF to send logs to a trail in AWS CloudTrail. Create an Amazon Data Firehose delivery stream to send the logs to Amazon OpenSearch Service. Use OpenSearch Dashboards and an Amazon Athena connector to query the logs.</w:t>
      </w:r>
    </w:p>
    <w:p>
      <w:pPr>
        <w:pStyle w:val="Normal"/>
        <w:rPr/>
      </w:pPr>
      <w:r>
        <w:rPr>
          <w:b w:val="false"/>
        </w:rPr>
        <w:t>B. Configure AWS WAF to send logs to an Amazon S3 bucket Configure an OpenSearch table with a partition projection of the S3 bucket. Use OpenSearch to query the data in the S3 bucket</w:t>
      </w:r>
    </w:p>
    <w:p>
      <w:pPr>
        <w:pStyle w:val="Normal"/>
        <w:rPr/>
      </w:pPr>
      <w:r>
        <w:rPr>
          <w:b/>
          <w:color w:val="FF0000"/>
        </w:rPr>
        <w:t>C. Configure AWS WAF to send logs to an Amazon S3 bucket. Configure an Amazon Athena table with a partition projection of the S3 bucket. Use Athena to query the data in the S3 bucket.</w:t>
      </w:r>
    </w:p>
    <w:p>
      <w:pPr>
        <w:pStyle w:val="Normal"/>
        <w:rPr/>
      </w:pPr>
      <w:r>
        <w:rPr>
          <w:b w:val="false"/>
        </w:rPr>
        <w:t>D. Configure AWS WAF to send logs to a trail in AWS CloudTrail. Create an Amazon Data Firehose delivery stream to send the logs to an Amazon S3 bucket. Use Amazon Athena to query the data in the S3 bucket.</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AWS WAF logs can be delivered to an Amazon S3 bucket and queried with Amazon Athena. An Athena table that uses partition projection automatically accounts for the predictable AWS WAF log partition structure as new data arrives, avoiding manual partition management while supporting efficient analysis of traffic and potential application-layer attacks.</w:t>
      </w:r>
    </w:p>
    <w:p>
      <w:pPr>
        <w:pStyle w:val="Normal"/>
        <w:rPr/>
      </w:pPr>
      <w:r>
        <w:rPr>
          <w:b w:val="false"/>
          <w:color w:val="188038"/>
        </w:rPr>
        <w:t>Learn more: Create a table for AWS WAF S3 logs in Athena using partition projection — https://docs.aws.amazon.com/athena/latest/ug/create-waf-table-partition-projection.html · Query AWS WAF logs — https://docs.aws.amazon.com/athena/latest/ug/waf-logs.html</w:t>
      </w:r>
    </w:p>
    <w:p>
      <w:pPr>
        <w:pStyle w:val="Normal"/>
        <w:rPr/>
      </w:pPr>
      <w:r>
        <w:rPr/>
      </w:r>
    </w:p>
    <w:p>
      <w:pPr>
        <w:pStyle w:val="Normal"/>
        <w:rPr/>
      </w:pPr>
      <w:r>
        <w:rPr>
          <w:b w:val="false"/>
        </w:rPr>
        <w:t>94. A company operates a platform split across 12 AWS accounts within the same AWS Organizations organization. Many of these accounts use Amazon API Gateway to expose APIs to the company’s frontend applications. The company must protect the existing APIs and any resources deployed in the future against common SQL injection and bot attacks.</w:t>
      </w:r>
    </w:p>
    <w:p>
      <w:pPr>
        <w:pStyle w:val="Normal"/>
        <w:rPr/>
      </w:pPr>
      <w:r>
        <w:rPr>
          <w:b w:val="false"/>
        </w:rPr>
        <w:t>Which solution meets these requirements with the LEAST operational overhead?</w:t>
      </w:r>
    </w:p>
    <w:p>
      <w:pPr>
        <w:pStyle w:val="Normal"/>
        <w:rPr/>
      </w:pPr>
      <w:r>
        <w:rPr>
          <w:b w:val="false"/>
        </w:rPr>
        <w:t>A. Create an AWS WAF web ACL for each API. Include managed rules to block SQL injection and bot attacks. Use AWS Config to detect new resources that do not have a web ACL. Configure a remediation action to provision a web ACL for these resources.</w:t>
      </w:r>
    </w:p>
    <w:p>
      <w:pPr>
        <w:pStyle w:val="Normal"/>
        <w:rPr/>
      </w:pPr>
      <w:r>
        <w:rPr>
          <w:b/>
          <w:color w:val="FF0000"/>
        </w:rPr>
        <w:t>B. Use AWS Firewall Manager to create an AWS WAF policy. Configure the policy to include the AWS Bot Control and SQL database managed rule groups. Set the policy scope to include the API Gateway stage as the resource type.</w:t>
      </w:r>
    </w:p>
    <w:p>
      <w:pPr>
        <w:pStyle w:val="Normal"/>
        <w:rPr/>
      </w:pPr>
      <w:r>
        <w:rPr>
          <w:b w:val="false"/>
        </w:rPr>
        <w:t>C. Create an AWS Service Catalog product for an AWS WAF web ACL that includes rules to block SQL injection and bot attacks. Use AWS Config to detect new resources that do not have this product applied. Configure a remediation action to provision a web ACL for these resources.</w:t>
      </w:r>
    </w:p>
    <w:p>
      <w:pPr>
        <w:pStyle w:val="Normal"/>
        <w:rPr/>
      </w:pPr>
      <w:r>
        <w:rPr>
          <w:b w:val="false"/>
        </w:rPr>
        <w:t>D. Use AWS Security Hub to detect unprotected resources and to send the findings as custom action events to Amazon EventBridge. Create an AWS Lambda function for these events to provision an AWS WAF web ACL for the unprotected resources. Include managed rules to block SQL injection and bot attacks.</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AWS Firewall Manager uses AWS Organizations to centrally apply an AWS WAF policy to in-scope API Gateway stages, including stages deployed later. The policy can use the AWS WAF Bot Control managed rule group for bot traffic and the AWS Managed Rules SQL database rule group for SQL injection patterns, avoiding per-API web ACL deployment and custom detection/remediation automation.</w:t>
      </w:r>
    </w:p>
    <w:p>
      <w:pPr>
        <w:pStyle w:val="Normal"/>
        <w:rPr/>
      </w:pPr>
      <w:r>
        <w:rPr>
          <w:b w:val="false"/>
          <w:color w:val="188038"/>
        </w:rPr>
        <w:t>Learn more: Using AWS WAF policies with Firewall Manager — https://docs.aws.amazon.com/waf/latest/developerguide/waf-policies.html · Use-case specific rule groups — https://docs.aws.amazon.com/waf/latest/developerguide/aws-managed-rule-groups-use-case.html</w:t>
      </w:r>
    </w:p>
    <w:p>
      <w:pPr>
        <w:pStyle w:val="Normal"/>
        <w:rPr/>
      </w:pPr>
      <w:r>
        <w:rPr/>
      </w:r>
    </w:p>
    <w:p>
      <w:pPr>
        <w:pStyle w:val="Normal"/>
        <w:rPr/>
      </w:pPr>
      <w:r>
        <w:rPr>
          <w:b w:val="false"/>
        </w:rPr>
        <w:t>95. A company uses Amazon Made, AWS Firewall Manager, Amazon Inspector, and AWS Shield Advanced in its AWS account. The company needs to receive alerts when a DDoS attack occurs against the account.</w:t>
      </w:r>
    </w:p>
    <w:p>
      <w:pPr>
        <w:pStyle w:val="Normal"/>
        <w:rPr/>
      </w:pPr>
      <w:r>
        <w:rPr>
          <w:b w:val="false"/>
        </w:rPr>
        <w:t>Which solution satisfies this requirement?</w:t>
      </w:r>
    </w:p>
    <w:p>
      <w:pPr>
        <w:pStyle w:val="Normal"/>
        <w:rPr/>
      </w:pPr>
      <w:r>
        <w:rPr>
          <w:b w:val="false"/>
        </w:rPr>
        <w:t>A. Use Macie to detect an active DDoS event. Create Amazon CloudWatch alarms that respond to Macie findings.</w:t>
      </w:r>
    </w:p>
    <w:p>
      <w:pPr>
        <w:pStyle w:val="Normal"/>
        <w:rPr/>
      </w:pPr>
      <w:r>
        <w:rPr>
          <w:b w:val="false"/>
        </w:rPr>
        <w:t>B. Use Amazon Inspector to review resources and to invoke Amazon CloudWatch alarms for any resources that are vulnerable to DDoS attacks.</w:t>
      </w:r>
    </w:p>
    <w:p>
      <w:pPr>
        <w:pStyle w:val="Normal"/>
        <w:rPr/>
      </w:pPr>
      <w:r>
        <w:rPr>
          <w:b w:val="false"/>
        </w:rPr>
        <w:t>C. Create an Amazon CloudWatch alarm that monitors Firewall Manager metrics for an active DDoS event.</w:t>
      </w:r>
    </w:p>
    <w:p>
      <w:pPr>
        <w:pStyle w:val="Normal"/>
        <w:rPr/>
      </w:pPr>
      <w:r>
        <w:rPr>
          <w:b/>
          <w:color w:val="FF0000"/>
        </w:rPr>
        <w:t>D. Create an Amazon CloudWatch alarm that monitors Shield Advanced metrics for an active DDoS event.</w:t>
      </w:r>
    </w:p>
    <w:p>
      <w:pPr>
        <w:pStyle w:val="Normal"/>
        <w:rPr/>
      </w:pPr>
      <w:r>
        <w:rPr>
          <w:b w:val="false"/>
          <w:color w:val="188038"/>
        </w:rPr>
        <w:t xml:space="preserve">Explanation : </w:t>
      </w:r>
    </w:p>
    <w:p>
      <w:pPr>
        <w:pStyle w:val="Normal"/>
        <w:rPr/>
      </w:pPr>
      <w:r>
        <w:rPr>
          <w:b w:val="false"/>
          <w:color w:val="188038"/>
        </w:rPr>
        <w:t>Answer: D</w:t>
      </w:r>
    </w:p>
    <w:p>
      <w:pPr>
        <w:pStyle w:val="Normal"/>
        <w:rPr/>
      </w:pPr>
      <w:r>
        <w:rPr>
          <w:b w:val="false"/>
          <w:color w:val="188038"/>
        </w:rPr>
        <w:t>AWS Shield Advanced publishes the DDoSDetected metric to Amazon CloudWatch, with a nonzero value during a DDoS event. A CloudWatch alarm monitoring that Shield Advanced metric can generate the required alert. AWS Firewall Manager does not record metrics, and Amazon Macie and Amazon Inspector are not services for detecting active DDoS attacks.</w:t>
      </w:r>
    </w:p>
    <w:p>
      <w:pPr>
        <w:pStyle w:val="Normal"/>
        <w:rPr/>
      </w:pPr>
      <w:r>
        <w:rPr>
          <w:b w:val="false"/>
          <w:color w:val="188038"/>
        </w:rPr>
        <w:t>Learn more: AWS Shield Advanced metrics — https://docs.aws.amazon.com/waf/latest/developerguide/shield-metrics.html · Viewing metrics and dimensions — https://docs.aws.amazon.com/waf/latest/developerguide/metrics_dimensions.html</w:t>
      </w:r>
    </w:p>
    <w:p>
      <w:pPr>
        <w:pStyle w:val="Normal"/>
        <w:rPr/>
      </w:pPr>
      <w:r>
        <w:rPr/>
      </w:r>
    </w:p>
    <w:p>
      <w:pPr>
        <w:pStyle w:val="Normal"/>
        <w:rPr/>
      </w:pPr>
      <w:r>
        <w:rPr>
          <w:b w:val="false"/>
        </w:rPr>
        <w:t>96. A company uses AWS Organizations to administer an organization with three workload OUs: Production, Development, and Testing. The company uses AWS CloudFormation templates to define and deploy workload infrastructure in AWS accounts associated with these OUs. Different SCPs are attached to each workload OU.</w:t>
      </w:r>
    </w:p>
    <w:p>
      <w:pPr>
        <w:pStyle w:val="Normal"/>
        <w:rPr/>
      </w:pPr>
      <w:r>
        <w:rPr>
          <w:b w:val="false"/>
        </w:rPr>
        <w:t>The company successfully deployed a CloudFormation stack update to workloads in the Development OU and the Testing OU. When the company uses the same CloudFormation template to deploy the stack update in an account in the Production OU, the update fails. The error message reports insufficient IAM permissions.</w:t>
      </w:r>
    </w:p>
    <w:p>
      <w:pPr>
        <w:pStyle w:val="Normal"/>
        <w:rPr/>
      </w:pPr>
      <w:r>
        <w:rPr>
          <w:b w:val="false"/>
        </w:rPr>
        <w:t>What should a security engineer do as the FIRST step to troubleshoot this issue?</w:t>
      </w:r>
    </w:p>
    <w:p>
      <w:pPr>
        <w:pStyle w:val="Normal"/>
        <w:rPr/>
      </w:pPr>
      <w:r>
        <w:rPr>
          <w:b/>
          <w:color w:val="FF0000"/>
        </w:rPr>
        <w:t>A. Review the AWS CloudTrail logs in the account in the Production OU. Search for any failed API calls from CloudFormation during the deployment attempt.</w:t>
      </w:r>
    </w:p>
    <w:p>
      <w:pPr>
        <w:pStyle w:val="Normal"/>
        <w:rPr/>
      </w:pPr>
      <w:r>
        <w:rPr>
          <w:b w:val="false"/>
        </w:rPr>
        <w:t>B. Remove all the SCPs that are attached to the Production OU. Rerun the CloudFormation stack update to determine if the SCPs were preventing the CloudFormation API calls</w:t>
      </w:r>
    </w:p>
    <w:p>
      <w:pPr>
        <w:pStyle w:val="Normal"/>
        <w:rPr/>
      </w:pPr>
      <w:r>
        <w:rPr>
          <w:b w:val="false"/>
        </w:rPr>
        <w:t>C. Confirm that the role used by CloudFormation has sufficient permissions to create, update, and delete the resources that are referenced in the CloudFormation template</w:t>
      </w:r>
    </w:p>
    <w:p>
      <w:pPr>
        <w:pStyle w:val="Normal"/>
        <w:rPr/>
      </w:pPr>
      <w:r>
        <w:rPr>
          <w:b w:val="false"/>
        </w:rPr>
        <w:t>D. Make all the SCPs that are attached to the Production OU the same as the SCPs that are attached to the Testing OU.</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AWS CloudTrail provides the failed API calls made during the deployment, including the operation and authorization error. This establishes the exact permission that was denied and supports determining whether the CloudFormation execution role lacks an IAM permission or an SCP applicable to the Production OU restricts that action. SCPs set the maximum permissions available to principals in member accounts, so an allowed IAM permission can still be blocked by an applicable SCP.</w:t>
      </w:r>
    </w:p>
    <w:p>
      <w:pPr>
        <w:pStyle w:val="Normal"/>
        <w:rPr/>
      </w:pPr>
      <w:r>
        <w:rPr>
          <w:b w:val="false"/>
          <w:color w:val="188038"/>
        </w:rPr>
        <w:t>Learn more: Service control policies (SCPs) - AWS Organizations — https://docs.aws.amazon.com/organizations/latest/userguide/orgs_manage_policies_scps.html · Troubleshoot access denied error messages - AWS IAM — https://docs.aws.amazon.com/IAM/latest/UserGuide/troubleshoot_access-denied.html</w:t>
      </w:r>
    </w:p>
    <w:p>
      <w:pPr>
        <w:pStyle w:val="Normal"/>
        <w:rPr/>
      </w:pPr>
      <w:r>
        <w:rPr/>
      </w:r>
    </w:p>
    <w:p>
      <w:pPr>
        <w:pStyle w:val="Normal"/>
        <w:rPr/>
      </w:pPr>
      <w:r>
        <w:rPr>
          <w:b w:val="false"/>
        </w:rPr>
        <w:t>97. A company needs to deny a particular federated user, Bob, access to an Amazon S3 bucket named DOC-EXAMPLE-BUCKET. The company wants to satisfy this requirement by using a bucket policy. The company must also ensure that the bucket policy affects only Bob’s S3 permissions; all other permissions Bob has must remain unchanged.</w:t>
      </w:r>
    </w:p>
    <w:p>
      <w:pPr>
        <w:pStyle w:val="Normal"/>
        <w:rPr/>
      </w:pPr>
      <w:r>
        <w:rPr>
          <w:b w:val="false"/>
        </w:rPr>
        <w:t>Which policy should the company use to meet these requirements?</w:t>
      </w:r>
    </w:p>
    <w:p>
      <w:pPr>
        <w:pStyle w:val="Normal"/>
        <w:rPr/>
      </w:pPr>
      <w:r>
        <w:rPr>
          <w:b w:val="false"/>
        </w:rPr>
        <w:t>A. ![](https://cdn.examcademy.com/images/questions/1785603967331-xqzv0ip4.png)</w:t>
      </w:r>
    </w:p>
    <w:p>
      <w:pPr>
        <w:pStyle w:val="Normal"/>
        <w:rPr/>
      </w:pPr>
      <w:r>
        <w:rPr>
          <w:b/>
          <w:color w:val="FF0000"/>
        </w:rPr>
        <w:t>B. ![](https://cdn.examcademy.com/images/questions/1785603969630-jnw574ix.png)</w:t>
      </w:r>
    </w:p>
    <w:p>
      <w:pPr>
        <w:pStyle w:val="Normal"/>
        <w:rPr/>
      </w:pPr>
      <w:r>
        <w:rPr>
          <w:b w:val="false"/>
        </w:rPr>
        <w:t>C. ![](https://cdn.examcademy.com/images/questions/1785603972771-7m9jm7np.png)</w:t>
      </w:r>
    </w:p>
    <w:p>
      <w:pPr>
        <w:pStyle w:val="Normal"/>
        <w:rPr/>
      </w:pPr>
      <w:r>
        <w:rPr>
          <w:b w:val="false"/>
        </w:rPr>
        <w:t>D. ![](https://cdn.examcademy.com/images/questions/1785603974963-ybdfhlzy.png)</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An S3 bucket policy can explicitly deny s3:* access to the bucket for one specified principal. An AWS STS federated user is identified in a resource-based policy by an ARN in the form arn:aws:sts::account-id:federated-user/user-name; therefore, a Deny for arn:aws:sts::account-id:federated-user/Bob targets Bob’s S3 access to this bucket only. It leaves permissions to other AWS services unaffected.</w:t>
      </w:r>
    </w:p>
    <w:p>
      <w:pPr>
        <w:pStyle w:val="Normal"/>
        <w:rPr/>
      </w:pPr>
      <w:r>
        <w:rPr>
          <w:b w:val="false"/>
          <w:color w:val="188038"/>
        </w:rPr>
        <w:t>Learn more: AWS JSON policy elements: Principal — https://docs.aws.amazon.com/IAM/latest/UserGuide/reference_policies_elements_principal.html · Bucket policies for Amazon S3 — https://docs.aws.amazon.com/AmazonS3/latest/userguide/bucket-policies.html</w:t>
      </w:r>
    </w:p>
    <w:p>
      <w:pPr>
        <w:pStyle w:val="Normal"/>
        <w:rPr/>
      </w:pPr>
      <w:r>
        <w:rPr/>
      </w:r>
    </w:p>
    <w:p>
      <w:pPr>
        <w:pStyle w:val="Normal"/>
        <w:rPr/>
      </w:pPr>
      <w:r>
        <w:rPr>
          <w:b w:val="false"/>
        </w:rPr>
        <w:t>98. A company plans to deploy a new log analysis environment. The company must implement a solution to analyze logs from multiple AWS services in near real time. The solution must support searching the logs. It must also send alerts to an existing Amazon Simple Notification Service (Amazon SNS) topic when particular logs match detection rules.</w:t>
      </w:r>
    </w:p>
    <w:p>
      <w:pPr>
        <w:pStyle w:val="Normal"/>
        <w:rPr/>
      </w:pPr>
      <w:r>
        <w:rPr>
          <w:b w:val="false"/>
        </w:rPr>
        <w:t>Which solution meets these requirements?</w:t>
      </w:r>
    </w:p>
    <w:p>
      <w:pPr>
        <w:pStyle w:val="Normal"/>
        <w:rPr/>
      </w:pPr>
      <w:r>
        <w:rPr>
          <w:b/>
          <w:color w:val="FF0000"/>
        </w:rPr>
        <w:t>A. Analyze the logs by using Amazon OpenSearch Service. Search the logs from the OpenSearch API. Use OpenSearch Service Security Analytics to match logs with detection rules and to send alerts to the SNS topic.</w:t>
      </w:r>
    </w:p>
    <w:p>
      <w:pPr>
        <w:pStyle w:val="Normal"/>
        <w:rPr/>
      </w:pPr>
      <w:r>
        <w:rPr>
          <w:b w:val="false"/>
        </w:rPr>
        <w:t>B. Analyze the logs by using AWS Security Hub. Search the logs from the Findings page in Security Hub. Create custom actions to match logs with detection rules and to send alerts to the SNS topic.</w:t>
      </w:r>
    </w:p>
    <w:p>
      <w:pPr>
        <w:pStyle w:val="Normal"/>
        <w:rPr/>
      </w:pPr>
      <w:r>
        <w:rPr>
          <w:b w:val="false"/>
        </w:rPr>
        <w:t>C. Analyze the logs by using Amazon CloudWatch Logs. Use a subscription filter to match logs with detection rules and to send alerts to the SNS topic. Search the logs manually by using CloudWatch Logs Insights.</w:t>
      </w:r>
    </w:p>
    <w:p>
      <w:pPr>
        <w:pStyle w:val="Normal"/>
        <w:rPr/>
      </w:pPr>
      <w:r>
        <w:rPr>
          <w:b w:val="false"/>
        </w:rPr>
        <w:t>D. Analyze the logs by using Amazon QuickSight. Search the logs by listing the query results in a dashboard. Run queries to match logs with detection rules and to send alerts to the SNS topic</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Amazon OpenSearch Service provides indexed log search and Security Analytics detectors that continuously evaluate ingested log data against custom or prepackaged detection rules. When rules match, alerts can be triggered; Amazon OpenSearch Service alerting supports Amazon SNS as a notification channel.</w:t>
      </w:r>
    </w:p>
    <w:p>
      <w:pPr>
        <w:pStyle w:val="Normal"/>
        <w:rPr/>
      </w:pPr>
      <w:r>
        <w:rPr>
          <w:b w:val="false"/>
          <w:color w:val="188038"/>
        </w:rPr>
        <w:t>Learn more: Security Analytics for Amazon OpenSearch Service — https://docs.aws.amazon.com/opensearch-service/latest/developerguide/security-analytics.html · Configuring alerts in Amazon OpenSearch Service — https://docs.aws.amazon.com/opensearch-service/latest/developerguide/alerting.html</w:t>
      </w:r>
    </w:p>
    <w:p>
      <w:pPr>
        <w:pStyle w:val="Normal"/>
        <w:rPr/>
      </w:pPr>
      <w:r>
        <w:rPr/>
      </w:r>
    </w:p>
    <w:p>
      <w:pPr>
        <w:pStyle w:val="Normal"/>
        <w:rPr/>
      </w:pPr>
      <w:r>
        <w:rPr>
          <w:b w:val="false"/>
        </w:rPr>
        <w:t>99. A security engineer is responding to an incident affecting an AWS account. The account ID is 1234156789012. The attack created workloads distributed across multiple AWS Regions.</w:t>
      </w:r>
    </w:p>
    <w:p>
      <w:pPr>
        <w:pStyle w:val="Normal"/>
        <w:rPr/>
      </w:pPr>
      <w:r>
        <w:rPr>
          <w:b w:val="false"/>
        </w:rPr>
        <w:t>The security engineer contains the attack and removes every compute and storage resource from all affected Regions. However, the attacker also created an AWS KMS key. Its key policy explicitly grants an IAM principal kms:* permissions.</w:t>
      </w:r>
    </w:p>
    <w:p>
      <w:pPr>
        <w:pStyle w:val="Normal"/>
        <w:rPr/>
      </w:pPr>
      <w:r>
        <w:rPr>
          <w:b w:val="false"/>
        </w:rPr>
        <w:t>The key was scheduled for deletion the day before, but it remains enabled and usable. Its ARN is arn:aws;kms:us-east-2:123456789012:key/mrk-0bb0212cd9864fdea0dcamzo26efb5670. The security engineer needs to delete the key as quickly as possible.</w:t>
      </w:r>
    </w:p>
    <w:p>
      <w:pPr>
        <w:pStyle w:val="Normal"/>
        <w:rPr/>
      </w:pPr>
      <w:r>
        <w:rPr>
          <w:b w:val="false"/>
        </w:rPr>
        <w:t>Which solution meets this requirement?</w:t>
      </w:r>
    </w:p>
    <w:p>
      <w:pPr>
        <w:pStyle w:val="Normal"/>
        <w:rPr/>
      </w:pPr>
      <w:r>
        <w:rPr>
          <w:b w:val="false"/>
        </w:rPr>
        <w:t>A. Log in to the account by using the account root user credentials. Re-issue the deletion request for the KMS key with a waiting period of 7 days.</w:t>
      </w:r>
    </w:p>
    <w:p>
      <w:pPr>
        <w:pStyle w:val="Normal"/>
        <w:rPr/>
      </w:pPr>
      <w:r>
        <w:rPr>
          <w:b/>
          <w:color w:val="FF0000"/>
        </w:rPr>
        <w:t>B. Identify the other Regions where the KMS key ID is present and schedule the key for deletion in 7 days.</w:t>
      </w:r>
    </w:p>
    <w:p>
      <w:pPr>
        <w:pStyle w:val="Normal"/>
        <w:rPr/>
      </w:pPr>
      <w:r>
        <w:rPr>
          <w:b w:val="false"/>
        </w:rPr>
        <w:t>C. Update the IAM principal lo allow kms:* permissions on the KMS key ARN. Re-issue the deletion request for the KMS key with a waiting period of 7 days.</w:t>
      </w:r>
    </w:p>
    <w:p>
      <w:pPr>
        <w:pStyle w:val="Normal"/>
        <w:rPr/>
      </w:pPr>
      <w:r>
        <w:rPr>
          <w:b w:val="false"/>
        </w:rPr>
        <w:t>D. Disable the KMS key. Re-issue the deletion request for the KMS key in 30 days.</w:t>
      </w:r>
    </w:p>
    <w:p>
      <w:pPr>
        <w:pStyle w:val="Normal"/>
        <w:rPr/>
      </w:pPr>
      <w:r>
        <w:rPr>
          <w:b w:val="false"/>
          <w:color w:val="188038"/>
        </w:rPr>
        <w:t xml:space="preserve">Explanation : </w:t>
      </w:r>
    </w:p>
    <w:p>
      <w:pPr>
        <w:pStyle w:val="Normal"/>
        <w:rPr/>
      </w:pPr>
      <w:r>
        <w:rPr>
          <w:b w:val="false"/>
          <w:color w:val="188038"/>
        </w:rPr>
        <w:t>Answer: B</w:t>
      </w:r>
    </w:p>
    <w:p>
      <w:pPr>
        <w:pStyle w:val="Normal"/>
        <w:rPr/>
      </w:pPr>
      <w:r>
        <w:rPr>
          <w:b w:val="false"/>
          <w:color w:val="188038"/>
        </w:rPr>
        <w:t>An AWS KMS key whose ID begins with mrk- is a multi-Region key. AWS KMS does not delete a multi-Region primary key until all of its replica keys have been deleted. Scheduling deletion for each replica with the minimum allowed 7-day waiting period is therefore required to allow the primary key deletion to complete as soon as AWS KMS permits.</w:t>
      </w:r>
    </w:p>
    <w:p>
      <w:pPr>
        <w:pStyle w:val="Normal"/>
        <w:rPr/>
      </w:pPr>
      <w:r>
        <w:rPr>
          <w:b w:val="false"/>
          <w:color w:val="188038"/>
        </w:rPr>
        <w:t>Learn more: Delete an AWS KMS key — https://docs.aws.amazon.com/kms/latest/developerguide/deleting-keys.html · ScheduleKeyDeletion API Reference — https://docs.aws.amazon.com/kms/latest/APIReference/API_ScheduleKeyDeletion.html</w:t>
      </w:r>
    </w:p>
    <w:p>
      <w:pPr>
        <w:pStyle w:val="Normal"/>
        <w:rPr/>
      </w:pPr>
      <w:r>
        <w:rPr/>
      </w:r>
    </w:p>
    <w:p>
      <w:pPr>
        <w:pStyle w:val="Normal"/>
        <w:rPr/>
      </w:pPr>
      <w:r>
        <w:rPr>
          <w:b w:val="false"/>
        </w:rPr>
        <w:t>100. A company has enabled AWS Config for its AWS Organizations organization. The company has deployed hundreds of Amazon S3 buckets throughout the organization.</w:t>
      </w:r>
    </w:p>
    <w:p>
      <w:pPr>
        <w:pStyle w:val="Normal"/>
        <w:rPr/>
      </w:pPr>
      <w:r>
        <w:rPr>
          <w:b w:val="false"/>
        </w:rPr>
        <w:t>A security engineer must identify any S3 buckets that are not encrypted with AWS Key Management Service (AWS KMS). The security engineer must also prevent objects that are not encrypted with AWS KMS from being uploaded to the S3 buckets.</w:t>
      </w:r>
    </w:p>
    <w:p>
      <w:pPr>
        <w:pStyle w:val="Normal"/>
        <w:rPr/>
      </w:pPr>
      <w:r>
        <w:rPr>
          <w:b w:val="false"/>
        </w:rPr>
        <w:t>Which solution meets these requirements?</w:t>
      </w:r>
    </w:p>
    <w:p>
      <w:pPr>
        <w:pStyle w:val="Normal"/>
        <w:rPr/>
      </w:pPr>
      <w:r>
        <w:rPr>
          <w:b/>
          <w:color w:val="FF0000"/>
        </w:rPr>
        <w:t>A. Use the s3-default-encryplion-kms AWS. Config managed rule to identity unencrypted S3 buckets. Create an SCP to allow the s3:PutObject action only when the object is encrypted with AWS KMS.</w:t>
      </w:r>
    </w:p>
    <w:p>
      <w:pPr>
        <w:pStyle w:val="Normal"/>
        <w:rPr/>
      </w:pPr>
      <w:r>
        <w:rPr>
          <w:b w:val="false"/>
        </w:rPr>
        <w:t>B. Use the s3-default-encryption-kms AWS. Config managed rule to identify unencrypted S3 buckets. Create bucket policies for each S3 bucket to deny the s3:PutObject action only when the object has server-since encryption with S3 managed keys (SSE-S3).</w:t>
      </w:r>
    </w:p>
    <w:p>
      <w:pPr>
        <w:pStyle w:val="Normal"/>
        <w:rPr/>
      </w:pPr>
      <w:r>
        <w:rPr>
          <w:b w:val="false"/>
        </w:rPr>
        <w:t>C. Use the s3-bucket-ssl-requests-only AWS Config managed rule to identify unencrypted S3 buckets. Create an SCP to allow the s3:PutObject action only when the object is encrypted with AWS KMS.</w:t>
      </w:r>
    </w:p>
    <w:p>
      <w:pPr>
        <w:pStyle w:val="Normal"/>
        <w:rPr/>
      </w:pPr>
      <w:r>
        <w:rPr>
          <w:b w:val="false"/>
        </w:rPr>
        <w:t>D. Use the s3-bucket-ssl-requests-only AWS Config managed rule to identify unencrypted S3 buckets. Create bucket policies for each S3 bucket to allow the s3:PutObject action only when the object is encrypted with AWS KMS.</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The s3-default-encryption-kms AWS Config managed rule marks an S3 bucket noncompliant when it is not encrypted with an AWS KMS key. An SCP can restrict s3:PutObject so uploads are permitted only when they request AWS KMS encryption, enforcing the requirement across organization accounts. The s3-bucket-ssl-requests-only rule evaluates SSL/TLS requests rather than bucket encryption.</w:t>
      </w:r>
    </w:p>
    <w:p>
      <w:pPr>
        <w:pStyle w:val="Normal"/>
        <w:rPr/>
      </w:pPr>
      <w:r>
        <w:rPr>
          <w:b w:val="false"/>
          <w:color w:val="188038"/>
        </w:rPr>
        <w:t>Learn more: s3-default-encryption-kms - AWS Config — https://docs.aws.amazon.com/config/latest/developerguide/s3-default-encryption-kms.html · Using server-side encryption with AWS KMS keys (SSE-KMS) - Amazon S3 — https://docs.aws.amazon.com/AmazonS3/latest/userguide/UsingKMSEncryption.html</w:t>
      </w:r>
    </w:p>
    <w:p>
      <w:pPr>
        <w:pStyle w:val="Normal"/>
        <w:rPr/>
      </w:pPr>
      <w:r>
        <w:rPr/>
      </w:r>
    </w:p>
    <w:p>
      <w:pPr>
        <w:pStyle w:val="Normal"/>
        <w:rPr/>
      </w:pPr>
      <w:r>
        <w:rPr>
          <w:b w:val="false"/>
        </w:rPr>
        <w:t>101. A security engineer finds that the company’s user passwords do not have a required minimum length. The company uses these two identity providers (IdPs):</w:t>
      </w:r>
    </w:p>
    <w:p>
      <w:pPr>
        <w:pStyle w:val="Normal"/>
        <w:rPr/>
      </w:pPr>
      <w:r>
        <w:rPr>
          <w:b w:val="false"/>
        </w:rPr>
        <w:t>- AWS Identity and Access Management (IAM) federated with on-premises Active Directory</w:t>
      </w:r>
    </w:p>
    <w:p>
      <w:pPr>
        <w:pStyle w:val="Normal"/>
        <w:rPr/>
      </w:pPr>
      <w:r>
        <w:rPr>
          <w:b w:val="false"/>
        </w:rPr>
        <w:t>- Amazon Cognito user pools that host the user database for an AWS Cloud application developed by the company</w:t>
      </w:r>
    </w:p>
    <w:p>
      <w:pPr>
        <w:pStyle w:val="Normal"/>
        <w:rPr/>
      </w:pPr>
      <w:r>
        <w:rPr>
          <w:b w:val="false"/>
        </w:rPr>
        <w:t>Which combination of actions should the security engineer perform to require a minimum password length? (Choose two.)</w:t>
      </w:r>
    </w:p>
    <w:p>
      <w:pPr>
        <w:pStyle w:val="Normal"/>
        <w:rPr/>
      </w:pPr>
      <w:r>
        <w:rPr>
          <w:b w:val="false"/>
        </w:rPr>
        <w:t>A. Update the password length policy in the IAM configuration.</w:t>
      </w:r>
    </w:p>
    <w:p>
      <w:pPr>
        <w:pStyle w:val="Normal"/>
        <w:rPr/>
      </w:pPr>
      <w:r>
        <w:rPr>
          <w:b/>
          <w:color w:val="FF0000"/>
        </w:rPr>
        <w:t>B. Update the password length policy in the Cognito configuration.</w:t>
      </w:r>
    </w:p>
    <w:p>
      <w:pPr>
        <w:pStyle w:val="Normal"/>
        <w:rPr/>
      </w:pPr>
      <w:r>
        <w:rPr>
          <w:b/>
          <w:color w:val="FF0000"/>
        </w:rPr>
        <w:t>C. Update the password length policy in the on-premises Active Directory configuration</w:t>
      </w:r>
    </w:p>
    <w:p>
      <w:pPr>
        <w:pStyle w:val="Normal"/>
        <w:rPr/>
      </w:pPr>
      <w:r>
        <w:rPr>
          <w:b w:val="false"/>
        </w:rPr>
        <w:t>D. Create an SCP in AWS Organizations. Configure the SCP to enforce a minimum password length for IAM and Cognito.</w:t>
      </w:r>
    </w:p>
    <w:p>
      <w:pPr>
        <w:pStyle w:val="Normal"/>
        <w:rPr/>
      </w:pPr>
      <w:r>
        <w:rPr>
          <w:b w:val="false"/>
        </w:rPr>
        <w:t>E. Create an IAM policy that includes a condition for minimum password length. Enforce the policy for IAM and Cognito.</w:t>
      </w:r>
    </w:p>
    <w:p>
      <w:pPr>
        <w:pStyle w:val="Normal"/>
        <w:rPr/>
      </w:pPr>
      <w:r>
        <w:rPr>
          <w:b w:val="false"/>
          <w:color w:val="188038"/>
        </w:rPr>
        <w:t xml:space="preserve">Explanation : </w:t>
      </w:r>
    </w:p>
    <w:p>
      <w:pPr>
        <w:pStyle w:val="Normal"/>
        <w:rPr/>
      </w:pPr>
      <w:r>
        <w:rPr>
          <w:b w:val="false"/>
          <w:color w:val="188038"/>
        </w:rPr>
        <w:t>Answer: BC</w:t>
      </w:r>
    </w:p>
    <w:p>
      <w:pPr>
        <w:pStyle w:val="Normal"/>
        <w:rPr/>
      </w:pPr>
      <w:r>
        <w:rPr>
          <w:b w:val="false"/>
          <w:color w:val="188038"/>
        </w:rPr>
        <w:t>Federated users authenticate with the on-premises Active Directory, so Active Directory must enforce their password minimum length; an IAM account password policy applies to IAM users rather than federated directory users. Amazon Cognito user pools have an independent password policy that includes a configurable MinimumLength, so the Cognito configuration must also be updated.</w:t>
      </w:r>
    </w:p>
    <w:p>
      <w:pPr>
        <w:pStyle w:val="Normal"/>
        <w:rPr/>
      </w:pPr>
      <w:r>
        <w:rPr>
          <w:b w:val="false"/>
          <w:color w:val="188038"/>
        </w:rPr>
        <w:t>Learn more: Set an account password policy for IAM users — https://docs.aws.amazon.com/IAM/latest/UserGuide/id_credentials_passwords_account-policy.html · PasswordPolicyType - Amazon Cognito User Pools — https://docs.aws.amazon.com/cognito-user-identity-pools/latest/APIReference/API_PasswordPolicyType.html</w:t>
      </w:r>
    </w:p>
    <w:p>
      <w:pPr>
        <w:pStyle w:val="Normal"/>
        <w:rPr/>
      </w:pPr>
      <w:r>
        <w:rPr/>
      </w:r>
    </w:p>
    <w:p>
      <w:pPr>
        <w:pStyle w:val="Normal"/>
        <w:rPr/>
      </w:pPr>
      <w:r>
        <w:rPr>
          <w:b w:val="false"/>
        </w:rPr>
        <w:t>102. A company hosts an application on a fleet of Amazon EC2 instances. Users worldwide can access the application. The company associates an AWS WAF web ACL with an Application Load Balancer (ALB) that directs traffic to the EC2 instances.</w:t>
      </w:r>
    </w:p>
    <w:p>
      <w:pPr>
        <w:pStyle w:val="Normal"/>
        <w:rPr/>
      </w:pPr>
      <w:r>
        <w:rPr>
          <w:b w:val="false"/>
        </w:rPr>
        <w:t>A security engineer is investigating a sudden traffic increase to the application. The engineer identifies a substantial number of potentially malicious requests originating from hundreds of IP addresses in two countries. The engineer needs to quickly restrict the potentially malicious requests without blocking legitimate users from accessing the application.</w:t>
      </w:r>
    </w:p>
    <w:p>
      <w:pPr>
        <w:pStyle w:val="Normal"/>
        <w:rPr/>
      </w:pPr>
      <w:r>
        <w:rPr>
          <w:b w:val="false"/>
        </w:rPr>
        <w:t>Which solution meets these requirements?</w:t>
      </w:r>
    </w:p>
    <w:p>
      <w:pPr>
        <w:pStyle w:val="Normal"/>
        <w:rPr/>
      </w:pPr>
      <w:r>
        <w:rPr>
          <w:b/>
          <w:color w:val="FF0000"/>
        </w:rPr>
        <w:t>A. Use AWS WAF to implement a rate-based rule for all incoming requests.</w:t>
      </w:r>
    </w:p>
    <w:p>
      <w:pPr>
        <w:pStyle w:val="Normal"/>
        <w:rPr/>
      </w:pPr>
      <w:r>
        <w:rPr>
          <w:b w:val="false"/>
        </w:rPr>
        <w:t>B. Use AWS WAF to implement a geographical match rule to block all incoming traffic from the two countries.</w:t>
      </w:r>
    </w:p>
    <w:p>
      <w:pPr>
        <w:pStyle w:val="Normal"/>
        <w:rPr/>
      </w:pPr>
      <w:r>
        <w:rPr>
          <w:b w:val="false"/>
        </w:rPr>
        <w:t>C. Edit the ALB security group to include a geographical match rule to block all incoming traffic from the two countries</w:t>
      </w:r>
    </w:p>
    <w:p>
      <w:pPr>
        <w:pStyle w:val="Normal"/>
        <w:rPr/>
      </w:pPr>
      <w:r>
        <w:rPr>
          <w:b w:val="false"/>
        </w:rPr>
        <w:t>D. Add deny rules to the ALB security group that prohibit incoming requests from the IP addresses.</w:t>
      </w:r>
    </w:p>
    <w:p>
      <w:pPr>
        <w:pStyle w:val="Normal"/>
        <w:rPr/>
      </w:pPr>
      <w:r>
        <w:rPr>
          <w:b w:val="false"/>
          <w:color w:val="188038"/>
        </w:rPr>
        <w:t xml:space="preserve">Explanation : </w:t>
      </w:r>
    </w:p>
    <w:p>
      <w:pPr>
        <w:pStyle w:val="Normal"/>
        <w:rPr/>
      </w:pPr>
      <w:r>
        <w:rPr>
          <w:b w:val="false"/>
          <w:color w:val="188038"/>
        </w:rPr>
        <w:t>Answer: A</w:t>
      </w:r>
    </w:p>
    <w:p>
      <w:pPr>
        <w:pStyle w:val="Normal"/>
        <w:rPr/>
      </w:pPr>
      <w:r>
        <w:rPr>
          <w:b w:val="false"/>
          <w:color w:val="188038"/>
        </w:rPr>
        <w:t>An AWS WAF rate-based rule counts and rate-limits requests using configured aggregation criteria; by default, it aggregates by source IP address. Setting an appropriate threshold blocks only IP addresses that exceed the permitted rate, reducing malicious high-volume traffic while allowing legitimate requests that remain below the threshold. Geographic blocking would deny all users in the selected countries, and ALB security groups do not provide geographic match rules or deny rules.</w:t>
      </w:r>
    </w:p>
    <w:p>
      <w:pPr>
        <w:pStyle w:val="Normal"/>
        <w:rPr/>
      </w:pPr>
      <w:r>
        <w:rPr>
          <w:b w:val="false"/>
          <w:color w:val="188038"/>
        </w:rPr>
        <w:t>Learn more: Using rate-based rule statements in AWS WAF — https://docs.aws.amazon.com/waf/latest/developerguide/waf-rule-statement-type-rate-based.html · Aggregating rate-based rules in AWS WAF — https://docs.aws.amazon.com/waf/latest/developerguide/waf-rule-statement-type-rate-based-aggregation-options.html</w:t>
      </w:r>
    </w:p>
    <w:p>
      <w:pPr>
        <w:pStyle w:val="Normal"/>
        <w:rPr/>
      </w:pPr>
      <w:r>
        <w:rPr/>
      </w:r>
    </w:p>
    <w:p>
      <w:pPr>
        <w:pStyle w:val="Normal"/>
        <w:rPr/>
      </w:pPr>
      <w:r>
        <w:rPr>
          <w:b w:val="false"/>
        </w:rPr>
        <w:t>103. A company uses AWS Organizations with the default SCP. It must restrict AWS usage for every AWS account in a specific OU.</w:t>
      </w:r>
    </w:p>
    <w:p>
      <w:pPr>
        <w:pStyle w:val="Normal"/>
        <w:rPr/>
      </w:pPr>
      <w:r>
        <w:rPr>
          <w:b w:val="false"/>
        </w:rPr>
        <w:t>Other than certain required global services, AWS usage for all accounts in the OU must occur only in the eu-west-1 Region. A security engineer must create an SCP that enforces this restriction for existing accounts and for any new accounts in the OU.</w:t>
      </w:r>
    </w:p>
    <w:p>
      <w:pPr>
        <w:pStyle w:val="Normal"/>
        <w:rPr/>
      </w:pPr>
      <w:r>
        <w:rPr>
          <w:b w:val="false"/>
        </w:rPr>
        <w:t>Which SCP meets these requirements?</w:t>
      </w:r>
    </w:p>
    <w:p>
      <w:pPr>
        <w:pStyle w:val="Normal"/>
        <w:rPr/>
      </w:pPr>
      <w:r>
        <w:rPr>
          <w:b w:val="false"/>
        </w:rPr>
        <w:t>A. ![](https://cdn.examcademy.com/images/questions/1785603959429-9sh278ag.png)</w:t>
      </w:r>
    </w:p>
    <w:p>
      <w:pPr>
        <w:pStyle w:val="Normal"/>
        <w:rPr/>
      </w:pPr>
      <w:r>
        <w:rPr>
          <w:b w:val="false"/>
        </w:rPr>
        <w:t>B. ![](https://cdn.examcademy.com/images/questions/1785603961831-e9xfag72.png)</w:t>
      </w:r>
    </w:p>
    <w:p>
      <w:pPr>
        <w:pStyle w:val="Normal"/>
        <w:rPr/>
      </w:pPr>
      <w:r>
        <w:rPr>
          <w:b/>
          <w:color w:val="FF0000"/>
        </w:rPr>
        <w:t>C. ![](https://cdn.examcademy.com/images/questions/1785603976394-b2voep1w.png)</w:t>
      </w:r>
    </w:p>
    <w:p>
      <w:pPr>
        <w:pStyle w:val="Normal"/>
        <w:rPr/>
      </w:pPr>
      <w:r>
        <w:rPr>
          <w:b w:val="false"/>
        </w:rPr>
        <w:t>D. ![](https://cdn.examcademy.com/images/questions/1785603978938-oafky0av.png)</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An OU-level SCP with an explicit Deny, NotAction exemptions for the desired global services, and StringNotEquals on aws:RequestedRegion denies nonexempt actions whenever the requested Region is not eu-west-1. The global-service actions remain exempt, while the inherited default SCP continues to allow permissions that are not explicitly denied. AWS documents this exact deny-with-NotAction and aws:RequestedRegion pattern for limiting affected accounts to an allowed Region.</w:t>
      </w:r>
    </w:p>
    <w:p>
      <w:pPr>
        <w:pStyle w:val="Normal"/>
        <w:rPr/>
      </w:pPr>
      <w:r>
        <w:rPr>
          <w:b w:val="false"/>
          <w:color w:val="188038"/>
        </w:rPr>
        <w:t>Learn more: SCP syntax - AWS Organizations — https://docs.aws.amazon.com/organizations/latest/userguide/orgs_manage_policies_scps_syntax.html</w:t>
      </w:r>
    </w:p>
    <w:p>
      <w:pPr>
        <w:pStyle w:val="Normal"/>
        <w:rPr/>
      </w:pPr>
      <w:r>
        <w:rPr/>
      </w:r>
    </w:p>
    <w:p>
      <w:pPr>
        <w:pStyle w:val="Normal"/>
        <w:rPr/>
      </w:pPr>
      <w:r>
        <w:rPr>
          <w:b w:val="false"/>
        </w:rPr>
        <w:t>104. A company operates an application on a fleet of Amazon EC2 instances. The company can remove instances from the fleet without placing the application at risk. Every EC2 instance uses the same security group, named ProdFleet. Amazon GuardDuty and AWS Config are enabled in the company’s AWS account.</w:t>
      </w:r>
    </w:p>
    <w:p>
      <w:pPr>
        <w:pStyle w:val="Normal"/>
        <w:rPr/>
      </w:pPr>
      <w:r>
        <w:rPr>
          <w:b w:val="false"/>
        </w:rPr>
        <w:t>A security engineer must implement a solution that prevents an EC2 instance from sending outbound traffic when GuardDuty produces a cryptocurrency finding event. The security engineer creates a new security group named isolate with no outbound rules. The security engineer configures an AWS Lambda function to remove an EC2 instance from the ProdFleet security group and add it to the isolate security group.</w:t>
      </w:r>
    </w:p>
    <w:p>
      <w:pPr>
        <w:pStyle w:val="Normal"/>
        <w:rPr/>
      </w:pPr>
      <w:r>
        <w:rPr>
          <w:b w:val="false"/>
        </w:rPr>
        <w:t>Which additional step will satisfy this requirement?</w:t>
      </w:r>
    </w:p>
    <w:p>
      <w:pPr>
        <w:pStyle w:val="Normal"/>
        <w:rPr/>
      </w:pPr>
      <w:r>
        <w:rPr>
          <w:b w:val="false"/>
        </w:rPr>
        <w:t>A. Configure GuardDuty to directly invoke the Lambda function if GuardDuty generates a CryptoCurrency:EC2/* finding event.</w:t>
      </w:r>
    </w:p>
    <w:p>
      <w:pPr>
        <w:pStyle w:val="Normal"/>
        <w:rPr/>
      </w:pPr>
      <w:r>
        <w:rPr>
          <w:b w:val="false"/>
        </w:rPr>
        <w:t>B. Configure an AWS Config rule that invokes the Lambda function if a CryptoCurroncy:EC2/* configuration change event occurs for an EC2 instance.</w:t>
      </w:r>
    </w:p>
    <w:p>
      <w:pPr>
        <w:pStyle w:val="Normal"/>
        <w:rPr/>
      </w:pPr>
      <w:r>
        <w:rPr>
          <w:b/>
          <w:color w:val="FF0000"/>
        </w:rPr>
        <w:t>C. Configure an Amazon EventBridge rule that invokes the Lambda function if GuardDuty generates a CryptoCurrency:EC2/* finding event.</w:t>
      </w:r>
    </w:p>
    <w:p>
      <w:pPr>
        <w:pStyle w:val="Normal"/>
        <w:rPr/>
      </w:pPr>
      <w:r>
        <w:rPr>
          <w:b w:val="false"/>
        </w:rPr>
        <w:t>D. Configure an Amazon EventBridge rule that invokes the Lambda function if AWS Config detects a CryptoCurrency:ЕС2/* configuration change event for an EC2 instance.</w:t>
      </w:r>
    </w:p>
    <w:p>
      <w:pPr>
        <w:pStyle w:val="Normal"/>
        <w:rPr/>
      </w:pPr>
      <w:r>
        <w:rPr>
          <w:b w:val="false"/>
          <w:color w:val="188038"/>
        </w:rPr>
        <w:t xml:space="preserve">Explanation : </w:t>
      </w:r>
    </w:p>
    <w:p>
      <w:pPr>
        <w:pStyle w:val="Normal"/>
        <w:rPr/>
      </w:pPr>
      <w:r>
        <w:rPr>
          <w:b w:val="false"/>
          <w:color w:val="188038"/>
        </w:rPr>
        <w:t>Answer: C</w:t>
      </w:r>
    </w:p>
    <w:p>
      <w:pPr>
        <w:pStyle w:val="Normal"/>
        <w:rPr/>
      </w:pPr>
      <w:r>
        <w:rPr>
          <w:b w:val="false"/>
          <w:color w:val="188038"/>
        </w:rPr>
        <w:t>Amazon GuardDuty automatically sends findings to Amazon EventBridge. An EventBridge rule can match GuardDuty finding events whose type is CryptoCurrency:EC2/* and invoke a Lambda function as its target, enabling automated isolation of the affected EC2 instance. AWS Config configuration-change events do not represent GuardDuty findings.</w:t>
      </w:r>
    </w:p>
    <w:p>
      <w:pPr>
        <w:pStyle w:val="Normal"/>
        <w:rPr/>
      </w:pPr>
      <w:r>
        <w:rPr>
          <w:b w:val="false"/>
          <w:color w:val="188038"/>
        </w:rPr>
        <w:t>Learn more: Processing GuardDuty findings with Amazon EventBridge — https://docs.aws.amazon.com/guardduty/latest/ug/guardduty_findings_eventbridge.html · Amazon GuardDuty events - Amazon EventBridge — https://docs.aws.amazon.com/eventbridge/latest/ref/events-ref-guardduty.html</w:t>
      </w:r>
    </w:p>
    <w:p>
      <w:pPr>
        <w:pStyle w:val="Normal"/>
        <w:rPr/>
      </w:pPr>
      <w:r>
        <w:rPr/>
      </w:r>
    </w:p>
    <w:p>
      <w:pPr>
        <w:pStyle w:val="Normal"/>
        <w:rPr/>
      </w:pPr>
      <w:r>
        <w:rPr>
          <w:b w:val="false"/>
        </w:rPr>
        <w:t>105. A company sends Amazon RDS snapshots to two accounts as part of its disaster recovery (DR) plan. The snapshots must be encrypted; however, each account must be able to decrypt the snapshots during a DR event.</w:t>
      </w:r>
    </w:p>
    <w:p>
      <w:pPr>
        <w:pStyle w:val="Normal"/>
        <w:rPr/>
      </w:pPr>
      <w:r>
        <w:rPr>
          <w:b w:val="false"/>
        </w:rPr>
        <w:t>Which solution meets these requirements?</w:t>
      </w:r>
    </w:p>
    <w:p>
      <w:pPr>
        <w:pStyle w:val="Normal"/>
        <w:rPr/>
      </w:pPr>
      <w:r>
        <w:rPr>
          <w:b w:val="false"/>
        </w:rPr>
        <w:t>A. Use the default AWS Key Management Sen/ice (AWS KMS) key to generate the snapshots. Create an AWS Lambda function that copies the KMS encryption key to the two accounts.</w:t>
      </w:r>
    </w:p>
    <w:p>
      <w:pPr>
        <w:pStyle w:val="Normal"/>
        <w:rPr/>
      </w:pPr>
      <w:r>
        <w:rPr>
          <w:b w:val="false"/>
        </w:rPr>
        <w:t>B. Use an AWS Key Management Service (AWS KMS) customer managed key to generate the snapshots. Create an AWS Lambda function that imports the KMS key in the two accounts.</w:t>
      </w:r>
    </w:p>
    <w:p>
      <w:pPr>
        <w:pStyle w:val="Normal"/>
        <w:rPr/>
      </w:pPr>
      <w:r>
        <w:rPr>
          <w:b w:val="false"/>
        </w:rPr>
        <w:t>C. Use the default AWS Key Management Service (AWS KMS) key to generate the snapshots. Share the KMS key with the two accounts by using an IAM principal that has the proper KMS permissions in each account.</w:t>
      </w:r>
    </w:p>
    <w:p>
      <w:pPr>
        <w:pStyle w:val="Normal"/>
        <w:rPr/>
      </w:pPr>
      <w:r>
        <w:rPr>
          <w:b/>
          <w:color w:val="FF0000"/>
        </w:rPr>
        <w:t>D. Use an AWS Key Management Service (AWS KMS) customer managed key to generate the snapshots. Share the KMS key with the two accounts by using an IAM principal that has the proper KMS permissions in each account.</w:t>
      </w:r>
    </w:p>
    <w:p>
      <w:pPr>
        <w:pStyle w:val="Normal"/>
        <w:rPr/>
      </w:pPr>
      <w:r>
        <w:rPr>
          <w:b w:val="false"/>
          <w:color w:val="188038"/>
        </w:rPr>
        <w:t xml:space="preserve">Explanation : </w:t>
      </w:r>
    </w:p>
    <w:p>
      <w:pPr>
        <w:pStyle w:val="Normal"/>
        <w:rPr/>
      </w:pPr>
      <w:r>
        <w:rPr>
          <w:b w:val="false"/>
          <w:color w:val="188038"/>
        </w:rPr>
        <w:t>Answer: D</w:t>
      </w:r>
    </w:p>
    <w:p>
      <w:pPr>
        <w:pStyle w:val="Normal"/>
        <w:rPr/>
      </w:pPr>
      <w:r>
        <w:rPr>
          <w:b w:val="false"/>
          <w:color w:val="188038"/>
        </w:rPr>
        <w:t>Encrypted Amazon RDS snapshots that use the default AWS managed KMS key cannot be shared across accounts. A customer managed KMS key supports cross-account access when its key policy and the destination principals’ IAM permissions allow the required KMS operations, including decryption. This enables both destination accounts to use the encrypted snapshots during disaster recovery.</w:t>
      </w:r>
    </w:p>
    <w:p>
      <w:pPr>
        <w:pStyle w:val="Normal"/>
        <w:rPr/>
      </w:pPr>
      <w:r>
        <w:rPr>
          <w:b w:val="false"/>
          <w:color w:val="188038"/>
        </w:rPr>
        <w:t>Learn more: Sharing encrypted snapshots for Amazon RDS — https://docs.aws.amazon.com/AmazonRDS/latest/UserGuide/share-encrypted-snapshot.html · Sharing a DB snapshot for Amazon RDS — https://docs.aws.amazon.com/AmazonRDS/latest/UserGuide/USER_ShareSnapshot.html</w:t>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67</Pages>
  <Words>25589</Words>
  <Characters>155914</Characters>
  <CharactersWithSpaces>180637</CharactersWithSpaces>
  <Paragraphs>1172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AWS Certified Security - Specialty SCS-C03</dc:title>
</cp:coreProperties>
</file>

<file path=docProps/custom.xml><?xml version="1.0" encoding="utf-8"?>
<Properties xmlns="http://schemas.openxmlformats.org/officeDocument/2006/custom-properties" xmlns:vt="http://schemas.openxmlformats.org/officeDocument/2006/docPropsVTypes"/>
</file>