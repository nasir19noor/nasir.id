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1. A company uses an AWS Organizations organization to manage its 500 AWS accounts. All features are enabled in the organization, and the AWS accounts reside in a single OU. Developers must use the CostCenter tag key for every resource in the organization's member accounts. Some teams do not use the CostCenter tag key when tagging their Amazon EC2 instances.</w:t>
      </w:r>
    </w:p>
    <w:p>
      <w:r>
        <w:rPr>
          <w:b w:val="0"/>
        </w:rPr>
        <w:t>The cloud team created a script that scans all EC2 instances in the organization's member accounts. When an EC2 instance lacks a CostCenter tag key, the script notifies the AWS account administrators. To prevent receiving this notification, some developers apply the CostCenter tag key with an arbitrary string as its tag value.</w:t>
      </w:r>
    </w:p>
    <w:p>
      <w:r>
        <w:rPr>
          <w:b w:val="0"/>
        </w:rPr>
        <w:t>The cloud team must ensure that every EC2 instance in the organization uses a CostCenter tag key with the correct cost center value.</w:t>
      </w:r>
    </w:p>
    <w:p>
      <w:r>
        <w:rPr>
          <w:b w:val="0"/>
        </w:rPr>
        <w:t>Which solution meets these requirements?</w:t>
      </w:r>
    </w:p>
    <w:p>
      <w:r>
        <w:rPr>
          <w:b/>
          <w:color w:val="FF0000"/>
        </w:rPr>
        <w:t>A. Create an SCP that prevents the creation of EC2 instances without the CostCenter tag key. Create a tag policy that requires the CostCenter tag to be values from a known list of cost centers for all EC2 instances. Attach the policy to the OU. Update the script to scan the tag keys and tag values. Modify the script to update noncompliant resources with a default approved tag value for the CostCenter tag key.</w:t>
      </w:r>
    </w:p>
    <w:p>
      <w:r>
        <w:rPr>
          <w:b w:val="0"/>
        </w:rPr>
        <w:t>B. Create an SCP that prevents the creation of EC2 instances without the CostCenter tag key. Attach the policy to the OU. Update the script to scan the tag keys and tag values and notify the administrators when the tag values are not valid.</w:t>
      </w:r>
    </w:p>
    <w:p>
      <w:r>
        <w:rPr>
          <w:b w:val="0"/>
        </w:rPr>
        <w:t>C. Create an SCP that prevents the creation of EC2 instances without the CostCenter tag key. Attach the policy to the OU. Create an IAM permission boundary in the organization's member accounts that restricts the CostCenter tag values to a list of valid cost centers.</w:t>
      </w:r>
    </w:p>
    <w:p>
      <w:r>
        <w:rPr>
          <w:b w:val="0"/>
        </w:rPr>
        <w:t>D. Create a tag policy that requires the CostCenter tag to be values from a known list of cost centers for all EC2 instances. Attach the policy to the OU. Configure an AWS Lambda function that adds an empty CostCenter tag key to an EC2 instance. Create an Amazon EventBridge rule that matches events to the RunInstances API action with the Lambda function as the target.</w:t>
      </w:r>
    </w:p>
    <w:p>
      <w:r>
        <w:rPr>
          <w:b w:val="0"/>
          <w:color w:val="188038"/>
        </w:rPr>
        <w:t xml:space="preserve">Explanation : </w:t>
      </w:r>
    </w:p>
    <w:p>
      <w:r>
        <w:rPr>
          <w:b w:val="0"/>
          <w:color w:val="188038"/>
        </w:rPr>
        <w:t>Answer: A</w:t>
      </w:r>
    </w:p>
    <w:p>
      <w:r>
        <w:rPr>
          <w:b w:val="0"/>
          <w:color w:val="188038"/>
        </w:rPr>
        <w:t>An SCP can deny EC2 launch requests that omit the required CostCenter tag, while an AWS Organizations tag policy defines the approved values for that tag on EC2 resources. Scanning tag keys and values and remediating noncompliant existing instances addresses resources that predate the controls or have invalid values. AWS Organizations tag policies support allowed tag values and enforcement for supported EC2 resource types.</w:t>
      </w:r>
    </w:p>
    <w:p>
      <w:r>
        <w:rPr>
          <w:b w:val="0"/>
          <w:color w:val="188038"/>
        </w:rPr>
        <w:t>Learn more: Tag policies - AWS Organizations — https://docs.aws.amazon.com/organizations/latest/userguide/orgs_manage_policies_tag-policies.html · Enforce tagging consistency - AWS Organizations — https://docs.aws.amazon.com/organizations/latest/userguide/orgs_manage_policies_tag-policies-enforcement.html</w:t>
      </w:r>
    </w:p>
    <w:p/>
    <w:p>
      <w:r>
        <w:rPr>
          <w:b w:val="0"/>
        </w:rPr>
        <w:t>2. A company uses a series of separate Amazon CloudFormation templates to deploy its multi-Region applications. The templates must be deployed in a particular order. The company is making more template changes than it previously anticipated and wants to deploy new templates more efficiently. In addition, the data engineering team must receive notification of every template change.</w:t>
      </w:r>
    </w:p>
    <w:p>
      <w:r>
        <w:rPr>
          <w:b w:val="0"/>
        </w:rPr>
        <w:t>What should the company do to meet these goals?</w:t>
      </w:r>
    </w:p>
    <w:p>
      <w:r>
        <w:rPr>
          <w:b w:val="0"/>
        </w:rPr>
        <w:t>A. Create an AWS Lambda function to deploy the CloudFormation templates in the required order. Use stack policies to alert the data engineering team.</w:t>
      </w:r>
    </w:p>
    <w:p>
      <w:r>
        <w:rPr>
          <w:b w:val="0"/>
        </w:rPr>
        <w:t>B. Host the CloudFormation templates in Amazon S3. Use Amazon S3 events to directly trigger CloudFormation updates and Amazon SNS notifications.</w:t>
      </w:r>
    </w:p>
    <w:p>
      <w:r>
        <w:rPr>
          <w:b w:val="0"/>
        </w:rPr>
        <w:t>C. Implement CloudFormation StackSets and use drift detection to trigger update alerts to the data engineering team.</w:t>
      </w:r>
    </w:p>
    <w:p>
      <w:r>
        <w:rPr>
          <w:b/>
          <w:color w:val="FF0000"/>
        </w:rPr>
        <w:t>D. Leverage CloudFormation nested stacks and stack sets for deployments. Use Amazon SNS to notify the data engineering team.</w:t>
      </w:r>
    </w:p>
    <w:p>
      <w:r>
        <w:rPr>
          <w:b w:val="0"/>
          <w:color w:val="188038"/>
        </w:rPr>
        <w:t xml:space="preserve">Explanation : </w:t>
      </w:r>
    </w:p>
    <w:p>
      <w:r>
        <w:rPr>
          <w:b w:val="0"/>
          <w:color w:val="188038"/>
        </w:rPr>
        <w:t>Answer: D</w:t>
      </w:r>
    </w:p>
    <w:p>
      <w:r>
        <w:rPr>
          <w:b w:val="0"/>
          <w:color w:val="188038"/>
        </w:rPr>
        <w:t>CloudFormation nested stacks place related templates under a parent stack, so CloudFormation manages dependent stack updates as part of the parent deployment. CloudFormation StackSets provide centralized deployment of stacks across AWS Regions. Amazon SNS can receive CloudFormation stack-event notifications for the data engineering team. Drift detection identifies differences between deployed resources and their expected configuration; it is not a template-change notification mechanism.</w:t>
      </w:r>
    </w:p>
    <w:p>
      <w:r>
        <w:rPr>
          <w:b w:val="0"/>
          <w:color w:val="188038"/>
        </w:rPr>
        <w:t>Learn more: AWS::CloudFormation::Stack — https://docs.aws.amazon.com/AWSCloudFormation/latest/TemplateReference/aws-resource-cloudformation-stack.html · Managing stacks across accounts and Regions with StackSets — https://docs.aws.amazon.com/AWSCloudFormation/latest/UserGuide/what-is-cfnstacksets.html</w:t>
      </w:r>
    </w:p>
    <w:p/>
    <w:p>
      <w:r>
        <w:rPr>
          <w:b w:val="0"/>
        </w:rPr>
        <w:t>3. A company’s security team mandates that every external Application Load Balancer (ALB) and Amazon API Gateway API be associated with an AWS WAF web ACL. The company has hundreds of AWS accounts, all contained in one AWS Organizations organization. The company has enabled AWS Config for the organization. During an audit, the company discovers that some internet-facing ALBs have no associated AWS WAF web ACLs.</w:t>
      </w:r>
    </w:p>
    <w:p>
      <w:r>
        <w:rPr>
          <w:b w:val="0"/>
        </w:rPr>
        <w:t>Which combination of actions should a DevOps engineer take to prevent future violations? (Choose two.)</w:t>
      </w:r>
    </w:p>
    <w:p>
      <w:r>
        <w:rPr>
          <w:b/>
          <w:color w:val="FF0000"/>
        </w:rPr>
        <w:t>A. Delegate AWS Firewall Manager to a security account.</w:t>
      </w:r>
    </w:p>
    <w:p>
      <w:r>
        <w:rPr>
          <w:b w:val="0"/>
        </w:rPr>
        <w:t>B. Delegate Amazon GuardDuty to a security account.</w:t>
      </w:r>
    </w:p>
    <w:p>
      <w:r>
        <w:rPr>
          <w:b/>
          <w:color w:val="FF0000"/>
        </w:rPr>
        <w:t>C. Create an AWS Firewall Manager policy to attach AWS WAF web ACLs to any newly created ALBs and API Gateway APIs.</w:t>
      </w:r>
    </w:p>
    <w:p>
      <w:r>
        <w:rPr>
          <w:b w:val="0"/>
        </w:rPr>
        <w:t>D. Create an Amazon GuardDuty policy to attach AWS WAF web ACLs to any newly created ALBs and API Gateway APIs.</w:t>
      </w:r>
    </w:p>
    <w:p>
      <w:r>
        <w:rPr>
          <w:b w:val="0"/>
        </w:rPr>
        <w:t>E. Configure an AWS Config managed rule to attach AWS WAF web ACLs to any newly created ALBs and API Gateway APIs.</w:t>
      </w:r>
    </w:p>
    <w:p>
      <w:r>
        <w:rPr>
          <w:b w:val="0"/>
          <w:color w:val="188038"/>
        </w:rPr>
        <w:t xml:space="preserve">Explanation : </w:t>
      </w:r>
    </w:p>
    <w:p>
      <w:r>
        <w:rPr>
          <w:b w:val="0"/>
          <w:color w:val="188038"/>
        </w:rPr>
        <w:t>Answer: AC</w:t>
      </w:r>
    </w:p>
    <w:p>
      <w:r>
        <w:rPr>
          <w:b w:val="0"/>
          <w:color w:val="188038"/>
        </w:rPr>
        <w:t>AWS Firewall Manager centrally applies AWS WAF policies across AWS Organizations accounts. A delegated Firewall Manager administrator can manage the organization-wide policy, and an AWS WAF Firewall Manager policy with automatic remediation creates and associates managed web ACLs for in-scope ALBs and API Gateway APIs that lack them. AWS Config supplies compliance monitoring but its managed rules do not themselves attach web ACLs; GuardDuty is unrelated to web ACL enforcement.</w:t>
      </w:r>
    </w:p>
    <w:p>
      <w:r>
        <w:rPr>
          <w:b w:val="0"/>
          <w:color w:val="188038"/>
        </w:rPr>
        <w:t>Learn more: Creating an AWS Firewall Manager default administrator account — https://docs.aws.amazon.com/waf/latest/developerguide/enable-integration.html · Creating an AWS Firewall Manager policy — https://docs.aws.amazon.com/waf/latest/developerguide/create-policy.html</w:t>
      </w:r>
    </w:p>
    <w:p/>
    <w:p>
      <w:r>
        <w:rPr>
          <w:b w:val="0"/>
        </w:rPr>
        <w:t>4. A company uses a continuous integration pipeline in which it builds container images with AWS CodeBuild. The generated images are stored in Amazon Elastic Container Registry (Amazon ECR).</w:t>
      </w:r>
    </w:p>
    <w:p>
      <w:r>
        <w:rPr>
          <w:b w:val="0"/>
        </w:rPr>
        <w:t>Reviewing and remediating image vulnerabilities is taking the company too long. The company needs to rapidly identify image vulnerabilities and notify the security team about them.</w:t>
      </w:r>
    </w:p>
    <w:p>
      <w:r>
        <w:rPr>
          <w:b w:val="0"/>
        </w:rPr>
        <w:t>Which combination of steps meets these requirements with the LEAST operational overhead? (Choose two.)</w:t>
      </w:r>
    </w:p>
    <w:p>
      <w:r>
        <w:rPr>
          <w:b/>
          <w:color w:val="FF0000"/>
        </w:rPr>
        <w:t>A. Activate Amazon Inspector enhanced scanning for Amazon ECR. Configure the enhanced scanning to use continuous scanning. Set up a topic in Amazon Simple Notification Service (Amazon SNS).</w:t>
      </w:r>
    </w:p>
    <w:p>
      <w:r>
        <w:rPr>
          <w:b/>
          <w:color w:val="FF0000"/>
        </w:rPr>
        <w:t>B. Create an Amazon EventBridge rule for Amazon Inspector findings. Set an Amazon Simple Notification Service (Amazon SNS) topic as the rule target.</w:t>
      </w:r>
    </w:p>
    <w:p>
      <w:r>
        <w:rPr>
          <w:b w:val="0"/>
        </w:rPr>
        <w:t>C. Activate AWS Lambda enhanced scanning for Amazon ECR. Configure the enhanced scanning to use continuous scanning. Set up a topic in Amazon Simple Email Service (Amazon SES).</w:t>
      </w:r>
    </w:p>
    <w:p>
      <w:r>
        <w:rPr>
          <w:b w:val="0"/>
        </w:rPr>
        <w:t>D. Create a new AWS Lambda function. Invoke the new Lambda function when scan findings are detected.</w:t>
      </w:r>
    </w:p>
    <w:p>
      <w:r>
        <w:rPr>
          <w:b w:val="0"/>
        </w:rPr>
        <w:t>E. Activate default basic scanning for Amazon ECR for all container images. Configure the default basic scanning to use continuous scanning. Set up a topic in Amazon Simple Notification Service (Amazon SNS).</w:t>
      </w:r>
    </w:p>
    <w:p>
      <w:r>
        <w:rPr>
          <w:b w:val="0"/>
          <w:color w:val="188038"/>
        </w:rPr>
        <w:t xml:space="preserve">Explanation : </w:t>
      </w:r>
    </w:p>
    <w:p>
      <w:r>
        <w:rPr>
          <w:b w:val="0"/>
          <w:color w:val="188038"/>
        </w:rPr>
        <w:t>Answer: AB</w:t>
      </w:r>
    </w:p>
    <w:p>
      <w:r>
        <w:rPr>
          <w:b w:val="0"/>
          <w:color w:val="188038"/>
        </w:rPr>
        <w:t>Amazon ECR enhanced scanning integrates with Amazon Inspector to provide automated continuous scanning of container images. Amazon Inspector emits EventBridge events when image scan findings are created, updated, or closed. An EventBridge rule targeting an Amazon SNS topic can therefore notify the security team without maintaining custom Lambda code. Basic scanning supports only manual or scan-on-push frequencies, not continuous scanning.</w:t>
      </w:r>
    </w:p>
    <w:p>
      <w:r>
        <w:rPr>
          <w:b w:val="0"/>
          <w:color w:val="188038"/>
        </w:rPr>
        <w:t>Learn more: Scan images for software vulnerabilities in Amazon ECR — https://docs.aws.amazon.com/AmazonECR/latest/userguide/image-scanning.html · Creating custom responses to Amazon Inspector findings with Amazon EventBridge — https://docs.aws.amazon.com/inspector/latest/user/findings-managing-automating-responses.html</w:t>
      </w:r>
    </w:p>
    <w:p/>
    <w:p>
      <w:r>
        <w:rPr>
          <w:b w:val="0"/>
        </w:rPr>
        <w:t>5. A DevOps engineer manages a Java-based application running in an Amazon Elastic Container Service (Amazon ECS) cluster on AWS Fargate. Auto scaling is not configured for the application.</w:t>
      </w:r>
    </w:p>
    <w:p>
      <w:r>
        <w:rPr>
          <w:b w:val="0"/>
        </w:rPr>
        <w:t>The DevOps engineer has identified the Java Virtual Machine (JVM) thread count as a good indicator for when the application should scale. The application serves customer traffic on port 8080 and exposes JVM metrics on port 9404.</w:t>
      </w:r>
    </w:p>
    <w:p>
      <w:r>
        <w:rPr>
          <w:b w:val="0"/>
        </w:rPr>
        <w:t>Application usage has recently increased. The DevOps engineer must configure auto scaling for the application.</w:t>
      </w:r>
    </w:p>
    <w:p>
      <w:r>
        <w:rPr>
          <w:b w:val="0"/>
        </w:rPr>
        <w:t>Which solution meets these requirements with the LEAST operational overhead? *(Choose two.)*</w:t>
      </w:r>
    </w:p>
    <w:p>
      <w:r>
        <w:rPr>
          <w:b/>
          <w:color w:val="FF0000"/>
        </w:rPr>
        <w:t>A. Deploy the Amazon CloudWatch agent as a container sidecar. Configure the CloudWatch agent to retrieve JVM metrics from port 9404. Create CloudWatch alarms on the JVM thread count metric to scale the application. Add a step scaling policy in Fargate to scale up and scale down based on the CloudWatch alarms.</w:t>
      </w:r>
    </w:p>
    <w:p>
      <w:r>
        <w:rPr>
          <w:b/>
          <w:color w:val="FF0000"/>
        </w:rPr>
        <w:t>B. Deploy the Amazon CloudWatch agent as a container sidecar. Configure a metric filter for the JVM thread count metric on the CloudWatch log group for the CloudWatch agent. Add a target tracking policy in Fargate. Select the metric from the metric filter as a scale target.</w:t>
      </w:r>
    </w:p>
    <w:p>
      <w:r>
        <w:rPr>
          <w:b w:val="0"/>
        </w:rPr>
        <w:t>C. Create an Amazon Managed Service for Prometheus workspace. Deploy AWS Distro for OpenTelemetry as a container sidecar to publish the JVM metrics from port 9404 to the Prometheus workspace. Configure rules for the workspace to use the JVM thread count metric to scale the application. Add a step scaling policy in Fargate. Select the Prometheus rules to scale up and scaling down.</w:t>
      </w:r>
    </w:p>
    <w:p>
      <w:r>
        <w:rPr>
          <w:b w:val="0"/>
        </w:rPr>
        <w:t>D. Create an Amazon Managed Service for Prometheus workspace. Deploy AWS Distro for OpenTelemetry as a container sidecar to retrieve JVM metrics from port 9404 to publish the JVM metrics from port 9404 to the Prometheus workspace. Add a target tracking policy in Fargate. Select the Prometheus metric as a scale target.</w:t>
      </w:r>
    </w:p>
    <w:p>
      <w:r>
        <w:rPr>
          <w:b w:val="0"/>
          <w:color w:val="188038"/>
        </w:rPr>
        <w:t xml:space="preserve">Explanation : </w:t>
      </w:r>
    </w:p>
    <w:p>
      <w:r>
        <w:rPr>
          <w:b w:val="0"/>
          <w:color w:val="188038"/>
        </w:rPr>
        <w:t>Answer: AB</w:t>
      </w:r>
    </w:p>
    <w:p>
      <w:r>
        <w:rPr>
          <w:b w:val="0"/>
          <w:color w:val="188038"/>
        </w:rPr>
        <w:t>$55</w:t>
      </w:r>
    </w:p>
    <w:p/>
    <w:p>
      <w:r>
        <w:rPr>
          <w:b w:val="0"/>
        </w:rPr>
        <w:t>6. A DevOps engineer is building infrastructure for an application. The application must run on an Amazon Elastic Kubernetes Service (Amazon EKS) cluster that contains Amazon EC2 instances. The EC2 instances must use an Amazon Elastic File System (Amazon EFS) file system as their storage backend. The Amazon EFS Container Storage Interface (CSI) driver is installed on the EKS cluster.</w:t>
      </w:r>
    </w:p>
    <w:p>
      <w:r>
        <w:rPr>
          <w:b w:val="0"/>
        </w:rPr>
        <w:t>When the DevOps engineer starts the application, the EC2 instances fail to mount the EFS file system.</w:t>
      </w:r>
    </w:p>
    <w:p>
      <w:r>
        <w:rPr>
          <w:b w:val="0"/>
        </w:rPr>
        <w:t>Which solutions will resolve the problem? (Choose three.)</w:t>
      </w:r>
    </w:p>
    <w:p>
      <w:r>
        <w:rPr>
          <w:b w:val="0"/>
        </w:rPr>
        <w:t>A. Switch the EKS nodes from Amazon EC2 to AWS Fargate.</w:t>
      </w:r>
    </w:p>
    <w:p>
      <w:r>
        <w:rPr>
          <w:b/>
          <w:color w:val="FF0000"/>
        </w:rPr>
        <w:t>B. Add an inbound rule to the EFS file system’s security group to allow NFS traffic from the EKS cluster.</w:t>
      </w:r>
    </w:p>
    <w:p>
      <w:r>
        <w:rPr>
          <w:b/>
          <w:color w:val="FF0000"/>
        </w:rPr>
        <w:t>C. Create an IAM role that allows the Amazon EFS CSI driver to interact with the file system</w:t>
      </w:r>
    </w:p>
    <w:p>
      <w:r>
        <w:rPr>
          <w:b w:val="0"/>
        </w:rPr>
        <w:t>D. Set up AWS DataSync to configure file transfer between the EFS file system and the EKS nodes.</w:t>
      </w:r>
    </w:p>
    <w:p>
      <w:r>
        <w:rPr>
          <w:b/>
          <w:color w:val="FF0000"/>
        </w:rPr>
        <w:t>E. Create a mount target for the EFS file system in the subnet of the EKS nodes.</w:t>
      </w:r>
    </w:p>
    <w:p>
      <w:r>
        <w:rPr>
          <w:b w:val="0"/>
        </w:rPr>
        <w:t>F. Disable encryption or the EFS file system.</w:t>
      </w:r>
    </w:p>
    <w:p>
      <w:r>
        <w:rPr>
          <w:b w:val="0"/>
          <w:color w:val="188038"/>
        </w:rPr>
        <w:t xml:space="preserve">Explanation : </w:t>
      </w:r>
    </w:p>
    <w:p>
      <w:r>
        <w:rPr>
          <w:b w:val="0"/>
          <w:color w:val="188038"/>
        </w:rPr>
        <w:t>Answer: BCE</w:t>
      </w:r>
    </w:p>
    <w:p>
      <w:r>
        <w:rPr>
          <w:b w:val="0"/>
          <w:color w:val="188038"/>
        </w:rPr>
        <w:t>EFS-backed Kubernetes volumes need an EFS mount target reachable from the EKS worker nodes, with the mount target’s security group allowing inbound NFS traffic on port 2049 from those nodes. The Amazon EFS CSI driver also needs IAM permissions to interact with the file system, such as permissions supplied by the AmazonEFSCSIDriverPolicy. A mount target must be available in the subnet/Availability Zone used by the EKS nodes.</w:t>
      </w:r>
    </w:p>
    <w:p>
      <w:r>
        <w:rPr>
          <w:b w:val="0"/>
          <w:color w:val="188038"/>
        </w:rPr>
        <w:t>Learn more: Use elastic file system storage with Amazon EFS - Amazon EKS — https://docs.aws.amazon.com/eks/latest/userguide/efs-csi.html · Using VPC security groups - Amazon Elastic File System — https://docs.aws.amazon.com/efs/latest/ug/network-access.html</w:t>
      </w:r>
    </w:p>
    <w:p/>
    <w:p>
      <w:r>
        <w:rPr>
          <w:b w:val="0"/>
        </w:rPr>
        <w:t>7. A company is building an ecommerce application on AWS and wants to ensure that the application can withstand sudden traffic increases.</w:t>
      </w:r>
    </w:p>
    <w:p>
      <w:r>
        <w:rPr>
          <w:b w:val="0"/>
        </w:rPr>
        <w:t>The company uses AWS CodePipeline for its CI/CD process. It must implement a solution that integrates automated load testing into the CI/CD pipeline to validate the application's performance. The solution must deploy to production only when performance exceeds a threshold.</w:t>
      </w:r>
    </w:p>
    <w:p>
      <w:r>
        <w:rPr>
          <w:b w:val="0"/>
        </w:rPr>
        <w:t>Which solution meets these requirements with the LEAST operational overhead?</w:t>
      </w:r>
    </w:p>
    <w:p>
      <w:r>
        <w:rPr>
          <w:b w:val="0"/>
        </w:rPr>
        <w:t>A. Deploy the application by using AWS Elastic Beanstalk. Enable load balancing. Use Elastic Beanstalk to deploy tools for load tests. Run the tests during each deployment, and roll back the deployment if performance thresholds are unmet. Create an AWS Lambda function to monitor test metrics. Set up alarms for performance thresholds. Configure Amazon EventBridge to return an error if a test fails and to proceed with production deployment if a test passes.</w:t>
      </w:r>
    </w:p>
    <w:p>
      <w:r>
        <w:rPr>
          <w:b w:val="0"/>
        </w:rPr>
        <w:t>B. Implement AWS Fargate tasks to run tools for load tests. Use Amazon Elastic container Service (Amazon ECS) to manage the test containers. Create AWS Lambda functions to analyze the test results. Integrate the functions with CodePipeline by using custom actions to initiate and evaluate the tests. Program the functions to return an error if a test fails and to proceed with production deployment if a test passes.</w:t>
      </w:r>
    </w:p>
    <w:p>
      <w:r>
        <w:rPr>
          <w:b w:val="0"/>
        </w:rPr>
        <w:t>C. Launch Amazon EC2 instances to run tools for load tests. Store test scripts in a GitHub repository. Use AWS Step Functions to orchestrate the tests and result analysis in the CodePipeline workflow. Use Amazon EventBridge to invoke an AWS Lambda function based on the test results. Program the function to return an error if a test fails and to proceed with production deployment if a test passes.</w:t>
      </w:r>
    </w:p>
    <w:p>
      <w:r>
        <w:rPr>
          <w:b/>
          <w:color w:val="FF0000"/>
        </w:rPr>
        <w:t>D. Use AWS CodeBuild to run tools for load tests, store the test artifacts in Amazon S3, and configure a CodePipeline stage to invoke the CodeBuild project. Use Amazon CloudWatch to monitor the test metrics and to set up alarms for performance thresholds. Integrate an AWS Lambda function into the pipeline by using a custom action. Program the function to return an error if a test fails and to proceed with production deployment if a test passes.</w:t>
      </w:r>
    </w:p>
    <w:p>
      <w:r>
        <w:rPr>
          <w:b w:val="0"/>
          <w:color w:val="188038"/>
        </w:rPr>
        <w:t xml:space="preserve">Explanation : </w:t>
      </w:r>
    </w:p>
    <w:p>
      <w:r>
        <w:rPr>
          <w:b w:val="0"/>
          <w:color w:val="188038"/>
        </w:rPr>
        <w:t>Answer: D</w:t>
      </w:r>
    </w:p>
    <w:p>
      <w:r>
        <w:rPr>
          <w:b w:val="0"/>
          <w:color w:val="188038"/>
        </w:rPr>
        <w:t>AWS CodeBuild provides managed compute for running load-testing tools and integrates directly with AWS CodePipeline as a build or test action. Test artifacts can be stored in Amazon S3, while Amazon CloudWatch can evaluate performance metrics and alarms against the required threshold. A Lambda-based pipeline action can return failure when the threshold is not met, preventing the production deployment; this avoids managing test EC2 instances or ECS/Fargate infrastructure.</w:t>
      </w:r>
    </w:p>
    <w:p>
      <w:r>
        <w:rPr>
          <w:b w:val="0"/>
          <w:color w:val="188038"/>
        </w:rPr>
        <w:t>Learn more: AWS CodeBuild build and test action reference — https://docs.aws.amazon.com/codepipeline/latest/userguide/action-reference-CodeBuild.html · Add a CodeBuild test action to a pipeline — https://docs.aws.amazon.com/codebuild/latest/userguide/how-to-create-pipeline-add-test.html</w:t>
      </w:r>
    </w:p>
    <w:p/>
    <w:p>
      <w:r>
        <w:rPr>
          <w:b w:val="0"/>
        </w:rPr>
        <w:t>8. A company uses AWS Key Management Service (AWS KMS) keys with manual key rotation to satisfy regulatory compliance requirements. The security team needs notification whenever any keys have gone more than 90 days without rotation.</w:t>
      </w:r>
    </w:p>
    <w:p>
      <w:r>
        <w:rPr>
          <w:b w:val="0"/>
        </w:rPr>
        <w:t>Which solution will achieve this?</w:t>
      </w:r>
    </w:p>
    <w:p>
      <w:r>
        <w:rPr>
          <w:b w:val="0"/>
        </w:rPr>
        <w:t>A. Configure AWS KMS to publish to an Amazon Simple Notification Service (Amazon SNS) topic when keys are more than 90 days old.</w:t>
      </w:r>
    </w:p>
    <w:p>
      <w:r>
        <w:rPr>
          <w:b w:val="0"/>
        </w:rPr>
        <w:t>B. Configure an Amazon EventBridge event to launch an AWS Lambda function to call the AWS Trusted Advisor API and publish to an Amazon Simple Notification Service (Amazon SNS) topic.</w:t>
      </w:r>
    </w:p>
    <w:p>
      <w:r>
        <w:rPr>
          <w:b/>
          <w:color w:val="FF0000"/>
        </w:rPr>
        <w:t>C. Develop an AWS Config custom rule that publishes to an Amazon Simple Notification Service (Amazon SNS) topic when keys are more than 90 days old.</w:t>
      </w:r>
    </w:p>
    <w:p>
      <w:r>
        <w:rPr>
          <w:b w:val="0"/>
        </w:rPr>
        <w:t>D. Configure AWS Security Hub to publish to an Amazon Simple Notification Service (Amazon SNS) topic when keys are more than 90 days old.</w:t>
      </w:r>
    </w:p>
    <w:p>
      <w:r>
        <w:rPr>
          <w:b w:val="0"/>
          <w:color w:val="188038"/>
        </w:rPr>
        <w:t xml:space="preserve">Explanation : </w:t>
      </w:r>
    </w:p>
    <w:p>
      <w:r>
        <w:rPr>
          <w:b w:val="0"/>
          <w:color w:val="188038"/>
        </w:rPr>
        <w:t>Answer: C</w:t>
      </w:r>
    </w:p>
    <w:p>
      <w:r>
        <w:rPr>
          <w:b w:val="0"/>
          <w:color w:val="188038"/>
        </w:rPr>
        <w:t>An AWS Config custom rule can run periodically and apply custom compliance logic to KMS keys, including determining whether the organization’s manual-rotation interval exceeds 90 days. AWS Config can send Amazon SNS notifications for resource compliance-state changes, enabling notification when a key becomes noncompliant. AWS KMS manual rotation consists of replacing a current KMS key with a new one, so this age-based requirement requires custom evaluation rather than a native KMS notification.</w:t>
      </w:r>
    </w:p>
    <w:p>
      <w:r>
        <w:rPr>
          <w:b w:val="0"/>
          <w:color w:val="188038"/>
        </w:rPr>
        <w:t>Learn more: Creating AWS Config Custom Lambda Rules — https://docs.aws.amazon.com/config/latest/developerguide/evaluate-config_develop-rules_lambda-functions.html · Notifications that AWS Config Sends to an Amazon SNS Topic — https://docs.aws.amazon.com/config/latest/developerguide/notifications-for-AWS-Config.html</w:t>
      </w:r>
    </w:p>
    <w:p/>
    <w:p>
      <w:r>
        <w:rPr>
          <w:b w:val="0"/>
        </w:rPr>
        <w:t>9. A company has an AWS Organizations organization. A DevOps engineer must manage multiple AWS accounts that are in different OUs in the organization. All resources within an account, including IAM policies and Amazon S3 policies, are deployed by using AWS CloudFormation. All templates and code are maintained in an AWS CodeCommit repository. Recently, some developers have been unable to access an S3 bucket from certain accounts in the organization.</w:t>
      </w:r>
    </w:p>
    <w:p>
      <w:r>
        <w:rPr>
          <w:b w:val="0"/>
        </w:rPr>
        <w:t>The following policy is attached to the S3 bucket:</w:t>
      </w:r>
    </w:p>
    <w:p>
      <w:r>
        <w:rPr>
          <w:b w:val="0"/>
        </w:rPr>
        <w:t>!Question Image — https://cdn.examcademy.com/images/questions/1783866665924-sr2wqyqc.png</w:t>
      </w:r>
    </w:p>
    <w:p>
      <w:r>
        <w:rPr>
          <w:b w:val="0"/>
        </w:rPr>
        <w:t>What should the DevOps engineer do to fix this access issue?</w:t>
      </w:r>
    </w:p>
    <w:p>
      <w:r>
        <w:rPr>
          <w:b w:val="0"/>
        </w:rPr>
        <w:t>A. Modify the S3 bucket policy. Turn off the S3 Block Public Access setting on the S3 bucket. In the S3 policy, add the aws:SourceAccount condition. Add the AWS account IDs of all developers who are experiencing the issue.</w:t>
      </w:r>
    </w:p>
    <w:p>
      <w:r>
        <w:rPr>
          <w:b w:val="0"/>
        </w:rPr>
        <w:t>B. Verify that no IAM permissions boundaries are denying developers access to the S3 bucket. Make the necessary changes to IAM permissions boundaries. Use an AWS Config recorder in the individual developer accounts that are experiencing the issue to revert any changes that are blocking access. Commit the fix back into the CodeCommit repository. Invoke deployment through CloudFormation to apply the changes.</w:t>
      </w:r>
    </w:p>
    <w:p>
      <w:r>
        <w:rPr>
          <w:b w:val="0"/>
        </w:rPr>
        <w:t>C. Configure an SCP that stops anyone from modifying IAM resources in developer OUs. In the S3 policy, add the aws:SourceAccount condition. Add the AWS account IDs of all developers who are experiencing the issue. Commit the fix back into the CodeCommit repository. Invoke deployment through CloudFormation to apply the changes.</w:t>
      </w:r>
    </w:p>
    <w:p>
      <w:r>
        <w:rPr>
          <w:b/>
          <w:color w:val="FF0000"/>
        </w:rPr>
        <w:t>D. Ensure that no SCP is blocking access for developers to the S3 bucket. Ensure that no IAM policy permissions boundaries are denying access to developer IAM users. Make the necessary changes to the SCP and IAM policy permissions boundaries in the CodeCommit repository. Invoke deployment through CloudFormation to apply the changes.</w:t>
      </w:r>
    </w:p>
    <w:p>
      <w:r>
        <w:rPr>
          <w:b w:val="0"/>
          <w:color w:val="188038"/>
        </w:rPr>
        <w:t xml:space="preserve">Explanation : </w:t>
      </w:r>
    </w:p>
    <w:p>
      <w:r>
        <w:rPr>
          <w:b w:val="0"/>
          <w:color w:val="188038"/>
        </w:rPr>
        <w:t>Answer: D</w:t>
      </w:r>
    </w:p>
    <w:p>
      <w:r>
        <w:rPr>
          <w:b w:val="0"/>
          <w:color w:val="188038"/>
        </w:rPr>
        <w:t>The S3 bucket policy already grants the required object permissions to the specified developer-role sessions. An SCP attached at an affected account’s OU or inherited through the organization can limit permissions granted by an S3 bucket policy, and an applicable IAM permissions boundary can also deny the request. The effective permissions therefore require that both the SCP and permissions boundary permit the S3 actions. Managing the corrections in the CodeCommit repository and deploying them through CloudFormation preserves the stated infrastructure-as-code process.</w:t>
      </w:r>
    </w:p>
    <w:p>
      <w:r>
        <w:rPr>
          <w:b w:val="0"/>
          <w:color w:val="188038"/>
        </w:rPr>
        <w:t>Learn more: Policies and permissions in AWS Identity and Access Management — https://docs.aws.amazon.com/IAM/latest/UserGuide/access_policies.html · Service control policies (SCPs) — https://docs.aws.amazon.com/organizations/latest/userguide/orgs_manage_policies_scps.html</w:t>
      </w:r>
    </w:p>
    <w:p/>
    <w:p>
      <w:r>
        <w:rPr>
          <w:b w:val="0"/>
        </w:rPr>
        <w:t>10. A company operates an application in an Amazon Elastic Container Service (Amazon ECS) service using the AWS Fargate launch type. The application consumes messages from an Amazon Simple Queue Service (Amazon SQS) queue. It can take several minutes for the application to process each queue message. While processing a message, the application reads a file from an Amazon S3 bucket and processes the file’s data. The application writes the processed output to a second S3 bucket. The company uses Amazon CloudWatch Logs to monitor processing errors and confirm that the application processes messages successfully.</w:t>
      </w:r>
    </w:p>
    <w:p>
      <w:r>
        <w:rPr>
          <w:b w:val="0"/>
        </w:rPr>
        <w:t>The SQS queue generally receives a low message volume. Occasionally, however, the queue receives larger message volumes. A DevOps engineer must implement a solution that reduces the processing time for message bursts.</w:t>
      </w:r>
    </w:p>
    <w:p>
      <w:r>
        <w:rPr>
          <w:b w:val="0"/>
        </w:rPr>
        <w:t>Which solution meets this requirement in the MOST cost-effective manner?</w:t>
      </w:r>
    </w:p>
    <w:p>
      <w:r>
        <w:rPr>
          <w:b/>
          <w:color w:val="FF0000"/>
        </w:rPr>
        <w:t>A. Register the ECS service as a scalable target in AWS Application Auto Scaling. Configure a target tracking scaling policy to scale the service in response to the queue size.</w:t>
      </w:r>
    </w:p>
    <w:p>
      <w:r>
        <w:rPr>
          <w:b w:val="0"/>
        </w:rPr>
        <w:t>B. Increase the maximum number of messages that Amazon SQS requests to batch messages together. Use long polling to minimize the number of API calls to Amazon SQS during periods of low traffic.</w:t>
      </w:r>
    </w:p>
    <w:p>
      <w:r>
        <w:rPr>
          <w:b w:val="0"/>
        </w:rPr>
        <w:t>C. Send messages to an Amazon EventBridge event bus instead of the SQS queue. Replace the ECS service with an EventBridge rule that launches ECS tasks in response to matching events.</w:t>
      </w:r>
    </w:p>
    <w:p>
      <w:r>
        <w:rPr>
          <w:b w:val="0"/>
        </w:rPr>
        <w:t>D. Create an Auto Scaling group of EC2 instances. Create a capacity provider in the ECS cluster by using the Auto Scaling group. Change the ECS service to use the EC2 launch type.</w:t>
      </w:r>
    </w:p>
    <w:p>
      <w:r>
        <w:rPr>
          <w:b w:val="0"/>
          <w:color w:val="188038"/>
        </w:rPr>
        <w:t xml:space="preserve">Explanation : </w:t>
      </w:r>
    </w:p>
    <w:p>
      <w:r>
        <w:rPr>
          <w:b w:val="0"/>
          <w:color w:val="188038"/>
        </w:rPr>
        <w:t>Answer: A</w:t>
      </w:r>
    </w:p>
    <w:p>
      <w:r>
        <w:rPr>
          <w:b w:val="0"/>
          <w:color w:val="188038"/>
        </w:rPr>
        <w:t>For asynchronous job processors, queue depth is the appropriate scaling signal because an increasing queue indicates that pending work exceeds processing capacity. Registering the ECS service as an Application Auto Scaling target and applying target tracking to an SQS queue-depth CloudWatch metric increases the number of concurrent Fargate tasks during bursts and reduces it when demand subsides, avoiding continuously provisioned EC2 capacity. Optimizing Amazon ECS service auto scaling — https://docs.aws.amazon.com/AmazonECS/latest/developerguide/capacity-autoscaling-best-practice.html</w:t>
      </w:r>
    </w:p>
    <w:p>
      <w:r>
        <w:rPr>
          <w:b w:val="0"/>
          <w:color w:val="188038"/>
        </w:rPr>
        <w:t>Learn more: Optimizing Amazon ECS service auto scaling — https://docs.aws.amazon.com/AmazonECS/latest/developerguide/capacity-autoscaling-best-practice.html · Automatically scale your Amazon ECS service — https://docs.aws.amazon.com/AmazonECS/latest/developerguide/service-auto-scaling.html</w:t>
      </w:r>
    </w:p>
    <w:p/>
    <w:p>
      <w:r>
        <w:rPr>
          <w:b w:val="0"/>
        </w:rPr>
        <w:t>11. A company runs an application on on-premises devices in the company’s on-premises data center. The company uses an AWS Direct Connect connection between that data center and the company’s AWS account. During the initial setup of the on-premises devices and during application updates, the application must retrieve configuration files from an Amazon Elastic File System (Amazon EFS) file system.</w:t>
      </w:r>
    </w:p>
    <w:p>
      <w:r>
        <w:rPr>
          <w:b w:val="0"/>
        </w:rPr>
        <w:t>All traffic from the on-premises devices to Amazon EFS must stay private and encrypted. The on-premises devices must adhere to the principle of least privilege for AWS access. The company’s DevOps team must be able to revoke access for one device without affecting the other devices.</w:t>
      </w:r>
    </w:p>
    <w:p>
      <w:r>
        <w:rPr>
          <w:b w:val="0"/>
        </w:rPr>
        <w:t>Which combination of steps meets these requirements? (Choose two.)</w:t>
      </w:r>
    </w:p>
    <w:p>
      <w:r>
        <w:rPr>
          <w:b w:val="0"/>
        </w:rPr>
        <w:t>A. Create an IAM user that has an access key and a secret key for each device. Attach the AmazonElasticFileSystemFullAccess policy to all IAM users. Configure the AWS CLI on the on-premises devices to use the IAM user's access key and secret key.</w:t>
      </w:r>
    </w:p>
    <w:p>
      <w:r>
        <w:rPr>
          <w:b/>
          <w:color w:val="FF0000"/>
        </w:rPr>
        <w:t>B. Generate certificates for each on-premises device in AWS Private Certificate Authority. Create a trust anchor in IAM Roles Anywhere that references an AWS Private CA. Create an IAM role that trust IAM Roles Anywhere. Attach the AmazonElasticFileSystemClientReadWriteAccess to the role. Create an IAM Roles Anywhere profile for the IAM role. Configure the AWS CLI on the on-premises devices to use the aws_signing_helper command to obtain credentials.</w:t>
      </w:r>
    </w:p>
    <w:p>
      <w:r>
        <w:rPr>
          <w:b w:val="0"/>
        </w:rPr>
        <w:t>C. Create an IAM user that has an access key and a secret key for all devices. Attach the AmazonElasticFileSystemClientReadWriteAccess policy to the IAM user. Configure the AWS CLI on the on-premises devices to use the IAM user's access key and secret key.</w:t>
      </w:r>
    </w:p>
    <w:p>
      <w:r>
        <w:rPr>
          <w:b/>
          <w:color w:val="FF0000"/>
        </w:rPr>
        <w:t>D. Use the amazon-efs-utils package to mount the EFS file system.</w:t>
      </w:r>
    </w:p>
    <w:p>
      <w:r>
        <w:rPr>
          <w:b w:val="0"/>
        </w:rPr>
        <w:t>E. Use the native Linux NFS client to mount the EFS file system.</w:t>
      </w:r>
    </w:p>
    <w:p>
      <w:r>
        <w:rPr>
          <w:b w:val="0"/>
          <w:color w:val="188038"/>
        </w:rPr>
        <w:t xml:space="preserve">Explanation : </w:t>
      </w:r>
    </w:p>
    <w:p>
      <w:r>
        <w:rPr>
          <w:b w:val="0"/>
          <w:color w:val="188038"/>
        </w:rPr>
        <w:t>Answer: BD</w:t>
      </w:r>
    </w:p>
    <w:p>
      <w:r>
        <w:rPr>
          <w:b w:val="0"/>
          <w:color w:val="188038"/>
        </w:rPr>
        <w:t>IAM Roles Anywhere uses X.509 certificates issued to workloads outside AWS to obtain temporary IAM credentials for a role. A role with the AmazonElasticFileSystemClientReadWriteAccess policy grants the needed EFS client permissions without distributing shared, long-term IAM user credentials; device-specific certificates allow one device’s ability to obtain credentials to be removed independently. The EFS mount helper in amazon-efs-utils establishes a TLS connection for EFS data in transit, encrypting the NFS traffic over the private network path. IAM Roles Anywhere overview — https://docs.aws.amazon.com/rolesanywhere/latest/userguide/introduction.html EFS encryption in transit — https://docs.aws.amazon.com/efs/latest/ug/encryption-in-transit.html</w:t>
      </w:r>
    </w:p>
    <w:p>
      <w:r>
        <w:rPr>
          <w:b w:val="0"/>
          <w:color w:val="188038"/>
        </w:rPr>
        <w:t>Learn more: What is IAM Roles Anywhere? — https://docs.aws.amazon.com/rolesanywhere/latest/userguide/introduction.html · Encrypting data in transit - Amazon Elastic File System — https://docs.aws.amazon.com/efs/latest/ug/encryption-in-transit.html</w:t>
      </w:r>
    </w:p>
    <w:p/>
    <w:p>
      <w:r>
        <w:rPr>
          <w:b w:val="0"/>
        </w:rPr>
        <w:t>12. A company operates an application on AWS Lambda that sends logs to Amazon CloudWatch Logs. An Amazon Kinesis data stream subscribes to the CloudWatch Logs log groups. One consumer Lambda function processes logs from the data stream and writes them to an Amazon S3 bucket.</w:t>
      </w:r>
    </w:p>
    <w:p>
      <w:r>
        <w:rPr>
          <w:b w:val="0"/>
        </w:rPr>
        <w:t>The company’s DevOps team has identified high latency while some logs are being processed and ingested.</w:t>
      </w:r>
    </w:p>
    <w:p>
      <w:r>
        <w:rPr>
          <w:b w:val="0"/>
        </w:rPr>
        <w:t>Which combination of steps will reduce the latency? (Choose three.)</w:t>
      </w:r>
    </w:p>
    <w:p>
      <w:r>
        <w:rPr>
          <w:b/>
          <w:color w:val="FF0000"/>
        </w:rPr>
        <w:t>A. Create a data stream consumer with enhanced fan-out. Set the Lambda function that processes the logs as the consumer.</w:t>
      </w:r>
    </w:p>
    <w:p>
      <w:r>
        <w:rPr>
          <w:b/>
          <w:color w:val="FF0000"/>
        </w:rPr>
        <w:t>B. Increase the ParallelizationFactor setting in the Lambda event source mapping.</w:t>
      </w:r>
    </w:p>
    <w:p>
      <w:r>
        <w:rPr>
          <w:b w:val="0"/>
        </w:rPr>
        <w:t>C. Configure reserved concurrency for the Lambda function that processes the logs.</w:t>
      </w:r>
    </w:p>
    <w:p>
      <w:r>
        <w:rPr>
          <w:b w:val="0"/>
        </w:rPr>
        <w:t>D. Increase the batch size in the Kinesis data stream.</w:t>
      </w:r>
    </w:p>
    <w:p>
      <w:r>
        <w:rPr>
          <w:b w:val="0"/>
        </w:rPr>
        <w:t>E. Turn off the ReportBatchItemFailures setting in the Lambda event source mapping.</w:t>
      </w:r>
    </w:p>
    <w:p>
      <w:r>
        <w:rPr>
          <w:b/>
          <w:color w:val="FF0000"/>
        </w:rPr>
        <w:t>F. Increase the number of shards in the Kinesis data stream.</w:t>
      </w:r>
    </w:p>
    <w:p>
      <w:r>
        <w:rPr>
          <w:b w:val="0"/>
          <w:color w:val="188038"/>
        </w:rPr>
        <w:t xml:space="preserve">Explanation : </w:t>
      </w:r>
    </w:p>
    <w:p>
      <w:r>
        <w:rPr>
          <w:b w:val="0"/>
          <w:color w:val="188038"/>
        </w:rPr>
        <w:t>Answer: ABF</w:t>
      </w:r>
    </w:p>
    <w:p>
      <w:r>
        <w:rPr>
          <w:b w:val="0"/>
          <w:color w:val="188038"/>
        </w:rPr>
        <w:t>Enhanced fan-out gives the Lambda consumer dedicated per-shard throughput and is intended to minimize latency. Increasing ParallelizationFactor permits multiple concurrent Lambda batches from each Kinesis shard, which raises processing throughput. Increasing the number of Kinesis shards raises the stream’s aggregate capacity and allows more shard-level parallel processing. Using Lambda to process records from Amazon Kinesis Data Streams — https://docs.aws.amazon.com/lambda/latest/dg/with-kinesis.html, Amazon Kinesis Data Streams quotas and limits — https://docs.aws.amazon.com/streams/latest/dev/service-sizes-and-limits.html</w:t>
      </w:r>
    </w:p>
    <w:p>
      <w:r>
        <w:rPr>
          <w:b w:val="0"/>
          <w:color w:val="188038"/>
        </w:rPr>
        <w:t>Learn more: Using Lambda to process records from Amazon Kinesis Data Streams — https://docs.aws.amazon.com/lambda/latest/dg/with-kinesis.html · Amazon Kinesis Data Streams quotas and limits — https://docs.aws.amazon.com/streams/latest/dev/service-sizes-and-limits.html</w:t>
      </w:r>
    </w:p>
    <w:p/>
    <w:p>
      <w:r>
        <w:rPr>
          <w:b w:val="0"/>
        </w:rPr>
        <w:t>13. A company uses AWS Organizations to centrally administer its AWS accounts. It enabled AWS Config in every member account by using AWS CloudFormation StackSets. The company configured trusted access in Organizations for AWS Config and designated a member account as the delegated administrator account for AWS Config.</w:t>
      </w:r>
    </w:p>
    <w:p>
      <w:r>
        <w:rPr>
          <w:b w:val="0"/>
        </w:rPr>
        <w:t>A DevOps engineer must implement a new security policy. The policy must require all existing and future AWS member accounts to use a shared baseline of AWS Config rules, including remediation actions, that is managed from a central account. Non-administrator users with access to member accounts must be unable to modify this shared baseline of AWS Config rules deployed in each member account.</w:t>
      </w:r>
    </w:p>
    <w:p>
      <w:r>
        <w:rPr>
          <w:b w:val="0"/>
        </w:rPr>
        <w:t>Which solution meets these requirements?</w:t>
      </w:r>
    </w:p>
    <w:p>
      <w:r>
        <w:rPr>
          <w:b w:val="0"/>
        </w:rPr>
        <w:t>A. Create a CloudFormation template that contains the AWS Config rules and remediation actions. Deploy the template from the Organizations management account by using CloudFormation StackSets.</w:t>
      </w:r>
    </w:p>
    <w:p>
      <w:r>
        <w:rPr>
          <w:b w:val="0"/>
        </w:rPr>
        <w:t>B. Create an AWS Config conformance pack that contains the AWS Config rules and remediation actions. Deploy the pack from the Organizations management account by using CloudFormation StackSets.</w:t>
      </w:r>
    </w:p>
    <w:p>
      <w:r>
        <w:rPr>
          <w:b w:val="0"/>
        </w:rPr>
        <w:t>C. Create a CloudFormation template that contains the AWS Config rules and remediation actions. Deploy the template from the delegated administrator account by using AWS Config.</w:t>
      </w:r>
    </w:p>
    <w:p>
      <w:r>
        <w:rPr>
          <w:b/>
          <w:color w:val="FF0000"/>
        </w:rPr>
        <w:t>D. Create an AWS Config conformance pack that contains the AWS Config rules and remediation actions. Deploy the pack from the delegated administrator account by using AWS Config.</w:t>
      </w:r>
    </w:p>
    <w:p>
      <w:r>
        <w:rPr>
          <w:b w:val="0"/>
          <w:color w:val="188038"/>
        </w:rPr>
        <w:t xml:space="preserve">Explanation : </w:t>
      </w:r>
    </w:p>
    <w:p>
      <w:r>
        <w:rPr>
          <w:b w:val="0"/>
          <w:color w:val="188038"/>
        </w:rPr>
        <w:t>Answer: D</w:t>
      </w:r>
    </w:p>
    <w:p>
      <w:r>
        <w:rPr>
          <w:b w:val="0"/>
          <w:color w:val="188038"/>
        </w:rPr>
        <w:t>An AWS Config organization conformance pack is a centrally managed collection of AWS Config rules and remediation actions that can be deployed across an AWS Organization, including to future member accounts. A management account or AWS Config delegated administrator can deploy it. AWS Config creates the rules and remediation configurations in member accounts through its service-linked role, so member-account users do not need—and need not receive—the permissions that manage the centrally deployed baseline.</w:t>
      </w:r>
    </w:p>
    <w:p>
      <w:r>
        <w:rPr>
          <w:b w:val="0"/>
          <w:color w:val="188038"/>
        </w:rPr>
        <w:t>Learn more: Conformance Packs for AWS Config — https://docs.aws.amazon.com/config/latest/developerguide/conformance-packs.html · PutOrganizationConformancePack — https://docs.aws.amazon.com/config/latest/APIReference/API_PutOrganizationConformancePack.html</w:t>
      </w:r>
    </w:p>
    <w:p/>
    <w:p>
      <w:r>
        <w:rPr>
          <w:b w:val="0"/>
        </w:rPr>
        <w:t>14. A security team is worried that a developer could inadvertently associate an Elastic IP address with an Amazon EC2 instance in production. Developers must not be permitted to associate an Elastic IP address with an instance. The security team must be alerted whenever any production server has an Elastic IP address.</w:t>
      </w:r>
    </w:p>
    <w:p>
      <w:r>
        <w:rPr>
          <w:b w:val="0"/>
        </w:rPr>
        <w:t>How can this task be automated?</w:t>
      </w:r>
    </w:p>
    <w:p>
      <w:r>
        <w:rPr>
          <w:b w:val="0"/>
        </w:rPr>
        <w:t>A. Use Amazon Athena to query AWS CloudTrail logs to check for any associate-address attempts. Create an AWS Lambda function to disassociate the Elastic IP address from the instance, and alert the security team.</w:t>
      </w:r>
    </w:p>
    <w:p>
      <w:r>
        <w:rPr>
          <w:b/>
          <w:color w:val="FF0000"/>
        </w:rPr>
        <w:t>B. Attach an IAM policy to the developers' IAM group to deny associate-address permissions. Create a custom AWS Config rule to check whether an Elastic IP address is associated with any instance tagged as production, and alert the security team.</w:t>
      </w:r>
    </w:p>
    <w:p>
      <w:r>
        <w:rPr>
          <w:b w:val="0"/>
        </w:rPr>
        <w:t>C. Ensure that all IAM groups associated with developers do not have associate-address permissions. Create a scheduled AWS Lambda function to check whether an Elastic IP address is associated with any instance tagged as production, and alert the security team if an instance has an Elastic IP address associated with it.</w:t>
      </w:r>
    </w:p>
    <w:p>
      <w:r>
        <w:rPr>
          <w:b w:val="0"/>
        </w:rPr>
        <w:t>D. Create an AWS Config rule to check that all production instances have EC2 IAM roles that include deny associate-address permissions. Verify whether there is an Elastic IP address associated with any instance, and alert the security team if an instance has an Elastic IP address associated with it.</w:t>
      </w:r>
    </w:p>
    <w:p>
      <w:r>
        <w:rPr>
          <w:b w:val="0"/>
          <w:color w:val="188038"/>
        </w:rPr>
        <w:t xml:space="preserve">Explanation : </w:t>
      </w:r>
    </w:p>
    <w:p>
      <w:r>
        <w:rPr>
          <w:b w:val="0"/>
          <w:color w:val="188038"/>
        </w:rPr>
        <w:t>Answer: B</w:t>
      </w:r>
    </w:p>
    <w:p>
      <w:r>
        <w:rPr>
          <w:b w:val="0"/>
          <w:color w:val="188038"/>
        </w:rPr>
        <w:t>An explicit IAM deny for ec2:AssociateAddress applied to the developers’ IAM group prevents developers from associating an Elastic IP address, including when another applicable policy allows the action. ec2:AssociateAddress is the EC2 permission that associates an Elastic IP address with an instance or network interface. A custom AWS Config rule can evaluate EC2 instance configuration, identify production-tagged instances with Elastic IP associations, and report the noncompliant configuration for alerting.</w:t>
      </w:r>
    </w:p>
    <w:p>
      <w:r>
        <w:rPr>
          <w:b w:val="0"/>
          <w:color w:val="188038"/>
        </w:rPr>
        <w:t>Learn more: Actions, resources, and condition keys for Amazon EC2 — https://docs.aws.amazon.com/service-authorization/latest/reference/list_amazonec2.html · Adding AWS Config Rules — https://docs.aws.amazon.com/config/latest/developerguide/evaluate-config_add-rules.html</w:t>
      </w:r>
    </w:p>
    <w:p/>
    <w:p>
      <w:r>
        <w:rPr>
          <w:b w:val="0"/>
        </w:rPr>
        <w:t>15. A company uses an AWS CodePipeline pipeline to upload AWS CloudFormation templates to an Amazon S3 bucket. The pipeline uses those templates to deploy CloudFormation stacks whose names match the template names.</w:t>
      </w:r>
    </w:p>
    <w:p>
      <w:r>
        <w:rPr>
          <w:b w:val="0"/>
        </w:rPr>
        <w:t>The company has encountered problems when attempting to revert templates to an earlier version. To avoid these problems, the company must be able to review template changes before the changes are deployed to production.</w:t>
      </w:r>
    </w:p>
    <w:p>
      <w:r>
        <w:rPr>
          <w:b w:val="0"/>
        </w:rPr>
        <w:t>Which solution meets these requirements with the LEAST operational overhead?</w:t>
      </w:r>
    </w:p>
    <w:p>
      <w:r>
        <w:rPr>
          <w:b/>
          <w:color w:val="FF0000"/>
        </w:rPr>
        <w:t>A. Configure a connection in AWS CodeConnections to a Git repository. Store the templates in the Git repository. Configure a pull request workflow to review template modifications. Configure AWS CloudFormation Git sync for the stacks.</w:t>
      </w:r>
    </w:p>
    <w:p>
      <w:r>
        <w:rPr>
          <w:b w:val="0"/>
        </w:rPr>
        <w:t>B. Add a manual review action in the pipeline to review modifications to the template code before the stack deployments.</w:t>
      </w:r>
    </w:p>
    <w:p>
      <w:r>
        <w:rPr>
          <w:b w:val="0"/>
        </w:rPr>
        <w:t>C. Update the pipeline to invoke an AWS Lambda function to check the template modifications before the stack deployments.</w:t>
      </w:r>
    </w:p>
    <w:p>
      <w:r>
        <w:rPr>
          <w:b w:val="0"/>
        </w:rPr>
        <w:t>D. Configure a connection in AWS CodeConnections to a Git repository. Store the templates in the Git repository. Configure the pipeline to include a source action that uses the connection. Add a manual review action to the pipeline to review template modifications before the stack deployments.</w:t>
      </w:r>
    </w:p>
    <w:p>
      <w:r>
        <w:rPr>
          <w:b w:val="0"/>
          <w:color w:val="188038"/>
        </w:rPr>
        <w:t xml:space="preserve">Explanation : </w:t>
      </w:r>
    </w:p>
    <w:p>
      <w:r>
        <w:rPr>
          <w:b w:val="0"/>
          <w:color w:val="188038"/>
        </w:rPr>
        <w:t>Answer: A</w:t>
      </w:r>
    </w:p>
    <w:p>
      <w:r>
        <w:rPr>
          <w:b w:val="0"/>
          <w:color w:val="188038"/>
        </w:rPr>
        <w:t>AWS CloudFormation Git sync uses a Git repository connected through AWS CodeConnections to manage CloudFormation templates and stack deployment files. Pull requests provide version history and a review gate; after a pull request is approved and merged into the monitored branch, CloudFormation synchronizes and deploys the stack. This managed integration avoids maintaining a separate manual-approval pipeline stage or custom Lambda validation logic.</w:t>
      </w:r>
    </w:p>
    <w:p>
      <w:r>
        <w:rPr>
          <w:b w:val="0"/>
          <w:color w:val="188038"/>
        </w:rPr>
        <w:t>Learn more: How Git sync works with CloudFormation — https://docs.aws.amazon.com/AWSCloudFormation/latest/UserGuide/git-sync-concepts-terms.html · Syncing stacks with source code stored in a Git repository with Git sync — https://docs.aws.amazon.com/AWSCloudFormation/latest/UserGuide/git-sync.html</w:t>
      </w:r>
    </w:p>
    <w:p/>
    <w:p>
      <w:r>
        <w:rPr>
          <w:b w:val="0"/>
        </w:rPr>
        <w:t>16. A company is implementing a CI/CD pipeline for an application using AWS CodePipeline and AWS CodeBuild. The company requires a solution to run unit tests and automatically create code coverage reports before any code is deployed to production. The CI/CD pipeline execution must fail when code coverage is below 80%.</w:t>
      </w:r>
    </w:p>
    <w:p>
      <w:r>
        <w:rPr>
          <w:b w:val="0"/>
        </w:rPr>
        <w:t>Which solution meets these requirements?</w:t>
      </w:r>
    </w:p>
    <w:p>
      <w:r>
        <w:rPr>
          <w:b w:val="0"/>
        </w:rPr>
        <w:t>A. Create an AWS Lambda function to run unit tests and generate code coverage reports. Add a Lambda invoke action to a stage in the CodePipeline pipeline. Create an Amazon EventBridge scheduled rule to run hourly to monitor the Lambda function's output. Configure the rule to fail the pipeline if coverage is less than 80%.</w:t>
      </w:r>
    </w:p>
    <w:p>
      <w:r>
        <w:rPr>
          <w:b w:val="0"/>
        </w:rPr>
        <w:t>B. Create an AWS Step Functions workflow to run unit tests and generate code coverage reports. Add a Step Functions test action to a stage in the CodePipeline pipeline to invoke the workflow. Configure the workflow to fail if the code coverage is less than 80%.</w:t>
      </w:r>
    </w:p>
    <w:p>
      <w:r>
        <w:rPr>
          <w:b/>
          <w:color w:val="FF0000"/>
        </w:rPr>
        <w:t>C. Create a CodeBuild project with a buildspec.yml file that includes commands to run unit tests and generate code coverage reports. Add a CodeBuild test action to a stage in the CodePipeline pipeline. Configure the CodeBuild test action to use the source artifacts from the source action as input. Modify the buildspec.yml file to fail the build if coverage is less than 80%.</w:t>
      </w:r>
    </w:p>
    <w:p>
      <w:r>
        <w:rPr>
          <w:b w:val="0"/>
        </w:rPr>
        <w:t>D. Create a CodeBuild project with Jenkins installed. Configure Jenkins to run unit tests and generate code coverage reports. Add a Jenkins test action to a stage in the CodePipeline pipeline. Configure the Jenkins test action to output the coverage report as an output artifact. Configure an approval action to fail the pipeline if code coverage is less than 80%.</w:t>
      </w:r>
    </w:p>
    <w:p>
      <w:r>
        <w:rPr>
          <w:b w:val="0"/>
          <w:color w:val="188038"/>
        </w:rPr>
        <w:t xml:space="preserve">Explanation : </w:t>
      </w:r>
    </w:p>
    <w:p>
      <w:r>
        <w:rPr>
          <w:b w:val="0"/>
          <w:color w:val="188038"/>
        </w:rPr>
        <w:t>Answer: C</w:t>
      </w:r>
    </w:p>
    <w:p>
      <w:r>
        <w:rPr>
          <w:b w:val="0"/>
          <w:color w:val="188038"/>
        </w:rPr>
        <w:t>An AWS CodeBuild test action runs the commands defined in buildspec.yml against its input source artifact. The buildspec can run unit tests, produce code coverage reports, and explicitly exit with a failure status when coverage is less than 80%. A failed CodeBuild action fails the pipeline execution, preventing a subsequent production deployment.</w:t>
      </w:r>
    </w:p>
    <w:p>
      <w:r>
        <w:rPr>
          <w:b w:val="0"/>
          <w:color w:val="188038"/>
        </w:rPr>
        <w:t>Learn more: AWS CodeBuild build and test action reference — https://docs.aws.amazon.com/codepipeline/latest/userguide/action-reference-CodeBuild.html · Build specification reference for CodeBuild — https://docs.aws.amazon.com/codebuild/latest/userguide/build-spec-ref.html</w:t>
      </w:r>
    </w:p>
    <w:p/>
    <w:p>
      <w:r>
        <w:rPr>
          <w:b w:val="0"/>
        </w:rPr>
        <w:t>17. A company uses Amazon RDS for Microsoft SQL Server as the primary database for its applications. The company must provide high availability both within AWS Regions and across AWS Regions.</w:t>
      </w:r>
    </w:p>
    <w:p>
      <w:r>
        <w:rPr>
          <w:b w:val="0"/>
        </w:rPr>
        <w:t>An Amazon Route 53 CNAME record is configured for the database endpoint, and the applications connect through that endpoint. During a failover event, the company must redirect application traffic to a standby database. The company must maintain an RPO of less than 1 minute and an RTO of less than 10 minutes.</w:t>
      </w:r>
    </w:p>
    <w:p>
      <w:r>
        <w:rPr>
          <w:b w:val="0"/>
        </w:rPr>
        <w:t>Which solution meets these requirements?</w:t>
      </w:r>
    </w:p>
    <w:p>
      <w:r>
        <w:rPr>
          <w:b/>
          <w:color w:val="FF0000"/>
        </w:rPr>
        <w:t>A. Deploy an Amazon RDS for SQL Server Multi-AZ DB cluster deployment that uses cross-Region read replicas. Use automation to promote the read replica to a standalone instance and to update the Route 53 record.</w:t>
      </w:r>
    </w:p>
    <w:p>
      <w:r>
        <w:rPr>
          <w:b w:val="0"/>
        </w:rPr>
        <w:t>B. Deploy an Amazon RDS for SQL Server Multi-AZ DB cluster deployment. Set up automated snapshots to be copied to another Region every 5 minutes. Use AWS Lambda to restore the latest snapshot in the secondary Region during failover.</w:t>
      </w:r>
    </w:p>
    <w:p>
      <w:r>
        <w:rPr>
          <w:b w:val="0"/>
        </w:rPr>
        <w:t>C. Deploy an Amazon RDS for SQL Server Single-AZ DB instance. Use AWS Database Migration Service (AWS DMS) to replicate data continuously to an RDS DB instance in another Region. Use Amazon CloudWatch alarms to notify the company about failover events.</w:t>
      </w:r>
    </w:p>
    <w:p>
      <w:r>
        <w:rPr>
          <w:b w:val="0"/>
        </w:rPr>
        <w:t>D. Deploy an Amazon RDS for SQL Server Single-AZ DB instance. Configure AWS Backup to create cross-Region backups every 30 seconds. Use automation to restore the latest backup and to update the Route 53 record during failover.</w:t>
      </w:r>
    </w:p>
    <w:p>
      <w:r>
        <w:rPr>
          <w:b w:val="0"/>
          <w:color w:val="188038"/>
        </w:rPr>
        <w:t xml:space="preserve">Explanation : </w:t>
      </w:r>
    </w:p>
    <w:p>
      <w:r>
        <w:rPr>
          <w:b w:val="0"/>
          <w:color w:val="188038"/>
        </w:rPr>
        <w:t>Answer: A</w:t>
      </w:r>
    </w:p>
    <w:p>
      <w:r>
        <w:rPr>
          <w:b w:val="0"/>
          <w:color w:val="188038"/>
        </w:rPr>
        <w:t>A pre-created cross-Region read replica provides a continuously replicated recovery database that can be promoted to a standalone DB instance during a regional failure. Automation can update the Route 53 CNAME after promotion, while a Multi-AZ deployment provides high availability within the primary Region. Snapshot-based recovery is too infrequent or too slow for the stated recovery objectives, and DMS replication with notifications alone does not perform the required database promotion and traffic cutover. Cross-Region read replicas for RDS SQL Server require an eligible SQL Server Enterprise Edition version.</w:t>
      </w:r>
    </w:p>
    <w:p>
      <w:r>
        <w:rPr>
          <w:b w:val="0"/>
          <w:color w:val="188038"/>
        </w:rPr>
        <w:t>Learn more: Creating a read replica in a different AWS Region — https://docs.aws.amazon.com/AmazonRDS/latest/UserGuide/USER_ReadRepl.XRgn.html · Promoting a read replica to be a standalone DB instance — https://docs.aws.amazon.com/AmazonRDS/latest/UserGuide/USER_ReadRepl.Promote.html</w:t>
      </w:r>
    </w:p>
    <w:p/>
    <w:p>
      <w:r>
        <w:rPr>
          <w:b w:val="0"/>
        </w:rPr>
        <w:t>18. A company used a lift-and-shift approach to migrate a workload to AWS. The company has an Auto Scaling group of Amazon EC2 instances. Each EC2 instance hosts a web application, a database, and a Redis cache.</w:t>
      </w:r>
    </w:p>
    <w:p>
      <w:r>
        <w:rPr>
          <w:b w:val="0"/>
        </w:rPr>
        <w:t>Users are seeing substantial variation in the web application's response times. Requests to the web application are routed to one EC2 instance that is experiencing significant load. The company wants to separate the application components to improve availability and performance.</w:t>
      </w:r>
    </w:p>
    <w:p>
      <w:r>
        <w:rPr>
          <w:b w:val="0"/>
        </w:rPr>
        <w:t>Which solution will satisfy these requirements?</w:t>
      </w:r>
    </w:p>
    <w:p>
      <w:r>
        <w:rPr>
          <w:b w:val="0"/>
        </w:rPr>
        <w:t>A. Create a Network Load Balancer and an Auto Scaling group for the web application. Migrate the database to an Amazon Aurora Serverless database. Create an Application Load Balancer and an Auto Scaling group for the Redis cache.</w:t>
      </w:r>
    </w:p>
    <w:p>
      <w:r>
        <w:rPr>
          <w:b w:val="0"/>
        </w:rPr>
        <w:t>B. Create an Application Load Balancer and an Auto Scaling group for the web application. Migrate the database to an Amazon Aurora database that has a Multi-AZ deployment. Create a Network Load Balancer and an Auto Scaling group in a single Availability Zone for the Redis cache.</w:t>
      </w:r>
    </w:p>
    <w:p>
      <w:r>
        <w:rPr>
          <w:b w:val="0"/>
        </w:rPr>
        <w:t>C. Create a Network Load Balancer and an Auto Scaling group for the web application. Migrate the database to an Amazon Aurora Serverless database. Create an Amazon ElastiCache (Redis OSS) cluster for the cache. Create a target group that has a DNS target type that contains the ElastiCache (Redis OSS) cluster hostname.</w:t>
      </w:r>
    </w:p>
    <w:p>
      <w:r>
        <w:rPr>
          <w:b/>
          <w:color w:val="FF0000"/>
        </w:rPr>
        <w:t>D. Create an Application Load Balancer and an Auto Scaling group for the web application. Migrate the database to an Amazon Aurora database that has a Multi-AZ deployment. Create an Amazon ElastiCache (Redis OSS) cluster for the cache.</w:t>
      </w:r>
    </w:p>
    <w:p>
      <w:r>
        <w:rPr>
          <w:b w:val="0"/>
          <w:color w:val="188038"/>
        </w:rPr>
        <w:t xml:space="preserve">Explanation : </w:t>
      </w:r>
    </w:p>
    <w:p>
      <w:r>
        <w:rPr>
          <w:b w:val="0"/>
          <w:color w:val="188038"/>
        </w:rPr>
        <w:t>Answer: D</w:t>
      </w:r>
    </w:p>
    <w:p>
      <w:r>
        <w:rPr>
          <w:b w:val="0"/>
          <w:color w:val="188038"/>
        </w:rPr>
        <w:t>An Application Load Balancer distributes HTTP(S) requests across independently scaled web application instances. An Aurora Multi-AZ configuration provides database resiliency, while an Amazon ElastiCache for Redis OSS cluster separates caching into a managed cache tier that can be configured for high availability. This removes the web, database, and cache components from the same EC2 instances and prevents a single overloaded web instance from serving all application traffic.</w:t>
      </w:r>
    </w:p>
    <w:p>
      <w:r>
        <w:rPr>
          <w:b w:val="0"/>
          <w:color w:val="188038"/>
        </w:rPr>
        <w:t>Learn more: What is an Application Load Balancer? — https://docs.aws.amazon.com/elasticloadbalancing/latest/application/introduction.html · High availability for Amazon Aurora — https://docs.aws.amazon.com/AmazonRDS/latest/AuroraUserGuide/Concepts.AuroraHighAvailability.html</w:t>
      </w:r>
    </w:p>
    <w:p/>
    <w:p>
      <w:r>
        <w:rPr>
          <w:b w:val="0"/>
        </w:rPr>
        <w:t>19. A company uses Amazon RDS for every database in its AWS accounts. The company uses AWS Control Tower to create a landing zone with an audit and logging account. For compliance, all databases must be encrypted at rest. The company's security engineer needs to be notified of any noncompliant databases in the company’s accounts.</w:t>
      </w:r>
    </w:p>
    <w:p>
      <w:r>
        <w:rPr>
          <w:b w:val="0"/>
        </w:rPr>
        <w:t>Which solution meets these requirements with the MOST operational efficiency?</w:t>
      </w:r>
    </w:p>
    <w:p>
      <w:r>
        <w:rPr>
          <w:b/>
          <w:color w:val="FF0000"/>
        </w:rPr>
        <w:t>A. Use AWS Control Tower to activate the optional detective control (guardrail) to determine whether the RDS storage is encrypted. Create an Amazon Simple Notification Service (Amazon SNS) topic in the company's audit account. Create an Amazon EventBridge rule to filter noncompliant events from the AWS Control Tower control (guardrail) to notify the SNS topic. Subscribe the security engineer's email address to the SNS topic.</w:t>
      </w:r>
    </w:p>
    <w:p>
      <w:r>
        <w:rPr>
          <w:b w:val="0"/>
        </w:rPr>
        <w:t>B. Use AWS CloudFormation StackSets to deploy AWS Lambda functions to every account. Write the Lambda function code to determine whether the RDS storage is encrypted in the account the function is deployed to. Send the findings as an Amazon CloudWatch metric to the management account. Create an Amazon Simple Notification Service (Amazon SNS) topic. Create a CloudWatch alarm that notifies the SNS topic when metric thresholds are met. Subscribe the security engineer's email address to the SNS topic.</w:t>
      </w:r>
    </w:p>
    <w:p>
      <w:r>
        <w:rPr>
          <w:b w:val="0"/>
        </w:rPr>
        <w:t>C. Create a custom AWS Config rule in every account to determine whether the RDS storage is encrypted. Create an Amazon Simple Notification Service (Amazon SNS) topic in the audit account. Create an Amazon EventBidge rule to filter noncompliant events from the AWS Control Tower control (guardrail) to notify the SNS topic. Subscribe the security engineer's email address to the SNS topic.</w:t>
      </w:r>
    </w:p>
    <w:p>
      <w:r>
        <w:rPr>
          <w:b w:val="0"/>
        </w:rPr>
        <w:t>D. Launch an Amazon C2 instance. Run an hourly cron job by using the AWS CLI to determine whether the RDS storage is encrypted in each AWS account. Store the results in an RDS database. Notify the security engineer by sending email messages from the EC2 instance when noncompliance is detected</w:t>
      </w:r>
    </w:p>
    <w:p>
      <w:r>
        <w:rPr>
          <w:b w:val="0"/>
          <w:color w:val="188038"/>
        </w:rPr>
        <w:t xml:space="preserve">Explanation : </w:t>
      </w:r>
    </w:p>
    <w:p>
      <w:r>
        <w:rPr>
          <w:b w:val="0"/>
          <w:color w:val="188038"/>
        </w:rPr>
        <w:t>Answer: A</w:t>
      </w:r>
    </w:p>
    <w:p>
      <w:r>
        <w:rPr>
          <w:b w:val="0"/>
          <w:color w:val="188038"/>
        </w:rPr>
        <w:t>AWS Control Tower provides a strongly recommended detective control that detects Amazon RDS DB instances whose storage is not encrypted at rest. The control is implemented by the AWS Config managed rule RDS_STORAGE_ENCRYPTED. Enabling this managed control centrally and using EventBridge with Amazon SNS to send notifications avoids maintaining custom rule code, Lambda functions, scheduled scans, and per-account operational components.</w:t>
      </w:r>
    </w:p>
    <w:p>
      <w:r>
        <w:rPr>
          <w:b w:val="0"/>
          <w:color w:val="188038"/>
        </w:rPr>
        <w:t>Learn more: Strongly recommended controls with detective behavior - AWS Control Tower — https://docs.aws.amazon.com/controltower/latest/controlreference/strongly-recommended-detective-controls.html · Detective controls - AWS Control Tower — https://docs.aws.amazon.com/controltower/latest/controlreference/detective-controls.html</w:t>
      </w:r>
    </w:p>
    <w:p/>
    <w:p>
      <w:r>
        <w:rPr>
          <w:b w:val="0"/>
        </w:rPr>
        <w:t>20. A DevOps engineer has created an AWS Lambda function. The Lambda function initiates an AWS CloudFormation drift-detection operation on all supported resources for a particular CloudFormation stack, and then exits the invocation.</w:t>
      </w:r>
    </w:p>
    <w:p>
      <w:r>
        <w:rPr>
          <w:b w:val="0"/>
        </w:rPr>
        <w:t>The DevOps engineer has set up an Amazon EventBridge scheduled rule that invokes the Lambda function every hour. An Amazon Simple Notification Service (Amazon SNS) topic already exists in the AWS account, and the DevOps engineer has subscribed to that SNS topic to receive notifications.</w:t>
      </w:r>
    </w:p>
    <w:p>
      <w:r>
        <w:rPr>
          <w:b w:val="0"/>
        </w:rPr>
        <w:t>The DevOps engineer needs to receive a notification as soon as possible when drift is detected in this particular stack configuration.</w:t>
      </w:r>
    </w:p>
    <w:p>
      <w:r>
        <w:rPr>
          <w:b w:val="0"/>
        </w:rPr>
        <w:t>Which solution meets these requirements?</w:t>
      </w:r>
    </w:p>
    <w:p>
      <w:r>
        <w:rPr>
          <w:b w:val="0"/>
        </w:rPr>
        <w:t>A. Configure the existing EventBridge rule to also target the SNS topic. Configure an SNS subscription filter policy to match the CloudFormation stack. Attach the subscription filter policy to the SNS topic.</w:t>
      </w:r>
    </w:p>
    <w:p>
      <w:r>
        <w:rPr>
          <w:b w:val="0"/>
        </w:rPr>
        <w:t>B. Create a second Lambda function to query the CloudFormation API for the drift detection results for the stack. Configure the second Lambda function to publish a message to the SNS topic if drift is detected. Adjust the existing EventBridge rule to also target the second Lambda function.</w:t>
      </w:r>
    </w:p>
    <w:p>
      <w:r>
        <w:rPr>
          <w:b w:val="0"/>
        </w:rPr>
        <w:t>C. Configure Amazon GuardDuty in the account with drift detection for all CloudFormation stacks. Create a second EventBridge rule that reacts to the GuardDuty drift detection event finding for the specific CloudFormation stack. Configure the SNS topic as a target of the second EventBridge rule.</w:t>
      </w:r>
    </w:p>
    <w:p>
      <w:r>
        <w:rPr>
          <w:b/>
          <w:color w:val="FF0000"/>
        </w:rPr>
        <w:t>D. Configure AWS Config in the account. Use the cloudformation-stack-drift-detection-check managed rule. Create a second EventBridge rule that reacts to a compliance change event for the CloudFormation stack. Configure the SNS topic as a target of the second EventBridge rule.</w:t>
      </w:r>
    </w:p>
    <w:p>
      <w:r>
        <w:rPr>
          <w:b w:val="0"/>
          <w:color w:val="188038"/>
        </w:rPr>
        <w:t xml:space="preserve">Explanation : </w:t>
      </w:r>
    </w:p>
    <w:p>
      <w:r>
        <w:rPr>
          <w:b w:val="0"/>
          <w:color w:val="188038"/>
        </w:rPr>
        <w:t>Answer: D</w:t>
      </w:r>
    </w:p>
    <w:p>
      <w:r>
        <w:rPr>
          <w:b w:val="0"/>
          <w:color w:val="188038"/>
        </w:rPr>
        <w:t>The AWS Config managed rule CLOUDFORMATION_STACK_DRIFT_DETECTION_CHECK checks whether a CloudFormation stack has drifted and reports the stack as NON_COMPLIANT when its drift status is DRIFTED. An EventBridge rule that matches the resulting compliance-change event for the specified stack can send an SNS notification. This avoids querying an asynchronous CloudFormation drift-detection operation before its results are available.</w:t>
      </w:r>
    </w:p>
    <w:p>
      <w:r>
        <w:rPr>
          <w:b w:val="0"/>
          <w:color w:val="188038"/>
        </w:rPr>
        <w:t>Learn more: cloudformation-stack-drift-detection-check - AWS Config — https://docs.aws.amazon.com/config/latest/developerguide/cloudformation-stack-drift-detection-check.html · AWS CloudFormation events - Amazon EventBridge — https://docs.aws.amazon.com/eventbridge/latest/ref/events-ref-cloudformation.html</w:t>
      </w:r>
    </w:p>
    <w:p/>
    <w:p>
      <w:r>
        <w:rPr>
          <w:b w:val="0"/>
        </w:rPr>
        <w:t>21. A DevOps engineer is creating a multistage AWS CodePipeline pipeline to build, verify, stage, test, and deploy an application. A manual approval stage is needed between the test and deploy stages. The development team uses a custom chat tool that supports webhooks and needs near-real-time notifications.</w:t>
      </w:r>
    </w:p>
    <w:p>
      <w:r>
        <w:rPr>
          <w:b w:val="0"/>
        </w:rPr>
        <w:t>How should the DevOps engineer set up status updates for pipeline activity and approval requests to be posted to the chat tool?</w:t>
      </w:r>
    </w:p>
    <w:p>
      <w:r>
        <w:rPr>
          <w:b w:val="0"/>
        </w:rPr>
        <w:t>A. Create an Amazon CloudWatch Logs subscription that filters on CodePipeline Pipeline Execution State Change. Publish subscription events to an Amazon Simple Notification Service (Amazon SNS) topic. Subscribe the chat webhook URL to the SNS topic, and complete the subscription validation.</w:t>
      </w:r>
    </w:p>
    <w:p>
      <w:r>
        <w:rPr>
          <w:b w:val="0"/>
        </w:rPr>
        <w:t>B. Create an AWS Lambda function that is invoked by AWS CloudTrail events. When a CodePipeline Pipeline Execution State Change event is detected, send the event details to the chat webhook URL.</w:t>
      </w:r>
    </w:p>
    <w:p>
      <w:r>
        <w:rPr>
          <w:b/>
          <w:color w:val="FF0000"/>
        </w:rPr>
        <w:t>C. Create an Amazon EventBridge rule that filters on CodePipeline Pipeline Execution State Change. Publish the events to an Amazon Simple Notification Service (Amazon SNS) topic. Create an AWS Lambda function that sends event details to the chat webhook URL. Subscribe the function to the SNS topic.</w:t>
      </w:r>
    </w:p>
    <w:p>
      <w:r>
        <w:rPr>
          <w:b w:val="0"/>
        </w:rPr>
        <w:t>D. Modify the pipeline code to send the event details to the chat webhook URL at the end of each stage. Parameterize the URL so that each pipeline can send to a different URL based on the pipeline environment.</w:t>
      </w:r>
    </w:p>
    <w:p>
      <w:r>
        <w:rPr>
          <w:b w:val="0"/>
          <w:color w:val="188038"/>
        </w:rPr>
        <w:t xml:space="preserve">Explanation : </w:t>
      </w:r>
    </w:p>
    <w:p>
      <w:r>
        <w:rPr>
          <w:b w:val="0"/>
          <w:color w:val="188038"/>
        </w:rPr>
        <w:t>Answer: C</w:t>
      </w:r>
    </w:p>
    <w:p>
      <w:r>
        <w:rPr>
          <w:b w:val="0"/>
          <w:color w:val="188038"/>
        </w:rPr>
        <w:t>AWS CodePipeline emits state-change events to Amazon EventBridge in near real time. An EventBridge rule can match CodePipeline execution-state events and publish them to an Amazon SNS topic; SNS can invoke a subscribed Lambda function, and that function can format and send the event details to the chat tool’s webhook endpoint. This provides decoupled, event-driven notifications without altering the pipeline implementation.</w:t>
      </w:r>
    </w:p>
    <w:p>
      <w:r>
        <w:rPr>
          <w:b w:val="0"/>
          <w:color w:val="188038"/>
        </w:rPr>
        <w:t>Learn more: Monitoring CodePipeline events — https://docs.aws.amazon.com/codepipeline/latest/userguide/detect-state-changes-cloudwatch-events.html</w:t>
      </w:r>
    </w:p>
    <w:p/>
    <w:p>
      <w:r>
        <w:rPr>
          <w:b w:val="0"/>
        </w:rPr>
        <w:t>22. A company organizes its AWS accounts into OUs within an AWS Organizations organization. It has deployed a collection of Amazon API Gateway APIs in one Organizations account. The APIs are associated with that account’s VPC and currently have no authentication mechanism. Only principals in one specific OU must be permitted to invoke the APIs.</w:t>
      </w:r>
    </w:p>
    <w:p>
      <w:r>
        <w:rPr>
          <w:b w:val="0"/>
        </w:rPr>
        <w:t>The company applies the following policy to the API Gateway interface VPC endpoint:</w:t>
      </w:r>
    </w:p>
    <w:p>
      <w:r>
        <w:rPr>
          <w:b w:val="0"/>
        </w:rPr>
        <w:t>!Question Image — https://cdn.examcademy.com/images/questions/1783866613937-pww4wpfq.png</w:t>
      </w:r>
    </w:p>
    <w:p>
      <w:r>
        <w:rPr>
          <w:b w:val="0"/>
        </w:rPr>
        <w:t>The company also modifies the API Gateway resource policies to deny invocations that do not pass through the interface VPC endpoint. After these updates, attempts to invoke an API by using the interface VPC endpoint URL produce this error: "User: anonymous is not authorized."</w:t>
      </w:r>
    </w:p>
    <w:p>
      <w:r>
        <w:rPr>
          <w:b w:val="0"/>
        </w:rPr>
        <w:t>Which combination of steps will resolve this issue? (Choose two.)</w:t>
      </w:r>
    </w:p>
    <w:p>
      <w:r>
        <w:rPr>
          <w:b/>
          <w:color w:val="FF0000"/>
        </w:rPr>
        <w:t>A. Enable IAM authentication on all API methods by setting AWS JAM as the authorization method.</w:t>
      </w:r>
    </w:p>
    <w:p>
      <w:r>
        <w:rPr>
          <w:b w:val="0"/>
        </w:rPr>
        <w:t>B. Create a token-based AWS Lambda authorizer that passes the caller's identity in a bearer token.</w:t>
      </w:r>
    </w:p>
    <w:p>
      <w:r>
        <w:rPr>
          <w:b w:val="0"/>
        </w:rPr>
        <w:t>C. Create a request parameter-based AWS Lambda authorizer that passes the caller's identity in a combination of headers, query string parameters, stage variables, and $cortext variables.</w:t>
      </w:r>
    </w:p>
    <w:p>
      <w:r>
        <w:rPr>
          <w:b w:val="0"/>
        </w:rPr>
        <w:t>D. Use Amazon Cognito user pools as the authorizer to control access to the API.</w:t>
      </w:r>
    </w:p>
    <w:p>
      <w:r>
        <w:rPr>
          <w:b/>
          <w:color w:val="FF0000"/>
        </w:rPr>
        <w:t>E. Verify the identity of the requester by using Signature Version 4 to sign client requests by using AWS credentials.</w:t>
      </w:r>
    </w:p>
    <w:p>
      <w:r>
        <w:rPr>
          <w:b w:val="0"/>
          <w:color w:val="188038"/>
        </w:rPr>
        <w:t xml:space="preserve">Explanation : </w:t>
      </w:r>
    </w:p>
    <w:p>
      <w:r>
        <w:rPr>
          <w:b w:val="0"/>
          <w:color w:val="188038"/>
        </w:rPr>
        <w:t>Answer: AE</w:t>
      </w:r>
    </w:p>
    <w:p>
      <w:r>
        <w:rPr>
          <w:b w:val="0"/>
          <w:color w:val="188038"/>
        </w:rPr>
        <w:t>A VPC endpoint policy evaluates the invoker from the request’s Authorization header. A request with no authorization header, or with a non-SigV4 bearer token, is treated as anonymous; a valid SigV4 signature identifies the authenticated IAM principal. Configuring API methods with AWS_IAM authorization and signing client requests with SigV4 AWS credentials provides that IAM identity, allowing the aws:PrincipalOrgPaths condition to restrict invocation to principals in the required OU.</w:t>
      </w:r>
    </w:p>
    <w:p>
      <w:r>
        <w:rPr>
          <w:b w:val="0"/>
          <w:color w:val="188038"/>
        </w:rPr>
        <w:t>Learn more: Use VPC endpoint policies for private APIs in API Gateway — https://docs.aws.amazon.com/apigateway/latest/developerguide/apigateway-vpc-endpoint-policies.html · Control access for invoking an API — https://docs.aws.amazon.com/apigateway/latest/developerguide/api-gateway-control-access-using-iam-policies-to-invoke-api.html</w:t>
      </w:r>
    </w:p>
    <w:p/>
    <w:p>
      <w:r>
        <w:rPr>
          <w:b w:val="0"/>
        </w:rPr>
        <w:t>23. A DevOps engineer uses an AWS CodePipeline pipeline. The pipeline contains a build action and a deploy action for a single-page web application delivered to an Amazon S3 bucket. Amazon CloudFront serves the web application. The build action produces an artifact for the web application.</w:t>
      </w:r>
    </w:p>
    <w:p>
      <w:r>
        <w:rPr>
          <w:b w:val="0"/>
        </w:rPr>
        <w:t>The DevOps engineer created an AWS CloudFormation template that defines the S3 bucket and configures the bucket to host the application. The DevOps engineer configured a CloudFormation deploy action before the S3 action. The CloudFormation deploy action creates the S3 bucket. The DevOps engineer must configure the S3 deploy action to use the S3 bucket from the CloudFormation template.</w:t>
      </w:r>
    </w:p>
    <w:p>
      <w:r>
        <w:rPr>
          <w:b w:val="0"/>
        </w:rPr>
        <w:t>Which combination of steps meets these requirements? (Choose two.)</w:t>
      </w:r>
    </w:p>
    <w:p>
      <w:r>
        <w:rPr>
          <w:b w:val="0"/>
        </w:rPr>
        <w:t>A. Add an output named BucketName to the CloudFormation template. Set the output's value to refer to the S3 bucket from the CloudFormation template. Configure the output value to export to an AWS::SSM::Parameter resource named Stackvariables.</w:t>
      </w:r>
    </w:p>
    <w:p>
      <w:r>
        <w:rPr>
          <w:b/>
          <w:color w:val="FF0000"/>
        </w:rPr>
        <w:t>B. Add an output named BucketName to the CloudFormation template. Set the output's value to refer to the S3 bucket from the CloudFormation template. Set the CloudFormation action's namespace to StackVariables in the pipeline.</w:t>
      </w:r>
    </w:p>
    <w:p>
      <w:r>
        <w:rPr>
          <w:b w:val="0"/>
        </w:rPr>
        <w:t>C. Configure the output artifacts of the CloudFormation action in the pipeline to be an AWS Systems Manager Parameter Store parameter named StackVariables. Name the artifact BucketName.</w:t>
      </w:r>
    </w:p>
    <w:p>
      <w:r>
        <w:rPr>
          <w:b/>
          <w:color w:val="FF0000"/>
        </w:rPr>
        <w:t>D. Configure the build artifact from the build action as the input to the CodePipeline S3 deploy action. Configure the deploy action to deploy to the S3 bucket by using the StackVariables.BucketName variable.</w:t>
      </w:r>
    </w:p>
    <w:p>
      <w:r>
        <w:rPr>
          <w:b w:val="0"/>
        </w:rPr>
        <w:t>E. Configure the build artifact from the build action and the AWS Systems Manager parameter as the inputs to the deploy action. Configure the deploy action to deploy to the S3 bucket by using the StackVariables.BucketName variable.</w:t>
      </w:r>
    </w:p>
    <w:p>
      <w:r>
        <w:rPr>
          <w:b w:val="0"/>
          <w:color w:val="188038"/>
        </w:rPr>
        <w:t xml:space="preserve">Explanation : </w:t>
      </w:r>
    </w:p>
    <w:p>
      <w:r>
        <w:rPr>
          <w:b w:val="0"/>
          <w:color w:val="188038"/>
        </w:rPr>
        <w:t>Answer: BD</w:t>
      </w:r>
    </w:p>
    <w:p>
      <w:r>
        <w:rPr>
          <w:b w:val="0"/>
          <w:color w:val="188038"/>
        </w:rPr>
        <w:t>AWS CloudFormation deploy actions generate CodePipeline variables from the stack template's Outputs values when the action is assigned a namespace. An output named BucketName under the StackVariables namespace can be consumed by the later S3 deploy action as #{StackVariables.BucketName}. The S3 deploy action accepts one input artifact, so the build artifact is its input while the resolved CloudFormation output supplies the destination bucket name.</w:t>
      </w:r>
    </w:p>
    <w:p>
      <w:r>
        <w:rPr>
          <w:b w:val="0"/>
          <w:color w:val="188038"/>
        </w:rPr>
        <w:t>Learn more: CloudFormation deploy action reference — https://docs.aws.amazon.com/codepipeline/latest/userguide/action-reference-CloudFormation.html · Variables reference — https://docs.aws.amazon.com/codepipeline/latest/userguide/reference-variables.html</w:t>
      </w:r>
    </w:p>
    <w:p/>
    <w:p>
      <w:r>
        <w:rPr>
          <w:b w:val="0"/>
        </w:rPr>
        <w:t>24. A company uses an AWS Cloud Development Kit (AWS CDK) application for its infrastructure. The AWS CDK application creates AWS Lambda functions and the IAM roles attached to those functions. The company also uses AWS Organizations. The company’s developers can assume the AWS CDK application deployment role.</w:t>
      </w:r>
    </w:p>
    <w:p>
      <w:r>
        <w:rPr>
          <w:b w:val="0"/>
        </w:rPr>
        <w:t>The company’s security team discovered that the developers and the role used to deploy the AWS CDK application have more permissions than required. The security team also found that the roles attached to the Lambda functions created by the CDK application have more permissions than necessary. The developers must not be able to grant additional permissions.</w:t>
      </w:r>
    </w:p>
    <w:p>
      <w:r>
        <w:rPr>
          <w:b w:val="0"/>
        </w:rPr>
        <w:t>Which solution meets these requirements with the LEAST operational overhead?</w:t>
      </w:r>
    </w:p>
    <w:p>
      <w:r>
        <w:rPr>
          <w:b w:val="0"/>
        </w:rPr>
        <w:t>A. Create an SCP that denies the iam:CreateRole action and the iam:UpdateRole action for the developer role and the AWS CDK application deployment role. Centrally create new IAM roles to attach to the Lambda functions for the developers to use to provision Lambda functions.</w:t>
      </w:r>
    </w:p>
    <w:p>
      <w:r>
        <w:rPr>
          <w:b/>
          <w:color w:val="FF0000"/>
        </w:rPr>
        <w:t>B. Create an IAM permission boundary policy. Define the maximum actions that the AWS CDK application requires in the policy. Update the account's AWS CDK bootstrapping to use the permission boundary. Update the configuration in the AWS CDK application for the default permissions boundary to use the policy.</w:t>
      </w:r>
    </w:p>
    <w:p>
      <w:r>
        <w:rPr>
          <w:b w:val="0"/>
        </w:rPr>
        <w:t>C. Create an IAM permission boundary policy. Define the maximum actions that the AWS CDK application requires in the policy. Instruct the developers to use the permission boundary policy name when they create a role in the AWS CDK application code.</w:t>
      </w:r>
    </w:p>
    <w:p>
      <w:r>
        <w:rPr>
          <w:b w:val="0"/>
        </w:rPr>
        <w:t>D. Create an SCP that denies the iam:CreateRole action and the iam:UpdateRole action for the developer role. Give the AWS CDK deployment role access to create roles associated with Lambda functions. Run AWS Identity and Access Management Access Analyzer to verify that the Lambda functions role does not have permissions.</w:t>
      </w:r>
    </w:p>
    <w:p>
      <w:r>
        <w:rPr>
          <w:b w:val="0"/>
          <w:color w:val="188038"/>
        </w:rPr>
        <w:t xml:space="preserve">Explanation : </w:t>
      </w:r>
    </w:p>
    <w:p>
      <w:r>
        <w:rPr>
          <w:b w:val="0"/>
          <w:color w:val="188038"/>
        </w:rPr>
        <w:t>Answer: B</w:t>
      </w:r>
    </w:p>
    <w:p>
      <w:r>
        <w:rPr>
          <w:b w:val="0"/>
          <w:color w:val="188038"/>
        </w:rPr>
        <w:t>An IAM permissions boundary sets the maximum effective permissions for an IAM role or user. Applying it during AWS CDK bootstrapping constrains the CloudFormation execution role used for deployments, and configuring it as the CDK application’s default permissions boundary applies the same cap to IAM roles created by the application, including Lambda execution roles. This centrally prevents privilege escalation without depending on developers to specify a boundary for each role.</w:t>
      </w:r>
    </w:p>
    <w:p>
      <w:r>
        <w:rPr>
          <w:b w:val="0"/>
          <w:color w:val="188038"/>
        </w:rPr>
        <w:t>Learn more: Create and apply permissions boundaries for the AWS CDK — https://docs.aws.amazon.com/cdk/v2/guide/customize-permissions-boundaries.html · AWS CDK IAM construct library — Permissions Boundaries — https://docs.aws.amazon.com/cdk/api/v2/docs/aws-cdk-lib.aws_iam-readme.html</w:t>
      </w:r>
    </w:p>
    <w:p/>
    <w:p>
      <w:r>
        <w:rPr>
          <w:b w:val="0"/>
        </w:rPr>
        <w:t>25. A company operates applications on Windows and Linux Amazon EC2 instances. The instances run in multiple Availability Zones within an AWS Region. The company uses Auto Scaling groups for each application.</w:t>
      </w:r>
    </w:p>
    <w:p>
      <w:r>
        <w:rPr>
          <w:b w:val="0"/>
        </w:rPr>
        <w:t>The company requires a durable storage solution for the instances. The solution must use SMB for Windows and NFS for Linux. It must also provide sub-millisecond latencies. All instances will read from and write to the data.</w:t>
      </w:r>
    </w:p>
    <w:p>
      <w:r>
        <w:rPr>
          <w:b w:val="0"/>
        </w:rPr>
        <w:t>Which combination of steps meets these requirements? (Choose three.)</w:t>
      </w:r>
    </w:p>
    <w:p>
      <w:r>
        <w:rPr>
          <w:b w:val="0"/>
        </w:rPr>
        <w:t>A. Create an Amazon Elastic File System (Amazon EFS) file system that has targets in multiple Availability Zones.</w:t>
      </w:r>
    </w:p>
    <w:p>
      <w:r>
        <w:rPr>
          <w:b/>
          <w:color w:val="FF0000"/>
        </w:rPr>
        <w:t>B. Create an Amazon FSx for NetApp ONTAP Multi-AZ file system.</w:t>
      </w:r>
    </w:p>
    <w:p>
      <w:r>
        <w:rPr>
          <w:b w:val="0"/>
        </w:rPr>
        <w:t>C. Create a General Purpose SSD (gp3) Amazon Elastic Block Store (Amazon EBS) volume to use for shared storage.</w:t>
      </w:r>
    </w:p>
    <w:p>
      <w:r>
        <w:rPr>
          <w:b/>
          <w:color w:val="FF0000"/>
        </w:rPr>
        <w:t>D. Update the user data for each application’s launch template to mount the file system.</w:t>
      </w:r>
    </w:p>
    <w:p>
      <w:r>
        <w:rPr>
          <w:b/>
          <w:color w:val="FF0000"/>
        </w:rPr>
        <w:t>E. Perform an instance refresh on each Auto Scaling group.</w:t>
      </w:r>
    </w:p>
    <w:p>
      <w:r>
        <w:rPr>
          <w:b w:val="0"/>
        </w:rPr>
        <w:t>F. Update the EC2 instances for each application to mount the file system when new instances are launched.</w:t>
      </w:r>
    </w:p>
    <w:p>
      <w:r>
        <w:rPr>
          <w:b w:val="0"/>
          <w:color w:val="188038"/>
        </w:rPr>
        <w:t xml:space="preserve">Explanation : </w:t>
      </w:r>
    </w:p>
    <w:p>
      <w:r>
        <w:rPr>
          <w:b w:val="0"/>
          <w:color w:val="188038"/>
        </w:rPr>
        <w:t>Answer: BDE</w:t>
      </w:r>
    </w:p>
    <w:p>
      <w:r>
        <w:rPr>
          <w:b w:val="0"/>
          <w:color w:val="188038"/>
        </w:rPr>
        <w:t>Amazon FSx for NetApp ONTAP Multi-AZ supplies shared file storage that can be accessed concurrently by Linux and Windows clients using NFS and SMB, and it provides sub-millisecond file-operation latency when using SSD storage. User data in each Auto Scaling launch template can mount the file system at instance startup. An instance refresh replaces the existing Auto Scaling instances with instances using the updated launch template, applying the mount configuration to the fleet.</w:t>
      </w:r>
    </w:p>
    <w:p>
      <w:r>
        <w:rPr>
          <w:b w:val="0"/>
          <w:color w:val="188038"/>
        </w:rPr>
        <w:t>Learn more: Amazon FSx for NetApp ONTAP performance — https://docs.aws.amazon.com/fsx/latest/ONTAPGuide/performance.html · Accessing your FSx for ONTAP data — https://docs.aws.amazon.com/fsx/latest/ONTAPGuide/supported-fsx-clients.html</w:t>
      </w:r>
    </w:p>
    <w:p/>
    <w:p>
      <w:r>
        <w:rPr>
          <w:b w:val="0"/>
        </w:rPr>
        <w:t>26. A company deploys updates to its Amazon API Gateway API several times each week by using an AWS CodePipeline pipeline. As part of the update process, the company exports the API's JavaScript SDK from the API Gateway console and uploads the SDK to an Amazon S3 bucket.</w:t>
      </w:r>
    </w:p>
    <w:p>
      <w:r>
        <w:rPr>
          <w:b w:val="0"/>
        </w:rPr>
        <w:t>The company has configured an Amazon CloudFront distribution that uses the S3 bucket as its origin. Web clients download the SDK by using the CloudFront distribution’s endpoint. A DevOps engineer must implement a solution that automatically makes the new SDK available during new API deployments.</w:t>
      </w:r>
    </w:p>
    <w:p>
      <w:r>
        <w:rPr>
          <w:b w:val="0"/>
        </w:rPr>
        <w:t>Which solution meets these requirements?</w:t>
      </w:r>
    </w:p>
    <w:p>
      <w:r>
        <w:rPr>
          <w:b/>
          <w:color w:val="FF0000"/>
        </w:rPr>
        <w:t>A. Create a CodePipeline action immediately after the deployment stage of the API. Configure the action to invoke an AWS Lambda function. Configure the Lambda function to download the SDK from API Gateway, upload the SDK to the S3 bucket, and create a CloudFront invalidation for the SDK path.</w:t>
      </w:r>
    </w:p>
    <w:p>
      <w:r>
        <w:rPr>
          <w:b w:val="0"/>
        </w:rPr>
        <w:t>B. Create a CodePipeline action immediately after the deployment stage of the API. Configure the action to use the CodePipeline integration with API Gateway to export the SDK to Amazon S3. Create another action that uses the CodePipeline integration with Amazon S3 to invalidate the cache for the SDK path.</w:t>
      </w:r>
    </w:p>
    <w:p>
      <w:r>
        <w:rPr>
          <w:b w:val="0"/>
        </w:rPr>
        <w:t>C. Create an Amazon EventBridge rule that reacts to UpdateStage events from aws.apigateway. Configure the rule to invoke an AWS Lambda function to download the SDK from API Gateway, upload the SDK to the S3 bucket, and call the CloudFront API to create an invalidation for the SDK path.</w:t>
      </w:r>
    </w:p>
    <w:p>
      <w:r>
        <w:rPr>
          <w:b w:val="0"/>
        </w:rPr>
        <w:t>D. Create an Amazon EventBridge rule that reacts to CreateDeployment events from aws.apigateway. Configure the rule to invoke an AWS Lambda function to download the SDK from API Gateway, upload the SDK to the S3 bucket, and call the S3 API to invalidate the cache for the SDK path.</w:t>
      </w:r>
    </w:p>
    <w:p>
      <w:r>
        <w:rPr>
          <w:b w:val="0"/>
          <w:color w:val="188038"/>
        </w:rPr>
        <w:t xml:space="preserve">Explanation : </w:t>
      </w:r>
    </w:p>
    <w:p>
      <w:r>
        <w:rPr>
          <w:b w:val="0"/>
          <w:color w:val="188038"/>
        </w:rPr>
        <w:t>Answer: A</w:t>
      </w:r>
    </w:p>
    <w:p>
      <w:r>
        <w:rPr>
          <w:b w:val="0"/>
          <w:color w:val="188038"/>
        </w:rPr>
        <w:t>An AWS Lambda action in the deployment pipeline can generate and download an API Gateway SDK, upload it to Amazon S3, and create a CloudFront invalidation for the SDK path. CloudFront cache invalidations are created through CloudFront; Amazon S3 does not invalidate CloudFront caches. This pipeline action runs as part of each API deployment.</w:t>
      </w:r>
    </w:p>
    <w:p>
      <w:r>
        <w:rPr>
          <w:b w:val="0"/>
          <w:color w:val="188038"/>
        </w:rPr>
        <w:t>Learn more: Generate SDKs for an API using AWS CLI commands in API Gateway — https://docs.aws.amazon.com/apigateway/latest/developerguide/how-to-generate-sdk-cli.html · AWS Lambda invoke action reference - AWS CodePipeline — https://docs.aws.amazon.com/codepipeline/latest/userguide/action-reference-Lambda.html</w:t>
      </w:r>
    </w:p>
    <w:p/>
    <w:p>
      <w:r>
        <w:rPr>
          <w:b w:val="0"/>
        </w:rPr>
        <w:t>27. A company creates daily builds for an open-source project. It hosts the open-source project in a public code repository that the company supports. The company manually starts an AWS CodePipeline pipeline to build artifacts for the project. The company wants to publish the build artifacts publicly on a website hosted in an Amazon S3 bucket.</w:t>
      </w:r>
    </w:p>
    <w:p>
      <w:r>
        <w:rPr>
          <w:b w:val="0"/>
        </w:rPr>
        <w:t>Which solution satisfies these requirements with the LEAST operational overhead?</w:t>
      </w:r>
    </w:p>
    <w:p>
      <w:r>
        <w:rPr>
          <w:b w:val="0"/>
        </w:rPr>
        <w:t>A. Create an AWS CodeBuild project. Set the public repository as the source. Use a webhook to rebuild when the company pushes a code change. Configure the artifacts section of the project to use the S3 bucket as the destination. Set up an appropriate path to store build outputs in the bucket. Disable artifact encryption.</w:t>
      </w:r>
    </w:p>
    <w:p>
      <w:r>
        <w:rPr>
          <w:b w:val="0"/>
        </w:rPr>
        <w:t>B. Create an AWS CodeBuild project. Set the public repository as the source. Configure the artifacts section of the project to use the S3 bucket as the destination. Ensure that artifact encryption is enabled in the artifacts configuration. Configure an Amazon EventBridge rule to initiate the CodeBuild project on a daily schedule.</w:t>
      </w:r>
    </w:p>
    <w:p>
      <w:r>
        <w:rPr>
          <w:b w:val="0"/>
        </w:rPr>
        <w:t>C. Add a new stage to the end of the pipeline. Configure the stage to include an action to publish artifacts to the S3 bucket. Update the pipeline to run in response to pull requests to the public repository.</w:t>
      </w:r>
    </w:p>
    <w:p>
      <w:r>
        <w:rPr>
          <w:b/>
          <w:color w:val="FF0000"/>
        </w:rPr>
        <w:t>D. Add a new stage to the end of the pipeline. Configure the stage to include an action to publish artifacts to the S3 bucket. Create an Amazon EventBridge rule to initiate the pipeline on a daily schedule.</w:t>
      </w:r>
    </w:p>
    <w:p>
      <w:r>
        <w:rPr>
          <w:b w:val="0"/>
          <w:color w:val="188038"/>
        </w:rPr>
        <w:t xml:space="preserve">Explanation : </w:t>
      </w:r>
    </w:p>
    <w:p>
      <w:r>
        <w:rPr>
          <w:b w:val="0"/>
          <w:color w:val="188038"/>
        </w:rPr>
        <w:t>Answer: D</w:t>
      </w:r>
    </w:p>
    <w:p>
      <w:r>
        <w:rPr>
          <w:b w:val="0"/>
          <w:color w:val="188038"/>
        </w:rPr>
        <w:t>An Amazon EventBridge scheduled rule can start an AWS CodePipeline pipeline each day. An Amazon S3 deploy action in a final pipeline stage can deploy the pipeline’s build artifacts to the S3 bucket used for static website hosting. Reusing the existing pipeline avoids operating a separate CodeBuild project while providing both scheduled builds and artifact publication.</w:t>
      </w:r>
    </w:p>
    <w:p>
      <w:r>
        <w:rPr>
          <w:b w:val="0"/>
          <w:color w:val="188038"/>
        </w:rPr>
        <w:t>Learn more: Start a pipeline on a schedule - AWS CodePipeline — https://docs.aws.amazon.com/codepipeline/latest/userguide/pipelines-trigger-source-schedule.html · Amazon S3 deploy action reference - AWS CodePipeline — https://docs.aws.amazon.com/codepipeline/latest/userguide/action-reference-S3Deploy.html</w:t>
      </w:r>
    </w:p>
    <w:p/>
    <w:p>
      <w:r>
        <w:rPr>
          <w:b w:val="0"/>
        </w:rPr>
        <w:t>28. A company operates applications in an Amazon Elastic Kubernetes Service (Amazon EKS) cluster. The EKS cluster uses an Application Load Balancer to direct traffic to the applications running in the cluster.</w:t>
      </w:r>
    </w:p>
    <w:p>
      <w:r>
        <w:rPr>
          <w:b w:val="0"/>
        </w:rPr>
        <w:t>A newly migrated application in the EKS cluster is performing poorly. All other applications in the EKS cluster continue to operate appropriately. Immediately after deployment, the new application horizontally scales out to the preconfigured maximum number of pods, before any user traffic is routed to the web application.</w:t>
      </w:r>
    </w:p>
    <w:p>
      <w:r>
        <w:rPr>
          <w:b w:val="0"/>
        </w:rPr>
        <w:t>Which solution will resolve the web application's scaling behavior in the EKS cluster?</w:t>
      </w:r>
    </w:p>
    <w:p>
      <w:r>
        <w:rPr>
          <w:b w:val="0"/>
        </w:rPr>
        <w:t>A. Implement the Horizontal Pod Autoscaler in the EKS cluster.</w:t>
      </w:r>
    </w:p>
    <w:p>
      <w:r>
        <w:rPr>
          <w:b/>
          <w:color w:val="FF0000"/>
        </w:rPr>
        <w:t>B. Implement the Vertical Pod Autoscaler in the EKS cluster.</w:t>
      </w:r>
    </w:p>
    <w:p>
      <w:r>
        <w:rPr>
          <w:b w:val="0"/>
        </w:rPr>
        <w:t>C. Implement the Cluster Autoscaler.</w:t>
      </w:r>
    </w:p>
    <w:p>
      <w:r>
        <w:rPr>
          <w:b w:val="0"/>
        </w:rPr>
        <w:t>D. Implement the AWS Load Balancer Controller in the EKS cluster.</w:t>
      </w:r>
    </w:p>
    <w:p>
      <w:r>
        <w:rPr>
          <w:b w:val="0"/>
          <w:color w:val="188038"/>
        </w:rPr>
        <w:t xml:space="preserve">Explanation : </w:t>
      </w:r>
    </w:p>
    <w:p>
      <w:r>
        <w:rPr>
          <w:b w:val="0"/>
          <w:color w:val="188038"/>
        </w:rPr>
        <w:t>Answer: B</w:t>
      </w:r>
    </w:p>
    <w:p>
      <w:r>
        <w:rPr>
          <w:b w:val="0"/>
          <w:color w:val="188038"/>
        </w:rPr>
        <w:t>The Vertical Pod Autoscaler adjusts container CPU and memory requests and limits. Correctly sizing each pod prevents inappropriate resource-utilization signals from causing the existing Horizontal Pod Autoscaler to scale the deployment to its maximum before it receives user traffic. The Cluster Autoscaler changes node capacity, while the AWS Load Balancer Controller configures Application Load Balancer integration rather than workload resource sizing.</w:t>
      </w:r>
    </w:p>
    <w:p>
      <w:r>
        <w:rPr>
          <w:b w:val="0"/>
          <w:color w:val="188038"/>
        </w:rPr>
        <w:t>Learn more: Compute and Autoscaling - Amazon EKS — https://docs.aws.amazon.com/eks/latest/best-practices/cost-opt-compute.html · Scale pod deployments with Horizontal Pod Autoscaler - Amazon EKS — https://docs.aws.amazon.com/eks/latest/userguide/horizontal-pod-autoscaler.html</w:t>
      </w:r>
    </w:p>
    <w:p/>
    <w:p>
      <w:r>
        <w:rPr>
          <w:b w:val="0"/>
        </w:rPr>
        <w:t>29. A company’s developers use Amazon EC2 instances as remote workstations. The company is concerned that users could create or modify EC2 security groups to permit unrestricted inbound access.</w:t>
      </w:r>
    </w:p>
    <w:p>
      <w:r>
        <w:rPr>
          <w:b w:val="0"/>
        </w:rPr>
        <w:t>A DevOps engineer must develop a solution that detects when users create unrestricted security group rules. The solution must identify security group rule changes in near real time, remove unrestricted rules, and send email notifications to the security team. The DevOps engineer has created an AWS Lambda function that checks the input for a security group ID, removes rules granting unrestricted access, and sends notifications through Amazon Simple Notification Service (Amazon SNS).</w:t>
      </w:r>
    </w:p>
    <w:p>
      <w:r>
        <w:rPr>
          <w:b w:val="0"/>
        </w:rPr>
        <w:t>What should the DevOps engineer do next to satisfy the requirements?</w:t>
      </w:r>
    </w:p>
    <w:p>
      <w:r>
        <w:rPr>
          <w:b w:val="0"/>
        </w:rPr>
        <w:t>A. Configure the Lambda function to be invoked by the SNS topic. Create an AWS CloudTrail subscription for the SNS topic. Configure a subscription filter for security group modification events.</w:t>
      </w:r>
    </w:p>
    <w:p>
      <w:r>
        <w:rPr>
          <w:b w:val="0"/>
        </w:rPr>
        <w:t>B. Create an Amazon EventBridge scheduled rule to invoke the Lambda function. Define a schedule pattern that runs the Lambda function every hour.</w:t>
      </w:r>
    </w:p>
    <w:p>
      <w:r>
        <w:rPr>
          <w:b/>
          <w:color w:val="FF0000"/>
        </w:rPr>
        <w:t>C. Create an Amazon EventBridge event rule that has the default event bus as the source. Define the rule’s event pattern to match EC2 security group creation and modification events. Configure the rule to invoke the Lambda function.</w:t>
      </w:r>
    </w:p>
    <w:p>
      <w:r>
        <w:rPr>
          <w:b w:val="0"/>
        </w:rPr>
        <w:t>D. Create an Amazon EventBridge custom event bus that subscribes to events from all AWS services. Configure the Lambda function to be invoked by the custom event bus.</w:t>
      </w:r>
    </w:p>
    <w:p>
      <w:r>
        <w:rPr>
          <w:b w:val="0"/>
          <w:color w:val="188038"/>
        </w:rPr>
        <w:t xml:space="preserve">Explanation : </w:t>
      </w:r>
    </w:p>
    <w:p>
      <w:r>
        <w:rPr>
          <w:b w:val="0"/>
          <w:color w:val="188038"/>
        </w:rPr>
        <w:t>Answer: C</w:t>
      </w:r>
    </w:p>
    <w:p>
      <w:r>
        <w:rPr>
          <w:b w:val="0"/>
          <w:color w:val="188038"/>
        </w:rPr>
        <w:t>Amazon EC2 API calls, including security group creation and rule-modification operations, can be delivered from AWS CloudTrail to the default Amazon EventBridge event bus. An EventBridge rule with an event pattern for the applicable EC2 security group events can invoke the Lambda function in near real time; the function can remediate the rule and publish the email notification through Amazon SNS.</w:t>
      </w:r>
    </w:p>
    <w:p>
      <w:r>
        <w:rPr>
          <w:b w:val="0"/>
          <w:color w:val="188038"/>
        </w:rPr>
        <w:t>Learn more: Amazon EC2 events – Amazon EventBridge — https://docs.aws.amazon.com/eventbridge/latest/ref/events-ref-ec2.html · AWS service events delivered via AWS CloudTrail – Amazon EventBridge — https://docs.aws.amazon.com/eventbridge/latest/userguide/eb-service-event-cloudtrail.html</w:t>
      </w:r>
    </w:p>
    <w:p/>
    <w:p>
      <w:r>
        <w:rPr>
          <w:b w:val="0"/>
        </w:rPr>
        <w:t>30. A company has deployed an application in one AWS Region. The application backend uses Amazon DynamoDB tables and Amazon S3 buckets.</w:t>
      </w:r>
    </w:p>
    <w:p>
      <w:r>
        <w:rPr>
          <w:b w:val="0"/>
        </w:rPr>
        <w:t>The company wants to deploy the application to a secondary Region. It must ensure that the data in the DynamoDB tables and S3 buckets persists in both Regions. The data must also propagate across Regions immediately.</w:t>
      </w:r>
    </w:p>
    <w:p>
      <w:r>
        <w:rPr>
          <w:b w:val="0"/>
        </w:rPr>
        <w:t>Which solution meets these requirements with the MOST operational efficiency?</w:t>
      </w:r>
    </w:p>
    <w:p>
      <w:r>
        <w:rPr>
          <w:b/>
          <w:color w:val="FF0000"/>
        </w:rPr>
        <w:t>A. Implement two-way S3 bucket replication between the primary Region's S3 buckets and the secondary Region’s S3 buckets. Convert the DynamoDB tables into global tables. Set the secondary Region as the additional Region.</w:t>
      </w:r>
    </w:p>
    <w:p>
      <w:r>
        <w:rPr>
          <w:b w:val="0"/>
        </w:rPr>
        <w:t>B. Implement S3 Batch Operations copy jobs between the primary Region and the secondary Region for all S3 buckets. Convert the DynamoDB tables into global tables. Set the secondary Region as the additional Region.</w:t>
      </w:r>
    </w:p>
    <w:p>
      <w:r>
        <w:rPr>
          <w:b w:val="0"/>
        </w:rPr>
        <w:t>C. Implement two-way S3 bucket replication between the primary Region's S3 buckets and the secondary Region's S3 buckets. Enable DynamoDB streams on the DynamoDB tables in both Regions. In each Region, create an AWS Lambda function that subscribes to the DynamoDB streams. Configure the Lambda function to copy new records to the DynamoDB tables in the other Region.</w:t>
      </w:r>
    </w:p>
    <w:p>
      <w:r>
        <w:rPr>
          <w:b w:val="0"/>
        </w:rPr>
        <w:t>D. Implement S3 Batch Operations copy jobs between the primary Region and the secondary Region for all S3 buckets. Enable DynamoDB streams on the DynamoDB tables in both Regions. In each Region, create an AWS Lambda function that subscribes to the DynamoDB streams. Configure the Lambda function to copy new records to the DynamoDB tables in the other Region.</w:t>
      </w:r>
    </w:p>
    <w:p>
      <w:r>
        <w:rPr>
          <w:b w:val="0"/>
          <w:color w:val="188038"/>
        </w:rPr>
        <w:t xml:space="preserve">Explanation : </w:t>
      </w:r>
    </w:p>
    <w:p>
      <w:r>
        <w:rPr>
          <w:b w:val="0"/>
          <w:color w:val="188038"/>
        </w:rPr>
        <w:t>Answer: A</w:t>
      </w:r>
    </w:p>
    <w:p>
      <w:r>
        <w:rPr>
          <w:b w:val="0"/>
          <w:color w:val="188038"/>
        </w:rPr>
        <w:t>Amazon S3 live two-way replication continuously replicates new objects and updates between buckets in the two Regions. DynamoDB global tables provide managed, multi-Region replication without building and operating custom DynamoDB Streams and Lambda replication processes. S3 Batch Operations is an on-demand mechanism for existing objects, so it does not provide continuous cross-Region propagation. Amazon S3 replication — https://docs.aws.amazon.com/AmazonS3/latest/userguide/replication.html DynamoDB global tables — https://docs.aws.amazon.com/amazondynamodb/latest/developerguide/GlobalTables.html</w:t>
      </w:r>
    </w:p>
    <w:p>
      <w:r>
        <w:rPr>
          <w:b w:val="0"/>
          <w:color w:val="188038"/>
        </w:rPr>
        <w:t>Learn more: Amazon S3 replication — https://docs.aws.amazon.com/AmazonS3/latest/userguide/replication.html · Global tables - multi-active, multi-Region replication - Amazon DynamoDB — https://docs.aws.amazon.com/amazondynamodb/latest/developerguide/GlobalTables.html</w:t>
      </w:r>
    </w:p>
    <w:p/>
    <w:p>
      <w:r>
        <w:rPr>
          <w:b w:val="0"/>
        </w:rPr>
        <w:t>31. A company intends to use Amazon CloudWatch to monitor its Amazon EC2 instances. The company must stop EC2 instances when the average NetworkPacketsIn metric is less than 5 for at least 3 hours within a 12-hour time window. The company must evaluate the metric every hour. The EC2 instances must keep running if NetworkPacketsIn metric data is missing during the evaluation period.</w:t>
      </w:r>
    </w:p>
    <w:p>
      <w:r>
        <w:rPr>
          <w:b w:val="0"/>
        </w:rPr>
        <w:t>A DevOps engineer creates a CloudWatch alarm for the NetworkPacketsIn metric. The DevOps engineer sets a threshold value of 5 and an evaluation period of 1 hour.</w:t>
      </w:r>
    </w:p>
    <w:p>
      <w:r>
        <w:rPr>
          <w:b w:val="0"/>
        </w:rPr>
        <w:t>Which additional set of actions should the DevOps engineer take to meet these requirements?</w:t>
      </w:r>
    </w:p>
    <w:p>
      <w:r>
        <w:rPr>
          <w:b w:val="0"/>
        </w:rPr>
        <w:t>A. Configure the Datapoints to Alarm value to be 3 out of 12. Configure the alarm to treat missing data as breaching the threshold. Add an AWS Systems Manager action to stop the instance when the alarm enters the ALARM state.</w:t>
      </w:r>
    </w:p>
    <w:p>
      <w:r>
        <w:rPr>
          <w:b/>
          <w:color w:val="FF0000"/>
        </w:rPr>
        <w:t>B. Configure the Datapoints to Alarm value to be 3 out of 12. Configure the alarm to treat missing data as not breaching the threshold. Add an EC2 action to stop the instance when the alarm enters the ALARM state.</w:t>
      </w:r>
    </w:p>
    <w:p>
      <w:r>
        <w:rPr>
          <w:b w:val="0"/>
        </w:rPr>
        <w:t>C. Configure the Datapoints to Alarm value to be 9 out of 12. Configure the alarm to treat missing data as breaching the threshold. Add an EC2 action to stop the instance when the alarm enters the ALARM state.</w:t>
      </w:r>
    </w:p>
    <w:p>
      <w:r>
        <w:rPr>
          <w:b w:val="0"/>
        </w:rPr>
        <w:t>D. Configure the Datapoints to Alarm value to be 9 out of 12. Configure the alarm to treat missing data as not breaching the threshold. Add an AWS Systems Manager action to stop the instance when the alarm enters the ALARM state.</w:t>
      </w:r>
    </w:p>
    <w:p>
      <w:r>
        <w:rPr>
          <w:b w:val="0"/>
          <w:color w:val="188038"/>
        </w:rPr>
        <w:t xml:space="preserve">Explanation : </w:t>
      </w:r>
    </w:p>
    <w:p>
      <w:r>
        <w:rPr>
          <w:b w:val="0"/>
          <w:color w:val="188038"/>
        </w:rPr>
        <w:t>Answer: B</w:t>
      </w:r>
    </w:p>
    <w:p>
      <w:r>
        <w:rPr>
          <w:b w:val="0"/>
          <w:color w:val="188038"/>
        </w:rPr>
        <w:t>A CloudWatch M-out-of-N alarm enters the ALARM state when the configured number of datapoints to alarm are breaching within the configured evaluation periods. Three hourly breaches in a 12-hour interval therefore requires 3 datapoints to alarm out of 12 evaluation periods. Treating missing data as not breaching prevents absent metric data from triggering the alarm. A CloudWatch alarm on an EC2 per-instance metric can perform a direct EC2 stop action when it enters the ALARM state.</w:t>
      </w:r>
    </w:p>
    <w:p>
      <w:r>
        <w:rPr>
          <w:b w:val="0"/>
          <w:color w:val="188038"/>
        </w:rPr>
        <w:t>Learn more: Alarm evaluation - Amazon CloudWatch — https://docs.aws.amazon.com/AmazonCloudWatch/latest/monitoring/alarm-evaluation.html · Configuring how CloudWatch alarms treat missing data — https://docs.aws.amazon.com/AmazonCloudWatch/latest/monitoring/alarms-and-missing-data.html</w:t>
      </w:r>
    </w:p>
    <w:p/>
    <w:p>
      <w:r>
        <w:rPr>
          <w:b w:val="0"/>
        </w:rPr>
        <w:t>32. A company engages a penetration tester to simulate an internal security breach. The tester runs port scans against the company’s Amazon EC2 instances, but the company’s security controls do not detect those scans.</w:t>
      </w:r>
    </w:p>
    <w:p>
      <w:r>
        <w:rPr>
          <w:b w:val="0"/>
        </w:rPr>
        <w:t>The company requires a solution that automatically sends a notification whenever port scans occur on EC2 instances. The company creates an Amazon Simple Notification Service (Amazon SNS) topic and subscribes to it.</w:t>
      </w:r>
    </w:p>
    <w:p>
      <w:r>
        <w:rPr>
          <w:b w:val="0"/>
        </w:rPr>
        <w:t>What should the company do next to fulfill this requirement?</w:t>
      </w:r>
    </w:p>
    <w:p>
      <w:r>
        <w:rPr>
          <w:b/>
          <w:color w:val="FF0000"/>
        </w:rPr>
        <w:t>A. Ensure that Amazon GuardDuty is enabled. Create an Amazon CloudWatch alarm for detected EC2 and port scan findings. Connect the alarm to the SNS topic.</w:t>
      </w:r>
    </w:p>
    <w:p>
      <w:r>
        <w:rPr>
          <w:b w:val="0"/>
        </w:rPr>
        <w:t>B. Ensure that Amazon Inspector is enabled. Create an Amazon EventBridge event for detected network reachability findings that indicate port scans. Connect the event to the SNS topic.</w:t>
      </w:r>
    </w:p>
    <w:p>
      <w:r>
        <w:rPr>
          <w:b w:val="0"/>
        </w:rPr>
        <w:t>C. Ensure that Amazon Inspector is enabled. Create an Amazon EventBridge event for detected CVEs that cause open port vulnerabilities. Connect the event to the SNS topic.</w:t>
      </w:r>
    </w:p>
    <w:p>
      <w:r>
        <w:rPr>
          <w:b w:val="0"/>
        </w:rPr>
        <w:t>D. Ensure that AWS CloudTrail is enabled. Create an AWS Lambda function to analyze the CloudTrail logs for unusual amounts of traffic from an IP address range. Connect the Lambda function to the SNS topic.</w:t>
      </w:r>
    </w:p>
    <w:p>
      <w:r>
        <w:rPr>
          <w:b w:val="0"/>
          <w:color w:val="188038"/>
        </w:rPr>
        <w:t xml:space="preserve">Explanation : </w:t>
      </w:r>
    </w:p>
    <w:p>
      <w:r>
        <w:rPr>
          <w:b w:val="0"/>
          <w:color w:val="188038"/>
        </w:rPr>
        <w:t>Answer: A</w:t>
      </w:r>
    </w:p>
    <w:p>
      <w:r>
        <w:rPr>
          <w:b w:val="0"/>
          <w:color w:val="188038"/>
        </w:rPr>
        <w:t>Amazon GuardDuty analyzes AWS network activity and generates EC2 findings for port-scan and port-probe behavior. GuardDuty findings can be monitored through the CloudWatch/EventBridge integration and used to trigger delivery to an Amazon SNS topic, providing automated notifications. Amazon Inspector vulnerability and reachability assessments do not detect live port-scan attacks, and CloudTrail does not log network port-scan traffic.</w:t>
      </w:r>
    </w:p>
    <w:p>
      <w:r>
        <w:rPr>
          <w:b w:val="0"/>
          <w:color w:val="188038"/>
        </w:rPr>
        <w:t>Learn more: GuardDuty EC2 finding types — https://docs.aws.amazon.com/guardduty/latest/ug/guardduty_finding-types-ec2.html · Processing GuardDuty findings with Amazon EventBridge — https://docs.aws.amazon.com/guardduty/latest/ug/guardduty_findings_eventbridge.html</w:t>
      </w:r>
    </w:p>
    <w:p/>
    <w:p>
      <w:r>
        <w:rPr>
          <w:b w:val="0"/>
        </w:rPr>
        <w:t>33. A company has configured an Amazon S3 event source for an AWS Lambda function. The company requires the Lambda function to run when a new object is created or an existing object is modified in a particular S3 bucket. The Lambda function will use the S3 bucket name and S3 object key from the incoming event to read the contents of the new or modified S3 object. The Lambda function will parse those contents and save the parsed contents to an Amazon DynamoDB table.</w:t>
      </w:r>
    </w:p>
    <w:p>
      <w:r>
        <w:rPr>
          <w:b w:val="0"/>
        </w:rPr>
        <w:t>The Lambda function’s execution role has permission to read from the S3 bucket and write to the DynamoDB table. During testing, a DevOps engineer finds that the Lambda function does not run when objects are added to the S3 bucket or when existing objects are modified.</w:t>
      </w:r>
    </w:p>
    <w:p>
      <w:r>
        <w:rPr>
          <w:b w:val="0"/>
        </w:rPr>
        <w:t>Which solution will resolve these issues?</w:t>
      </w:r>
    </w:p>
    <w:p>
      <w:r>
        <w:rPr>
          <w:b w:val="0"/>
        </w:rPr>
        <w:t>A. Create an S3 bucket policy for the S3 bucket that grants the S3 bucket permission to invoke the Lambda function.</w:t>
      </w:r>
    </w:p>
    <w:p>
      <w:r>
        <w:rPr>
          <w:b/>
          <w:color w:val="FF0000"/>
        </w:rPr>
        <w:t>B. Create a resource policy for the Lambda function to grant Amazon S3 permission to invoke the Lambda function on the S3 bucket.</w:t>
      </w:r>
    </w:p>
    <w:p>
      <w:r>
        <w:rPr>
          <w:b w:val="0"/>
        </w:rPr>
        <w:t>C. Configure an Amazon Simple Queue Service (Amazon SQS) queue as an OnFailure destination for the Lambda function. Update the Lambda function to process messages from the SQS queue and the S3 event notifications.</w:t>
      </w:r>
    </w:p>
    <w:p>
      <w:r>
        <w:rPr>
          <w:b w:val="0"/>
        </w:rPr>
        <w:t>D. Configure an Amazon Simple Queue Service (Amazon SQS) queue as the destination for the S3 bucket event notifications. Update the Lambda function's execution role to have permission to read from the SQS queue. Update the Lambda function to consume messages from the SQS queue.</w:t>
      </w:r>
    </w:p>
    <w:p>
      <w:r>
        <w:rPr>
          <w:b w:val="0"/>
          <w:color w:val="188038"/>
        </w:rPr>
        <w:t xml:space="preserve">Explanation : </w:t>
      </w:r>
    </w:p>
    <w:p>
      <w:r>
        <w:rPr>
          <w:b w:val="0"/>
          <w:color w:val="188038"/>
        </w:rPr>
        <w:t>Answer: B</w:t>
      </w:r>
    </w:p>
    <w:p>
      <w:r>
        <w:rPr>
          <w:b w:val="0"/>
          <w:color w:val="188038"/>
        </w:rPr>
        <w:t>Amazon S3 needs permission in the Lambda function’s resource-based policy to perform lambda:InvokeFunction. The Lambda execution role governs the function’s access to S3 and DynamoDB; it does not authorize Amazon S3 to invoke the function. The permission should allow the s3.amazonaws.com principal and be restricted to the specified source bucket and account.</w:t>
      </w:r>
    </w:p>
    <w:p>
      <w:r>
        <w:rPr>
          <w:b w:val="0"/>
          <w:color w:val="188038"/>
        </w:rPr>
        <w:t>Learn more: Process Amazon S3 event notifications with Lambda — https://docs.aws.amazon.com/lambda/latest/dg/with-s3.html · Granting other AWS entities access to your Lambda functions — https://docs.aws.amazon.com/lambda/latest/dg/permissions-granting-access.html</w:t>
      </w:r>
    </w:p>
    <w:p/>
    <w:p>
      <w:r>
        <w:rPr>
          <w:b w:val="0"/>
        </w:rPr>
        <w:t>34. A company has launched a new platform running on Amazon Elastic Kubernetes Service (Amazon EKS). The platform hosts web applications that users update frequently. Application developers build the Docker images for the applications and manually deploy those Docker images to the platform.</w:t>
      </w:r>
    </w:p>
    <w:p>
      <w:r>
        <w:rPr>
          <w:b w:val="0"/>
        </w:rPr>
        <w:t>Platform use has grown to more than 500 users each day. Frequent updates, building updated Docker images for the applications, and manually deploying the Docker images to the platform have all become difficult to manage.</w:t>
      </w:r>
    </w:p>
    <w:p>
      <w:r>
        <w:rPr>
          <w:b w:val="0"/>
        </w:rPr>
        <w:t>The company must receive an Amazon Simple Notification Service (Amazon SNS) notification when Docker image scanning produces any HIGH or CRITICAL findings for operating system or programming language package vulnerabilities.</w:t>
      </w:r>
    </w:p>
    <w:p>
      <w:r>
        <w:rPr>
          <w:b w:val="0"/>
        </w:rPr>
        <w:t>Which combination of steps meets these requirements? (Choose two.)</w:t>
      </w:r>
    </w:p>
    <w:p>
      <w:r>
        <w:rPr>
          <w:b w:val="0"/>
        </w:rPr>
        <w:t>A. Create an AWS CodeCommit repository to store the Dockerfile and Kubernetes deployment files. Create a pipeline in AWS CodePipeline. Use an Amazon S3 event to invoke the pipeline when a newer version of the Dockerfile is committed. Add a step to the pipeline to initiate the AWS CodeBuild project.</w:t>
      </w:r>
    </w:p>
    <w:p>
      <w:r>
        <w:rPr>
          <w:b/>
          <w:color w:val="FF0000"/>
        </w:rPr>
        <w:t>B. Create an AWS CodeCommit repository to store the Dockerfile and Kubernetes deployment files. Create a pipeline in AWS CodePipeline. Use an Amazon EventBridge event to invoke the pipeline when a newer version of the Dockerfile is committed. Add a step to the pipeline to initiate the AWS CodeBuild project.</w:t>
      </w:r>
    </w:p>
    <w:p>
      <w:r>
        <w:rPr>
          <w:b w:val="0"/>
        </w:rPr>
        <w:t>C. Create an AWS CodeBuild project that builds the Docker images and stores the Docker images in an Amazon Elastic Container Registry (Amazon ECR) repository. Turn on basic scanning for the ECR repository. Create an Amazon EventBridge rule that monitors Amazon GuardDuty events. Configure the EventBridge rule to send an event to an SNS topic when the finding-severity-counts parameter is more than 0 at a CRITICAL or HIGH level.</w:t>
      </w:r>
    </w:p>
    <w:p>
      <w:r>
        <w:rPr>
          <w:b/>
          <w:color w:val="FF0000"/>
        </w:rPr>
        <w:t>D. Create an AWS CodeBuild project that builds the Docker images and stores the Docker images in an Amazon Elastic Container Registry (Amazon ECR) repository. Turn on enhanced scanning for the ECR repository. Create an Amazon EventBridge rule that monitors ECR image scan events. Configure the EventBridge rule to send an event to an SNS topic when the finding-severity-counts parameter is more than 0 at a CRITICAL or HIGH level.</w:t>
      </w:r>
    </w:p>
    <w:p>
      <w:r>
        <w:rPr>
          <w:b w:val="0"/>
        </w:rPr>
        <w:t>E. Create an AWS CodeBuild project that scans the Dockerfile. Configure the project to build the Docker images and store the Docker images in an Amazon Elastic Container Registry (Amazon ECR) repository if the scan is successful. Configure an SNS topic to provide notification if the scan returns any vulnerabilities.</w:t>
      </w:r>
    </w:p>
    <w:p>
      <w:r>
        <w:rPr>
          <w:b w:val="0"/>
          <w:color w:val="188038"/>
        </w:rPr>
        <w:t xml:space="preserve">Explanation : </w:t>
      </w:r>
    </w:p>
    <w:p>
      <w:r>
        <w:rPr>
          <w:b w:val="0"/>
          <w:color w:val="188038"/>
        </w:rPr>
        <w:t>Answer: BD</w:t>
      </w:r>
    </w:p>
    <w:p>
      <w:r>
        <w:rPr>
          <w:b w:val="0"/>
          <w:color w:val="188038"/>
        </w:rPr>
        <w:t>$aa</w:t>
      </w:r>
    </w:p>
    <w:p/>
    <w:p>
      <w:r>
        <w:rPr>
          <w:b w:val="0"/>
        </w:rPr>
        <w:t>35. A company has an AWS CodeDeploy application. Its deployment group uses one tag group to identify instances for deploying Application. The single-tag-group configuration identifies instances with the Environment=Production and Name=ApplicationA tags for deployment of ApplicationA.</w:t>
      </w:r>
    </w:p>
    <w:p>
      <w:r>
        <w:rPr>
          <w:b w:val="0"/>
        </w:rPr>
        <w:t>The company launches an additional Amazon EC2 instance tagged Department=Marketing, Environment=Production, and Name=ApplicationB. During the next CodeDeploy deployment of Application, ApplicationA is installed on the additional instance. A DevOps engineer must configure the existing deployment group so that ApplicationA is not installed on the additional instance.</w:t>
      </w:r>
    </w:p>
    <w:p>
      <w:r>
        <w:rPr>
          <w:b w:val="0"/>
        </w:rPr>
        <w:t>Which solution meets these requirements?</w:t>
      </w:r>
    </w:p>
    <w:p>
      <w:r>
        <w:rPr>
          <w:b/>
          <w:color w:val="FF0000"/>
        </w:rPr>
        <w:t>A. Change the current single tag group to include only the Environment=Production tag. Add another single tag group that includes only the Name=ApplicationA tag.</w:t>
      </w:r>
    </w:p>
    <w:p>
      <w:r>
        <w:rPr>
          <w:b w:val="0"/>
        </w:rPr>
        <w:t>B. Change the current single tag group to include the Department=Marketing, Environment=production, and Name=ApplicationA tags.</w:t>
      </w:r>
    </w:p>
    <w:p>
      <w:r>
        <w:rPr>
          <w:b w:val="0"/>
        </w:rPr>
        <w:t>C. Add another single tag group that includes only the Department=Marketing tag. Keep the Environment=Production and Name=ApplicationA tags with the current single tag group.</w:t>
      </w:r>
    </w:p>
    <w:p>
      <w:r>
        <w:rPr>
          <w:b w:val="0"/>
        </w:rPr>
        <w:t>D. Change the current single tag group to include only the Environment=Production tag. Add another single tag group that includes only the Department=Marketing tag.</w:t>
      </w:r>
    </w:p>
    <w:p>
      <w:r>
        <w:rPr>
          <w:b w:val="0"/>
          <w:color w:val="188038"/>
        </w:rPr>
        <w:t xml:space="preserve">Explanation : </w:t>
      </w:r>
    </w:p>
    <w:p>
      <w:r>
        <w:rPr>
          <w:b w:val="0"/>
          <w:color w:val="188038"/>
        </w:rPr>
        <w:t>Answer: A</w:t>
      </w:r>
    </w:p>
    <w:p>
      <w:r>
        <w:rPr>
          <w:b w:val="0"/>
          <w:color w:val="188038"/>
        </w:rPr>
        <w:t>With one tag group, CodeDeploy includes an instance that matches at least one tag in that group. With multiple tag groups, an instance must match at least one tag in every group. Placing Environment=Production in one tag group and Name=ApplicationA in another therefore requires both tags, excluding the instance tagged Name=ApplicationB.</w:t>
      </w:r>
    </w:p>
    <w:p>
      <w:r>
        <w:rPr>
          <w:b w:val="0"/>
          <w:color w:val="188038"/>
        </w:rPr>
        <w:t>Learn more: Tagging instances for deployment groups in CodeDeploy — https://docs.aws.amazon.com/codedeploy/latest/userguide/instances-tagging.html</w:t>
      </w:r>
    </w:p>
    <w:p/>
    <w:p>
      <w:r>
        <w:rPr>
          <w:b w:val="0"/>
        </w:rPr>
        <w:t>36. A company's DevOps team manages a group of AWS accounts within an organization in AWS Organizations.</w:t>
      </w:r>
    </w:p>
    <w:p>
      <w:r>
        <w:rPr>
          <w:b w:val="0"/>
        </w:rPr>
        <w:t>The company needs a solution that ensures all Amazon EC2 instances use DevOps-managed, approved AMIs. The solution must also remediate the use of unapproved AMIs. Individual account administrators must be unable to remove the approved-AMI-use restriction.</w:t>
      </w:r>
    </w:p>
    <w:p>
      <w:r>
        <w:rPr>
          <w:b w:val="0"/>
        </w:rPr>
        <w:t>Which solution meets these requirements?</w:t>
      </w:r>
    </w:p>
    <w:p>
      <w:r>
        <w:rPr>
          <w:b w:val="0"/>
        </w:rPr>
        <w:t>A. Use AWS CloudFormation StackSets to deploy an Amazon EventBridge rule to each account. Configure the rule to react to AWS CloudTrail events for Amazon EC2 and to send a notification to an Amazon Simple Notification Service (Amazon SNS) topic. Subscribe the DevOps team to the SNS topic.</w:t>
      </w:r>
    </w:p>
    <w:p>
      <w:r>
        <w:rPr>
          <w:b w:val="0"/>
        </w:rPr>
        <w:t>B. Use AWS CloudFormation StackSets to deploy the approved-amis-by-id AWS Config managed rule to each account. Configure the rule with the list of approved AMIs. Configure the rule to run the AWS-StopEC2Instance AWS Systems Manager Automation runbook for the noncompliant EC2 instances.</w:t>
      </w:r>
    </w:p>
    <w:p>
      <w:r>
        <w:rPr>
          <w:b w:val="0"/>
        </w:rPr>
        <w:t>C. Create an AWS Lambda function that processes AWS CloudTrail events for Amazon EC2. Configure the Lambda function to send a notification to an Amazon Simple Notification Service (Amazon SNS) topic. Subscribe the DevOps team to the SNS topic. Deploy the Lambda function in each account in the organization. Create an Amazon EventBridge rule in each account. Configure the EventBridge rules to react to AWS CloudTrail events for Amazon EC2 and to invoke the Lambda function.</w:t>
      </w:r>
    </w:p>
    <w:p>
      <w:r>
        <w:rPr>
          <w:b/>
          <w:color w:val="FF0000"/>
        </w:rPr>
        <w:t>D. Enable AWS Config across the organization. Create a conformance pack that uses the approved-amis-by-id AWS Config managed rule with the list of approved AMIs. Deploy the conformance pack across the organization. Configure the rule to run the AWS-StopEC2lnstance AWS Systems Manager Automation runbook for the noncompliant EC2 instances.</w:t>
      </w:r>
    </w:p>
    <w:p>
      <w:r>
        <w:rPr>
          <w:b w:val="0"/>
          <w:color w:val="188038"/>
        </w:rPr>
        <w:t xml:space="preserve">Explanation : </w:t>
      </w:r>
    </w:p>
    <w:p>
      <w:r>
        <w:rPr>
          <w:b w:val="0"/>
          <w:color w:val="188038"/>
        </w:rPr>
        <w:t>Answer: D</w:t>
      </w:r>
    </w:p>
    <w:p>
      <w:r>
        <w:rPr>
          <w:b w:val="0"/>
          <w:color w:val="188038"/>
        </w:rPr>
        <w:t>The APPROVED_AMIS_BY_ID AWS Config managed rule identifies EC2 instances that use AMI IDs outside the approved list as noncompliant. An AWS Systems Manager Automation remediation action using AWS-StopEC2Instance can stop those noncompliant instances. An organization-level AWS Config conformance pack centrally deploys the rule and remediation action across member accounts, and AWS Config organization deployments prevent member accounts from modifying the underlying rules and remediation actions.</w:t>
      </w:r>
    </w:p>
    <w:p>
      <w:r>
        <w:rPr>
          <w:b w:val="0"/>
          <w:color w:val="188038"/>
        </w:rPr>
        <w:t>Learn more: approved-amis-by-id - AWS Config — https://docs.aws.amazon.com/config/latest/developerguide/approved-amis-by-id.html · Managing Conformance Packs for AWS Config Across all Accounts in Your Organization — https://docs.aws.amazon.com/config/latest/developerguide/conformance-pack-organization-apis.html</w:t>
      </w:r>
    </w:p>
    <w:p/>
    <w:p>
      <w:r>
        <w:rPr>
          <w:b w:val="0"/>
        </w:rPr>
        <w:t>37. A company uses an AWS Organizations organization to manage its AWS accounts. The company recently acquired another company with standalone AWS accounts. The acquiring company's DevOps team must consolidate administration of the AWS accounts for both companies while retaining full administrative control of the accounts. The DevOps team must also collect and group findings across every account to implement and maintain a security posture.</w:t>
      </w:r>
    </w:p>
    <w:p>
      <w:r>
        <w:rPr>
          <w:b w:val="0"/>
        </w:rPr>
        <w:t>Which combination of steps should the DevOps team take to meet these requirements? (Choose two.)</w:t>
      </w:r>
    </w:p>
    <w:p>
      <w:r>
        <w:rPr>
          <w:b w:val="0"/>
        </w:rPr>
        <w:t>A. Invite the acquired company's AWS accounts to join the organization. Create an SCP that has full administrative privileges. Attach the SCP to the management account.</w:t>
      </w:r>
    </w:p>
    <w:p>
      <w:r>
        <w:rPr>
          <w:b/>
          <w:color w:val="FF0000"/>
        </w:rPr>
        <w:t>B. Invite the acquired company's AWS accounts to join the organization. Create the OrganizationAccountAccessRole IAM role in the invited accounts. Grant permission to the management account to assume the role.</w:t>
      </w:r>
    </w:p>
    <w:p>
      <w:r>
        <w:rPr>
          <w:b/>
          <w:color w:val="FF0000"/>
        </w:rPr>
        <w:t>C. Use AWS Security Hub to collect and group findings across all accounts. Use Security Hub to automatically detect new accounts as the accounts are added to the organization.</w:t>
      </w:r>
    </w:p>
    <w:p>
      <w:r>
        <w:rPr>
          <w:b w:val="0"/>
        </w:rPr>
        <w:t>D. Use AWS Firewall Manager to collect and group findings across all accounts. Enable all features for the organization. Designate an account in the organization as the delegated administrator account for Firewall Manager.</w:t>
      </w:r>
    </w:p>
    <w:p>
      <w:r>
        <w:rPr>
          <w:b w:val="0"/>
        </w:rPr>
        <w:t>E. Use Amazon Inspector to collect and group findings across all accounts. Designate an account in the organization as the delegated administrator account for Amazon Inspector.</w:t>
      </w:r>
    </w:p>
    <w:p>
      <w:r>
        <w:rPr>
          <w:b w:val="0"/>
          <w:color w:val="188038"/>
        </w:rPr>
        <w:t xml:space="preserve">Explanation : </w:t>
      </w:r>
    </w:p>
    <w:p>
      <w:r>
        <w:rPr>
          <w:b w:val="0"/>
          <w:color w:val="188038"/>
        </w:rPr>
        <w:t>Answer: BC</w:t>
      </w:r>
    </w:p>
    <w:p>
      <w:r>
        <w:rPr>
          <w:b w:val="0"/>
          <w:color w:val="188038"/>
        </w:rPr>
        <w:t>AWS Organizations does not automatically create OrganizationAccountAccessRole for an existing account that is invited into an organization. Creating that role in each invited account, granting it administrative permissions, and permitting principals in the management account to assume it provides centralized administrative access. AWS Security Hub aggregates and normalizes security findings across member accounts; its organization integration can automatically add and enable accounts as they join the organization.</w:t>
      </w:r>
    </w:p>
    <w:p>
      <w:r>
        <w:rPr>
          <w:b w:val="0"/>
          <w:color w:val="188038"/>
        </w:rPr>
        <w:t>Learn more: Creating OrganizationAccountAccessRole for an invited account with AWS Organizations — https://docs.aws.amazon.com/organizations/latest/userguide/orgs_manage_accounts_create-cross-account-role.html · Automatically enabling Security Hub CSPM in new organization accounts — https://docs.aws.amazon.com/securityhub/latest/userguide/accounts-orgs-auto-enable.html</w:t>
      </w:r>
    </w:p>
    <w:p/>
    <w:p>
      <w:r>
        <w:rPr>
          <w:b w:val="0"/>
        </w:rPr>
        <w:t>38. A company uses an AWS Organizations organization managed jointly by a security team and a DevOps team. Both teams access the accounts through AWS IAM Identity Center.</w:t>
      </w:r>
    </w:p>
    <w:p>
      <w:r>
        <w:rPr>
          <w:b w:val="0"/>
        </w:rPr>
        <w:t>A separate group exists for each team. The DevOps team's group is assigned a permission set named DevOps. The permission set has the AdministratorAccess managed IAM policy attached and is applied to every account in the organization.</w:t>
      </w:r>
    </w:p>
    <w:p>
      <w:r>
        <w:rPr>
          <w:b w:val="0"/>
        </w:rPr>
        <w:t>The security team needs to ensure that the DevOps team cannot access IAM Identity Center in the organization's management account. The security team attached the following SCP to the organization root:</w:t>
      </w:r>
    </w:p>
    <w:p>
      <w:r>
        <w:rPr>
          <w:b w:val="0"/>
        </w:rPr>
        <w:t>!Question Image — https://cdn.examcademy.com/images/questions/1783867949456-v9ved96l.png</w:t>
      </w:r>
    </w:p>
    <w:p>
      <w:r>
        <w:rPr>
          <w:b w:val="0"/>
        </w:rPr>
        <w:t>After the policy is implemented, the security team finds that the DevOps team can still access IAM Identity Center.</w:t>
      </w:r>
    </w:p>
    <w:p>
      <w:r>
        <w:rPr>
          <w:b w:val="0"/>
        </w:rPr>
        <w:t>Which solution fixes the problem?</w:t>
      </w:r>
    </w:p>
    <w:p>
      <w:r>
        <w:rPr>
          <w:b w:val="0"/>
        </w:rPr>
        <w:t>A. In the organization's management account, create a new OU. Move the organization's management account to the new OU. Detach the SCP from the organization root. Attach the SCP to the new OU.</w:t>
      </w:r>
    </w:p>
    <w:p>
      <w:r>
        <w:rPr>
          <w:b w:val="0"/>
        </w:rPr>
        <w:t>B. In the organization's management account, update the SCP condition reference to the ARN of the DevOps team's group role to include the AWS account ID of the organization's management account.</w:t>
      </w:r>
    </w:p>
    <w:p>
      <w:r>
        <w:rPr>
          <w:b/>
          <w:color w:val="FF0000"/>
        </w:rPr>
        <w:t>C. In IAM Identity Center, create a new permission set. Ensure that the assigned policy has full access but explicitly denies permission for the sso:* action and the sso-directory:* action. Update the assigned permission set for the DevOps team's group role in the organization's management account. Delete the SCP.</w:t>
      </w:r>
    </w:p>
    <w:p>
      <w:r>
        <w:rPr>
          <w:b w:val="0"/>
        </w:rPr>
        <w:t>D. In IAM Identity Center, update the DevOps permission set. Ensure that the assigned policy has full access but explicitly denies permission for the sso:* action and the sso-directory:* action. In the Deny statement, add a StringEquals condition that compares the aws:SourceAccount global condition context key with the organization's management account IDelete the SCP.</w:t>
      </w:r>
    </w:p>
    <w:p>
      <w:r>
        <w:rPr>
          <w:b w:val="0"/>
          <w:color w:val="188038"/>
        </w:rPr>
        <w:t xml:space="preserve">Explanation : </w:t>
      </w:r>
    </w:p>
    <w:p>
      <w:r>
        <w:rPr>
          <w:b w:val="0"/>
          <w:color w:val="188038"/>
        </w:rPr>
        <w:t>Answer: C</w:t>
      </w:r>
    </w:p>
    <w:p>
      <w:r>
        <w:rPr>
          <w:b w:val="0"/>
          <w:color w:val="188038"/>
        </w:rPr>
        <w:t>Service control policies affect only member accounts and do not restrict IAM users or roles in an AWS Organizations management account. An explicit Deny for sso:* and sso-directory:* in the IAM Identity Center permission set policy is attached to the IAM role provisioned in the management account and overrides the AdministratorAccess allow, preventing the DevOps role from accessing IAM Identity Center there.</w:t>
      </w:r>
    </w:p>
    <w:p>
      <w:r>
        <w:rPr>
          <w:b w:val="0"/>
          <w:color w:val="188038"/>
        </w:rPr>
        <w:t>Learn more: Service control policies (SCPs) - AWS Organizations — https://docs.aws.amazon.com/organizations/latest/userguide/orgs_manage_policies_scps.html · Create a permission set - AWS IAM Identity Center — https://docs.aws.amazon.com/singlesignon/latest/userguide/howtocreatepermissionset.html</w:t>
      </w:r>
    </w:p>
    <w:p/>
    <w:p>
      <w:r>
        <w:rPr>
          <w:b w:val="0"/>
        </w:rPr>
        <w:t>39. A company uses an Amazon Aurora cluster as its application's data store. The Aurora cluster has a single DB instance configured. The application uses the cluster's instance endpoint to perform database read and write operations.</w:t>
      </w:r>
    </w:p>
    <w:p>
      <w:r>
        <w:rPr>
          <w:b w:val="0"/>
        </w:rPr>
        <w:t>The company has planned an update for the cluster during an upcoming maintenance window. The cluster must stay available with the minimum possible interruption during that maintenance window.</w:t>
      </w:r>
    </w:p>
    <w:p>
      <w:r>
        <w:rPr>
          <w:b w:val="0"/>
        </w:rPr>
        <w:t>What should a DevOps engineer do to satisfy these requirements?</w:t>
      </w:r>
    </w:p>
    <w:p>
      <w:r>
        <w:rPr>
          <w:b/>
          <w:color w:val="FF0000"/>
        </w:rPr>
        <w:t>A. Add a reader instance to the Aurora cluster. Update the application to use the Aurora cluster endpoint for write operations. Update the Aurora cluster's reader endpoint for reads.</w:t>
      </w:r>
    </w:p>
    <w:p>
      <w:r>
        <w:rPr>
          <w:b w:val="0"/>
        </w:rPr>
        <w:t>B. Add a reader instance to the Aurora cluster. Create a custom ANY endpoint for the cluster. Update the application to use the Aurora cluster's custom ANY endpoint for read and write operations.</w:t>
      </w:r>
    </w:p>
    <w:p>
      <w:r>
        <w:rPr>
          <w:b w:val="0"/>
        </w:rPr>
        <w:t>C. Turn on the Multi-AZ option on the Aurora cluster. Update the application to use the Aurora cluster endpoint for write operations. Update the Aurora cluster’s reader endpoint for reads.</w:t>
      </w:r>
    </w:p>
    <w:p>
      <w:r>
        <w:rPr>
          <w:b w:val="0"/>
        </w:rPr>
        <w:t>D. Turn on the Multi-AZ option on the Aurora cluster. Create a custom ANY endpoint for the cluster. Update the application to use the Aurora cluster's custom ANY endpoint for read and write operations</w:t>
      </w:r>
    </w:p>
    <w:p>
      <w:r>
        <w:rPr>
          <w:b w:val="0"/>
          <w:color w:val="188038"/>
        </w:rPr>
        <w:t xml:space="preserve">Explanation : </w:t>
      </w:r>
    </w:p>
    <w:p>
      <w:r>
        <w:rPr>
          <w:b w:val="0"/>
          <w:color w:val="188038"/>
        </w:rPr>
        <w:t>Answer: A</w:t>
      </w:r>
    </w:p>
    <w:p>
      <w:r>
        <w:rPr>
          <w:b w:val="0"/>
          <w:color w:val="188038"/>
        </w:rPr>
        <w:t>Adding an Aurora reader instance gives the cluster an available replica that Aurora can promote to the primary instance during a failover. The Aurora cluster endpoint is the writer endpoint and automatically directs read/write connections to the current primary after promotion, minimizing interruption. The reader endpoint load-balances read-only connections across Aurora Replicas, so reads should use that endpoint. An ANY custom endpoint can route connections to reader instances and therefore cannot safely serve mixed write traffic.</w:t>
      </w:r>
    </w:p>
    <w:p>
      <w:r>
        <w:rPr>
          <w:b w:val="0"/>
          <w:color w:val="188038"/>
        </w:rPr>
        <w:t>Learn more: Cluster endpoints for Amazon Aurora — https://docs.aws.amazon.com/AmazonRDS/latest/AuroraUserGuide/Aurora.Endpoints.Cluster.html · Reader endpoints for Amazon Aurora — https://docs.aws.amazon.com/AmazonRDS/latest/AuroraUserGuide/Aurora.Endpoints.Reader.html</w:t>
      </w:r>
    </w:p>
    <w:p/>
    <w:p>
      <w:r>
        <w:rPr>
          <w:b w:val="0"/>
        </w:rPr>
        <w:t>40. A highly regulated company has a policy that DevOps engineers must not log in to its Amazon EC2 instances except during emergencies. If a DevOps engineer does log in, the security team must receive notification within 15 minutes of the event.</w:t>
      </w:r>
    </w:p>
    <w:p>
      <w:r>
        <w:rPr>
          <w:b w:val="0"/>
        </w:rPr>
        <w:t>Which solution meets these requirements?</w:t>
      </w:r>
    </w:p>
    <w:p>
      <w:r>
        <w:rPr>
          <w:b w:val="0"/>
        </w:rPr>
        <w:t>A. Install the Amazon Inspector agent on each EC2 instance. Subscribe to Amazon EventBridge notifications. Invoke an AWS Lambda function to check if a message is about user logins. If it is, send a notification to the security team using Amazon SNS.</w:t>
      </w:r>
    </w:p>
    <w:p>
      <w:r>
        <w:rPr>
          <w:b/>
          <w:color w:val="FF0000"/>
        </w:rPr>
        <w:t>B. Install the Amazon CloudWatch agent on each EC2 instance. Configure the agent to push all logs to Amazon CloudWatch Logs and set up a CloudWatch metric filter that searches for user logins. If a login is found, send a notification to the security team using Amazon SNS.</w:t>
      </w:r>
    </w:p>
    <w:p>
      <w:r>
        <w:rPr>
          <w:b w:val="0"/>
        </w:rPr>
        <w:t>C. Set up AWS CloudTrail with Amazon CloudWatch Logs. Subscribe CloudWatch Logs to Amazon Kinesis. Attach AWS Lambda to Kinesis to parse and determine if a log contains a user login. If it does, send a notification to the security team using Amazon SNS.</w:t>
      </w:r>
    </w:p>
    <w:p>
      <w:r>
        <w:rPr>
          <w:b w:val="0"/>
        </w:rPr>
        <w:t>D. Set up a script on each Amazon EC2 instance to push all logs to Amazon S3. Set up an S3 event to invoke an AWS Lambda function, which invokes an Amazon Athena query to run. The Athena query checks for logins and sends the output to the security team using Amazon SNS.</w:t>
      </w:r>
    </w:p>
    <w:p>
      <w:r>
        <w:rPr>
          <w:b w:val="0"/>
          <w:color w:val="188038"/>
        </w:rPr>
        <w:t xml:space="preserve">Explanation : </w:t>
      </w:r>
    </w:p>
    <w:p>
      <w:r>
        <w:rPr>
          <w:b w:val="0"/>
          <w:color w:val="188038"/>
        </w:rPr>
        <w:t>Answer: B</w:t>
      </w:r>
    </w:p>
    <w:p>
      <w:r>
        <w:rPr>
          <w:b w:val="0"/>
          <w:color w:val="188038"/>
        </w:rPr>
        <w:t>The CloudWatch agent can collect operating-system authentication logs from EC2 instances and publish them to CloudWatch Logs. A CloudWatch Logs metric filter can detect login entries and produce a metric; a CloudWatch alarm on that metric can notify the security team through Amazon SNS within the required period.</w:t>
      </w:r>
    </w:p>
    <w:p>
      <w:r>
        <w:rPr>
          <w:b w:val="0"/>
          <w:color w:val="188038"/>
        </w:rPr>
        <w:t>Learn more: Collect metrics, logs, and traces using the CloudWatch agent — https://docs.aws.amazon.com/AmazonCloudWatch/latest/monitoring/Install-CloudWatch-Agent.html · Creating metrics from log events using filters — https://docs.aws.amazon.com/AmazonCloudWatch/latest/logs/MonitoringLogData.html</w:t>
      </w:r>
    </w:p>
    <w:p/>
    <w:p>
      <w:r>
        <w:rPr>
          <w:b w:val="0"/>
        </w:rPr>
        <w:t>41. A company plans to create a pipeline that updates its standard AMI every month. The AMI must use the latest patches so that newly launched Amazon EC2 instances remain current. Each new AMI must be available to every AWS account in the company’s AWS Organizations organization.</w:t>
      </w:r>
    </w:p>
    <w:p>
      <w:r>
        <w:rPr>
          <w:b w:val="0"/>
        </w:rPr>
        <w:t>The company must configure an automated pipeline to build the AMI.</w:t>
      </w:r>
    </w:p>
    <w:p>
      <w:r>
        <w:rPr>
          <w:b w:val="0"/>
        </w:rPr>
        <w:t>Which solution meets these requirements with the MOST operational efficiency?</w:t>
      </w:r>
    </w:p>
    <w:p>
      <w:r>
        <w:rPr>
          <w:b w:val="0"/>
        </w:rPr>
        <w:t>A. Create an AWS CodePipeline pipeline that uses AWS CodeBuild. Create an AWS Lambda function to run the pipeline every month. Create an AWS CloudFormation template. Share the template with all AWS accounts in the organization.</w:t>
      </w:r>
    </w:p>
    <w:p>
      <w:r>
        <w:rPr>
          <w:b/>
          <w:color w:val="FF0000"/>
        </w:rPr>
        <w:t>B. Create an AMI pipeline by using EC2 Image Builder. Configure the pipeline to distribute the AMI to the AWS accounts in the organization. Configure the pipeline to run monthly.</w:t>
      </w:r>
    </w:p>
    <w:p>
      <w:r>
        <w:rPr>
          <w:b w:val="0"/>
        </w:rPr>
        <w:t>C. Create an AWS CodePipeline pipeline that runs an AWS Lambda function to build the AMI. Configure the pipeline to share the AMI with the AWS accounts in the organization. Configure Amazon EventBridge Scheduler to invoke the pipeline every month.</w:t>
      </w:r>
    </w:p>
    <w:p>
      <w:r>
        <w:rPr>
          <w:b w:val="0"/>
        </w:rPr>
        <w:t>D. Create an AWS Systems Manager Automation runbook. Configure the automation to run in all AWS accounts in the organization. Create an AWS Lambda function to run the automation every month.</w:t>
      </w:r>
    </w:p>
    <w:p>
      <w:r>
        <w:rPr>
          <w:b w:val="0"/>
          <w:color w:val="188038"/>
        </w:rPr>
        <w:t xml:space="preserve">Explanation : </w:t>
      </w:r>
    </w:p>
    <w:p>
      <w:r>
        <w:rPr>
          <w:b w:val="0"/>
          <w:color w:val="188038"/>
        </w:rPr>
        <w:t>Answer: B</w:t>
      </w:r>
    </w:p>
    <w:p>
      <w:r>
        <w:rPr>
          <w:b w:val="0"/>
          <w:color w:val="188038"/>
        </w:rPr>
        <w:t>EC2 Image Builder provides managed AMI build pipelines with scheduled execution, enabling a monthly build that incorporates current patches. Its distribution settings can automatically share each output AMI with specified AWS accounts, AWS Organizations, or organizational units. This directly satisfies the recurring build and organization-wide availability requirements without maintaining custom orchestration components.</w:t>
      </w:r>
    </w:p>
    <w:p>
      <w:r>
        <w:rPr>
          <w:b w:val="0"/>
          <w:color w:val="188038"/>
        </w:rPr>
        <w:t>Learn more: Manage Image Builder distribution settings — https://docs.aws.amazon.com/imagebuilder/latest/userguide/manage-distribution-settings.html · Configure pipeline execution settings for image pipelines — https://docs.aws.amazon.com/imagebuilder/latest/userguide/schedule-pipeline.html</w:t>
      </w:r>
    </w:p>
    <w:p/>
    <w:p>
      <w:r>
        <w:rPr>
          <w:b w:val="0"/>
        </w:rPr>
        <w:t>42. A company operates a web application on Amazon Elastic Kubernetes Service (Amazon EKS). The company uses Amazon CloudFront to distribute the application and recently enabled AWS WAF. The company configured Amazon CloudWatch Logs to send logs to an aws-waf-logs log group.</w:t>
      </w:r>
    </w:p>
    <w:p>
      <w:r>
        <w:rPr>
          <w:b w:val="0"/>
        </w:rPr>
        <w:t>The company needs a DevOps engineer to receive alerts when blocked traffic changes suddenly. The company does not want alerts for other changes in AWS WAF log behavior. The company will tune AWS WAF rules over time.</w:t>
      </w:r>
    </w:p>
    <w:p>
      <w:r>
        <w:rPr>
          <w:b w:val="0"/>
        </w:rPr>
        <w:t>The DevOps engineer is already subscribed to an Amazon Simple Notification Service (Amazon SNS) topic in the environment.</w:t>
      </w:r>
    </w:p>
    <w:p>
      <w:r>
        <w:rPr>
          <w:b w:val="0"/>
        </w:rPr>
        <w:t>Which solution meets these requirements?</w:t>
      </w:r>
    </w:p>
    <w:p>
      <w:r>
        <w:rPr>
          <w:b/>
          <w:color w:val="FF0000"/>
        </w:rPr>
        <w:t>A. Create a CloudWatch Logs metrics filter for blocked requests on the AWS WAF log group to create a custom metric. Create a CloudWatch alarm by using CloudWatch anomaly detection and the published custom metric. Configure the alarm to notify the SNS topic to alert the DevOps engineer.</w:t>
      </w:r>
    </w:p>
    <w:p>
      <w:r>
        <w:rPr>
          <w:b w:val="0"/>
        </w:rPr>
        <w:t>B. Create a CloudWatch anomaly detector for the log group. Create a CloudWatch alarm by using metrics that the CloudWatch anomaly detector publishes. Use the high setting for the LogAnomalyPriority metric. Configure the alarm to go into alarm state if a static threshold of one anomaly is detected. Configure the alarm to notify the SNS topic to alert the DevOps engineer.</w:t>
      </w:r>
    </w:p>
    <w:p>
      <w:r>
        <w:rPr>
          <w:b w:val="0"/>
        </w:rPr>
        <w:t>C. Create a CloudWatch metrics filter for counted requests on the AWS WAF log group to create a custom metric. Create a CloudWatch alarm that activates when the sum of blocked requests in the custom metric during a period of 1 hour is greater than a static estimate for the acceptable number of blocked requests in 1 hour. Configure the alarm to notify the SNS topic to alert the DevOps engineer.</w:t>
      </w:r>
    </w:p>
    <w:p>
      <w:r>
        <w:rPr>
          <w:b w:val="0"/>
        </w:rPr>
        <w:t>D. Create a CloudWatch anomaly detector for the log group. Create a CloudWatch alarm by using metrics that the CloudWatch anomaly detector publishes. Use the medium setting for the LogAnomalyPriority metric. Configure the alarm to go into alarm state if a sum of anomalies over 1 hour is greater than an expected value. Configure the alarm to notify the SNS topic to alert the DevOps engineer.</w:t>
      </w:r>
    </w:p>
    <w:p>
      <w:r>
        <w:rPr>
          <w:b w:val="0"/>
          <w:color w:val="188038"/>
        </w:rPr>
        <w:t xml:space="preserve">Explanation : </w:t>
      </w:r>
    </w:p>
    <w:p>
      <w:r>
        <w:rPr>
          <w:b w:val="0"/>
          <w:color w:val="188038"/>
        </w:rPr>
        <w:t>Answer: A</w:t>
      </w:r>
    </w:p>
    <w:p>
      <w:r>
        <w:rPr>
          <w:b w:val="0"/>
          <w:color w:val="188038"/>
        </w:rPr>
        <w:t>A metric filter that matches only blocked AWS WAF requests produces a metric limited to blocked-traffic volume. A CloudWatch anomaly-detection alarm learns the normal range of that metric and alerts when its value deviates unexpectedly, while adapting as normal blocked-request levels change due to WAF rule tuning. It avoids monitoring unrelated patterns or anomalies elsewhere in the WAF logs.</w:t>
      </w:r>
    </w:p>
    <w:p>
      <w:r>
        <w:rPr>
          <w:b w:val="0"/>
          <w:color w:val="188038"/>
        </w:rPr>
        <w:t>Learn more: Creating metrics from log events using filters - Amazon CloudWatch Logs — https://docs.aws.amazon.com/AmazonCloudWatch/latest/logs/MonitoringLogData.html · Alarming on logs - Amazon CloudWatch — https://docs.aws.amazon.com/AmazonCloudWatch/latest/monitoring/Alarm-On-Logs.html</w:t>
      </w:r>
    </w:p>
    <w:p/>
    <w:p>
      <w:r>
        <w:rPr>
          <w:b w:val="0"/>
        </w:rPr>
        <w:t>43. A company grants its employees limited AWS permissions. DevOps engineers can assume an administrator role. For auditing purposes, the security team needs a near-real-time notification whenever the administrator role is assumed.</w:t>
      </w:r>
    </w:p>
    <w:p>
      <w:r>
        <w:rPr>
          <w:b w:val="0"/>
        </w:rPr>
        <w:t>How should this be implemented?</w:t>
      </w:r>
    </w:p>
    <w:p>
      <w:r>
        <w:rPr>
          <w:b w:val="0"/>
        </w:rPr>
        <w:t>A. Configure AWS Config to publish logs to an Amazon S3 bucket. Use Amazon Athena to query the logs and send a notification to the security team when the administrator role is assumed.</w:t>
      </w:r>
    </w:p>
    <w:p>
      <w:r>
        <w:rPr>
          <w:b w:val="0"/>
        </w:rPr>
        <w:t>B. Configure Amazon GuardDuty to monitor when the administrator role is assumed and send a notification to the security team.</w:t>
      </w:r>
    </w:p>
    <w:p>
      <w:r>
        <w:rPr>
          <w:b w:val="0"/>
        </w:rPr>
        <w:t>C. Create an Amazon EventBridge event rule using an AWS Management Console sign-in events event pattern that publishes a message to an Amazon SNS topic if the administrator role is assumed.</w:t>
      </w:r>
    </w:p>
    <w:p>
      <w:r>
        <w:rPr>
          <w:b/>
          <w:color w:val="FF0000"/>
        </w:rPr>
        <w:t>D. Create an Amazon EventBridge events rule using an AWS API call that uses an AWS CloudTrail event pattern to invoke an AWS Lambda function that publishes a message to an Amazon SNS topic if the administrator role is assumed.</w:t>
      </w:r>
    </w:p>
    <w:p>
      <w:r>
        <w:rPr>
          <w:b w:val="0"/>
          <w:color w:val="188038"/>
        </w:rPr>
        <w:t xml:space="preserve">Explanation : </w:t>
      </w:r>
    </w:p>
    <w:p>
      <w:r>
        <w:rPr>
          <w:b w:val="0"/>
          <w:color w:val="188038"/>
        </w:rPr>
        <w:t>Answer: D</w:t>
      </w:r>
    </w:p>
    <w:p>
      <w:r>
        <w:rPr>
          <w:b w:val="0"/>
          <w:color w:val="188038"/>
        </w:rPr>
        <w:t>AWS STS records a role assumption as an AssumeRole API event in AWS CloudTrail. An Amazon EventBridge rule can match AWS API Call via CloudTrail events, including the STS AssumeRole event and the administrator role ARN, then invoke a Lambda function to publish an Amazon SNS notification. This provides event-driven, near-real-time notification. Logging IAM and AWS STS API calls with AWS CloudTrail — https://docs.aws.amazon.com/IAM/latest/UserGuide/cloudtrail-integration.html</w:t>
      </w:r>
    </w:p>
    <w:p>
      <w:r>
        <w:rPr>
          <w:b w:val="0"/>
          <w:color w:val="188038"/>
        </w:rPr>
        <w:t>Learn more: Logging IAM and AWS STS API calls with AWS CloudTrail — https://docs.aws.amazon.com/IAM/latest/UserGuide/cloudtrail-integration.html · AWS CloudTrail events - Amazon EventBridge — https://docs.aws.amazon.com/eventbridge/latest/ref/events-ref-cloudtrail.html</w:t>
      </w:r>
    </w:p>
    <w:p/>
    <w:p>
      <w:r>
        <w:rPr>
          <w:b w:val="0"/>
        </w:rPr>
        <w:t>44. A company has deployed a critical application across two AWS Regions. The application uses an Application Load Balancer (ALB) in each Region. The company has Amazon Route 53 alias DNS records for both ALBs.</w:t>
      </w:r>
    </w:p>
    <w:p>
      <w:r>
        <w:rPr>
          <w:b w:val="0"/>
        </w:rPr>
        <w:t>The company uses Amazon Route 53 Application Recovery Controller to make sure that the application can fail over between the two Regions. The Route 53 ARC configuration contains a routing control for each Region. The company uses Route 53 ARC to conduct quarterly disaster recovery (DR) tests.</w:t>
      </w:r>
    </w:p>
    <w:p>
      <w:r>
        <w:rPr>
          <w:b w:val="0"/>
        </w:rPr>
        <w:t>During the latest DR test, a DevOps engineer inadvertently turned off both routing controls. The company must ensure that at least one routing control remains turned on at all times.</w:t>
      </w:r>
    </w:p>
    <w:p>
      <w:r>
        <w:rPr>
          <w:b w:val="0"/>
        </w:rPr>
        <w:t>Which solution will meet these requirements?</w:t>
      </w:r>
    </w:p>
    <w:p>
      <w:r>
        <w:rPr>
          <w:b/>
          <w:color w:val="FF0000"/>
        </w:rPr>
        <w:t>A. In Route 53 ARC, create a new assertion safety rule. Apply the assertion safety rule to the two routing controls. Configure the rule with the ATLEAST type with a threshold of 1.</w:t>
      </w:r>
    </w:p>
    <w:p>
      <w:r>
        <w:rPr>
          <w:b w:val="0"/>
        </w:rPr>
        <w:t>B. In Route 53 ARC, create a new gating safety rule. Apply the assertion safety rule to the two routing controls. Configure the rule with the OR type with a threshold of 1.</w:t>
      </w:r>
    </w:p>
    <w:p>
      <w:r>
        <w:rPr>
          <w:b w:val="0"/>
        </w:rPr>
        <w:t>C. In Route 53 ARC, create a new resource set. Configure the resource set with an AWS::Route53::HealthCheck resource type. Specify the ARNs of the two routing controls as the target resource. Create a new readiness check for the resource set.</w:t>
      </w:r>
    </w:p>
    <w:p>
      <w:r>
        <w:rPr>
          <w:b w:val="0"/>
        </w:rPr>
        <w:t>D. In Route 53 ARC, create a new resource set. Configure the resource set with an AWS::Route53RecoveryReadiness::DNSTargetResource resource type. Add the domain names of the two Route 53 alias DNS records as the target resource. Create a new readiness check for the resource set.</w:t>
      </w:r>
    </w:p>
    <w:p>
      <w:r>
        <w:rPr>
          <w:b w:val="0"/>
          <w:color w:val="188038"/>
        </w:rPr>
        <w:t xml:space="preserve">Explanation : </w:t>
      </w:r>
    </w:p>
    <w:p>
      <w:r>
        <w:rPr>
          <w:b w:val="0"/>
          <w:color w:val="188038"/>
        </w:rPr>
        <w:t>Answer: A</w:t>
      </w:r>
    </w:p>
    <w:p>
      <w:r>
        <w:rPr>
          <w:b w:val="0"/>
          <w:color w:val="188038"/>
        </w:rPr>
        <w:t>A Route 53 ARC assertion safety rule prevents routing-control state updates unless its configured criterion is satisfied. Applying an ATLEAST assertion rule with a threshold of 1 to the two Regional routing controls prevents a transaction from leaving both controls Off, thereby ensuring that traffic can continue to be routed to at least one Region.</w:t>
      </w:r>
    </w:p>
    <w:p>
      <w:r>
        <w:rPr>
          <w:b w:val="0"/>
          <w:color w:val="188038"/>
        </w:rPr>
        <w:t>Learn more: Creating safety rules for routing control — Amazon Route 53 ARC — https://docs.aws.amazon.com/r53recovery/latest/dg/routing-control.safety-rules.html · Set up routing control components — Amazon Route 53 ARC — https://docs.aws.amazon.com/r53recovery/latest/dg/getting-started-cli-routing-config.html</w:t>
      </w:r>
    </w:p>
    <w:p/>
    <w:p>
      <w:r>
        <w:rPr>
          <w:b w:val="0"/>
        </w:rPr>
        <w:t>45. A company has an AWS CodePipeline pipeline configured with an Amazon S3 bucket in the eu-west-1 Region. The pipeline deploys an AWS Lambda application to that same Region. It includes an AWS CodeBuild project build action and an AWS CloudFormation deploy action.</w:t>
      </w:r>
    </w:p>
    <w:p>
      <w:r>
        <w:rPr>
          <w:b w:val="0"/>
        </w:rPr>
        <w:t>The CodeBuild project uses the aws cloudformation package AWS CLI command to create an artifact containing the Lambda function code .zip file and the CloudFormation template. The CloudFormation deploy action refers to the CloudFormation template in the output artifact from the CodeBuild project’s build action.</w:t>
      </w:r>
    </w:p>
    <w:p>
      <w:r>
        <w:rPr>
          <w:b w:val="0"/>
        </w:rPr>
        <w:t>The company wants to deploy the Lambda application to the us-east-1 Region as well, using the pipeline in eu-west-1. A DevOps engineer has already updated the CodeBuild project to use the aws cloudformation package command to generate an additional output artifact for us-east-1.</w:t>
      </w:r>
    </w:p>
    <w:p>
      <w:r>
        <w:rPr>
          <w:b w:val="0"/>
        </w:rPr>
        <w:t>Which combination of additional steps should the DevOps engineer take to meet these requirements? (Choose two.)</w:t>
      </w:r>
    </w:p>
    <w:p>
      <w:r>
        <w:rPr>
          <w:b w:val="0"/>
        </w:rPr>
        <w:t>A. Modify the CloudFormation template to include a parameter for the Lambda function code’s zip file location. Create a new CloudFormation deploy action for us-east-1 in the pipeline. Configure the new deploy action to pass in the us-east-1 artifact location as a parameter override.</w:t>
      </w:r>
    </w:p>
    <w:p>
      <w:r>
        <w:rPr>
          <w:b w:val="0"/>
        </w:rPr>
        <w:t>B. Create a new CloudFormation deploy action for us-east-1 in the pipeline. Configure the new deploy action to use the CloudFormation template from the us-east-1 output artifact.</w:t>
      </w:r>
    </w:p>
    <w:p>
      <w:r>
        <w:rPr>
          <w:b/>
          <w:color w:val="FF0000"/>
        </w:rPr>
        <w:t>C. Create an S3 bucket in us-east-1. Configure the S3 bucket policy to allow CodePipeline to have read and write access.</w:t>
      </w:r>
    </w:p>
    <w:p>
      <w:r>
        <w:rPr>
          <w:b w:val="0"/>
        </w:rPr>
        <w:t>D. Create an S3 bucket in us-east-1. Configure S3 Cross-Region Replication (CRR) from the S3 bucket in eu-west-1 to the S3 bucket in us-east-1.</w:t>
      </w:r>
    </w:p>
    <w:p>
      <w:r>
        <w:rPr>
          <w:b/>
          <w:color w:val="FF0000"/>
        </w:rPr>
        <w:t>E. Modify the pipeline to include the S3 bucket for us-east-1 as an artifact store. Create a new CloudFormation deploy action for us-east-1 in the pipeline. Configure the new deploy action to use the CloudFormation template from the us-east-1 output artifact.</w:t>
      </w:r>
    </w:p>
    <w:p>
      <w:r>
        <w:rPr>
          <w:b w:val="0"/>
          <w:color w:val="188038"/>
        </w:rPr>
        <w:t xml:space="preserve">Explanation : </w:t>
      </w:r>
    </w:p>
    <w:p>
      <w:r>
        <w:rPr>
          <w:b w:val="0"/>
          <w:color w:val="188038"/>
        </w:rPr>
        <w:t>Answer: CE</w:t>
      </w:r>
    </w:p>
    <w:p>
      <w:r>
        <w:rPr>
          <w:b w:val="0"/>
          <w:color w:val="188038"/>
        </w:rPr>
        <w:t>CodePipeline requires an S3 artifact store in the pipeline Region and in each Region where it executes a cross-Region action. A us-east-1 bucket must therefore be created and configured for CodePipeline access, and the pipeline must include it as the us-east-1 artifact store. The CloudFormation deploy action in us-east-1 should use the us-east-1 packaged output artifact. CodePipeline handles copying artifacts between its configured regional artifact stores, so S3 Cross-Region Replication is not required.</w:t>
      </w:r>
    </w:p>
    <w:p>
      <w:r>
        <w:rPr>
          <w:b w:val="0"/>
          <w:color w:val="188038"/>
        </w:rPr>
        <w:t>Learn more: Add a cross-Region action in CodePipeline — https://docs.aws.amazon.com/codepipeline/latest/userguide/actions-create-cross-region.html · AWS::CodePipeline::Pipeline ArtifactStoreMap — https://docs.aws.amazon.com/AWSCloudFormation/latest/TemplateReference/aws-properties-codepipeline-pipeline-artifactstoremap.html</w:t>
      </w:r>
    </w:p>
    <w:p/>
    <w:p>
      <w:r>
        <w:rPr>
          <w:b w:val="0"/>
        </w:rPr>
        <w:t>46. A company is testing a web application that runs on Amazon EC2 instances behind an Application Load Balancer. The instances run in an Auto Scaling group spanning multiple Availability Zones. The company uses a blue/green deployment process with immutable instances to deploy new software.</w:t>
      </w:r>
    </w:p>
    <w:p>
      <w:r>
        <w:rPr>
          <w:b w:val="0"/>
        </w:rPr>
        <w:t>During testing, users are automatically logged out of the application at random times. Testers also report that all users are logged out when a new application version is deployed. The development team needs a solution that ensures users stay logged in through scaling events and application deployments.</w:t>
      </w:r>
    </w:p>
    <w:p>
      <w:r>
        <w:rPr>
          <w:b w:val="0"/>
        </w:rPr>
        <w:t>What is the MOST operationally efficient way to ensure users remain logged in?</w:t>
      </w:r>
    </w:p>
    <w:p>
      <w:r>
        <w:rPr>
          <w:b w:val="0"/>
        </w:rPr>
        <w:t>A. Enable smart sessions on the load balancer and modify the application to check for an existing session.</w:t>
      </w:r>
    </w:p>
    <w:p>
      <w:r>
        <w:rPr>
          <w:b w:val="0"/>
        </w:rPr>
        <w:t>B. Enable session sharing on the load balancer and modify the application to read from the session store.</w:t>
      </w:r>
    </w:p>
    <w:p>
      <w:r>
        <w:rPr>
          <w:b w:val="0"/>
        </w:rPr>
        <w:t>C. Store user session information in an Amazon S3 bucket and modify the application to read session information from the bucket.</w:t>
      </w:r>
    </w:p>
    <w:p>
      <w:r>
        <w:rPr>
          <w:b/>
          <w:color w:val="FF0000"/>
        </w:rPr>
        <w:t>D. Modify the application to store user session information in an Amazon ElastiCache cluster.</w:t>
      </w:r>
    </w:p>
    <w:p>
      <w:r>
        <w:rPr>
          <w:b w:val="0"/>
          <w:color w:val="188038"/>
        </w:rPr>
        <w:t xml:space="preserve">Explanation : </w:t>
      </w:r>
    </w:p>
    <w:p>
      <w:r>
        <w:rPr>
          <w:b w:val="0"/>
          <w:color w:val="188038"/>
        </w:rPr>
        <w:t>Answer: D</w:t>
      </w:r>
    </w:p>
    <w:p>
      <w:r>
        <w:rPr>
          <w:b w:val="0"/>
          <w:color w:val="188038"/>
        </w:rPr>
        <w:t>Application session state must be stored outside the ephemeral EC2 instances so that every instance, including instances introduced during Auto Scaling or immutable blue/green deployments, can retrieve the same session. An Amazon ElastiCache cluster provides a shared, low-latency session store. Application Load Balancer stickiness only maintains affinity to a specific target and cannot preserve a session after that target is replaced.</w:t>
      </w:r>
    </w:p>
    <w:p>
      <w:r>
        <w:rPr>
          <w:b w:val="0"/>
          <w:color w:val="188038"/>
        </w:rPr>
        <w:t>Learn more: Edit target group attributes for your Application Load Balancer — https://docs.aws.amazon.com/elasticloadbalancing/latest/application/edit-target-group-attributes.html · Use Elastic Load Balancing to distribute incoming application traffic in your Auto Scaling group — https://docs.aws.amazon.com/autoscaling/ec2/userguide/autoscaling-load-balancer.html</w:t>
      </w:r>
    </w:p>
    <w:p/>
    <w:p>
      <w:r>
        <w:rPr>
          <w:b w:val="0"/>
        </w:rPr>
        <w:t>47. A DevOps engineer operates a web application running on Amazon EC2 instances behind an Application Load Balancer (ALB). The instances are in an EC2 Auto Scaling group spanning multiple Availability Zones. The engineer must implement a deployment strategy that:</w:t>
      </w:r>
    </w:p>
    <w:p>
      <w:r>
        <w:rPr>
          <w:b w:val="0"/>
        </w:rPr>
        <w:t>- Launches a second instance fleet with the same capacity as the original fleet.</w:t>
      </w:r>
    </w:p>
    <w:p>
      <w:r>
        <w:rPr>
          <w:b w:val="0"/>
        </w:rPr>
        <w:t>- Leaves the original fleet unchanged while the second fleet launches.</w:t>
      </w:r>
    </w:p>
    <w:p>
      <w:r>
        <w:rPr>
          <w:b w:val="0"/>
        </w:rPr>
        <w:t>- Shifts traffic to the second fleet after it is fully deployed.</w:t>
      </w:r>
    </w:p>
    <w:p>
      <w:r>
        <w:rPr>
          <w:b w:val="0"/>
        </w:rPr>
        <w:t>- Automatically terminates the original fleet 1 hour after the transition.</w:t>
      </w:r>
    </w:p>
    <w:p>
      <w:r>
        <w:rPr>
          <w:b w:val="0"/>
        </w:rPr>
        <w:t>Which solution meets these requirements?</w:t>
      </w:r>
    </w:p>
    <w:p>
      <w:r>
        <w:rPr>
          <w:b w:val="0"/>
        </w:rPr>
        <w:t>A. Use an AWS CloudFormation template with a retention policy for the ALB set to 1 hour. Update the Amazon Route 53 record to reflect the new ALB.</w:t>
      </w:r>
    </w:p>
    <w:p>
      <w:r>
        <w:rPr>
          <w:b w:val="0"/>
        </w:rPr>
        <w:t>B. Use two AWS Elastic Beanstalk environments to perform a blue/green deployment from the original environment to the new one. Create an application version lifecycle policy to terminate the original environment in 1 hour.</w:t>
      </w:r>
    </w:p>
    <w:p>
      <w:r>
        <w:rPr>
          <w:b/>
          <w:color w:val="FF0000"/>
        </w:rPr>
        <w:t>C. Use AWS CodeDeploy with a deployment group configured with a blue/green deployment configuration Select the option Terminate the original instances in the deployment group with a waiting period of 1 hour.</w:t>
      </w:r>
    </w:p>
    <w:p>
      <w:r>
        <w:rPr>
          <w:b w:val="0"/>
        </w:rPr>
        <w:t>D. Use AWS Elastic Beanstalk with the configuration set to Immutable. Create an .ebextension using the Resources key that sets the deletion policy of the ALB to 1 hour, and deploy the application.</w:t>
      </w:r>
    </w:p>
    <w:p>
      <w:r>
        <w:rPr>
          <w:b w:val="0"/>
          <w:color w:val="188038"/>
        </w:rPr>
        <w:t xml:space="preserve">Explanation : </w:t>
      </w:r>
    </w:p>
    <w:p>
      <w:r>
        <w:rPr>
          <w:b w:val="0"/>
          <w:color w:val="188038"/>
        </w:rPr>
        <w:t>Answer: C</w:t>
      </w:r>
    </w:p>
    <w:p>
      <w:r>
        <w:rPr>
          <w:b w:val="0"/>
          <w:color w:val="188038"/>
        </w:rPr>
        <w:t>AWS CodeDeploy blue/green deployments for EC2 can automatically copy an EC2 Auto Scaling group to provision a replacement fleet. After the replacement instances are deployed, CodeDeploy reroutes load-balancer traffic to them and can terminate the original instances after a configured waiting period of 1 hour.</w:t>
      </w:r>
    </w:p>
    <w:p>
      <w:r>
        <w:rPr>
          <w:b w:val="0"/>
          <w:color w:val="188038"/>
        </w:rPr>
        <w:t>Learn more: Create an application for a blue/green deployment (console) - AWS CodeDeploy — https://docs.aws.amazon.com/codedeploy/latest/userguide/applications-create-blue-green.html</w:t>
      </w:r>
    </w:p>
    <w:p/>
    <w:p>
      <w:r>
        <w:rPr>
          <w:b w:val="0"/>
        </w:rPr>
        <w:t>48. A company operates a web application across multiple Availability Zones. The company uses an Application Load Balancer (ALB) for routing, AWS Fargate for the application, and Amazon Aurora for the application data. The company uses AWS CloudFormation templates to deploy the application. All Docker images are stored in an Amazon Elastic Container Registry (Amazon ECR) repository in the same AWS account and AWS Region.</w:t>
      </w:r>
    </w:p>
    <w:p>
      <w:r>
        <w:rPr>
          <w:b w:val="0"/>
        </w:rPr>
        <w:t>A DevOps engineer must establish a disaster recovery (DR) process in another Region. The solution must meet an RPO of 8 hours and an RTO of 2 hours. The company occasionally requires more than 2 hours to build the Docker images from the Dockerfile.</w:t>
      </w:r>
    </w:p>
    <w:p>
      <w:r>
        <w:rPr>
          <w:b w:val="0"/>
        </w:rPr>
        <w:t>Which solution will meet the RTO and RPO requirements MOST cost-effectively?</w:t>
      </w:r>
    </w:p>
    <w:p>
      <w:r>
        <w:rPr>
          <w:b w:val="0"/>
        </w:rPr>
        <w:t>A. Copy the CloudFormation templates and the Dockerfile to an Amazon S3 bucket in the DR Region. Use AWS Backup to configure automated Aurora cross-Region hourly snapshots. In case of DR, build the most recent Docker image and upload the Docker image to an ECR repository in the DR Region. Use the CloudFormation template that has the most recent Aurora snapshot and the Docker image from the ECR repository to launch a new CloudFormation stack in the DR Region. Update the application DNS records to point to the new ALB.</w:t>
      </w:r>
    </w:p>
    <w:p>
      <w:r>
        <w:rPr>
          <w:b w:val="0"/>
        </w:rPr>
        <w:t>B. Copy the CloudFormation templates to an Amazon S3 bucket in the DR Region. Configure Aurora automated backup Cross-Region Replication. Configure ECR Cross-Region Replication. In case of DR, use the CloudFormation template with the most recent Aurora snapshot and the Docker image from the local ECR repository to launch a new CloudFormation stack in the DR Region. Update the application DNS records to point to the new ALB.</w:t>
      </w:r>
    </w:p>
    <w:p>
      <w:r>
        <w:rPr>
          <w:b w:val="0"/>
        </w:rPr>
        <w:t>C. Copy the CloudFormation templates to an Amazon S3 bucket in the DR Region. Use Amazon EventBridge to schedule an AWS Lambda function to take an hourly snapshot of the Aurora database and of the most recent Docker image in the ECR repository. Copy the snapshot and the Docker image to the DR Region. In case of DR, use the CloudFormation template with the most recent Aurora snapshot and the Docker image from the local ECR repository to launch a new CloudFormation stack in the DR Region.</w:t>
      </w:r>
    </w:p>
    <w:p>
      <w:r>
        <w:rPr>
          <w:b/>
          <w:color w:val="FF0000"/>
        </w:rPr>
        <w:t>D. Copy the CloudFormation templates to an Amazon S3 bucket in the DR Region. Deploy a second application CloudFormation stack in the DR Region. Reconfigure Aurora to be a global database. Update both CloudFormation stacks when a new application release in the current Region is needed. In case of DR, update the application DNS records to point to the new ALB.</w:t>
      </w:r>
    </w:p>
    <w:p>
      <w:r>
        <w:rPr>
          <w:b w:val="0"/>
          <w:color w:val="188038"/>
        </w:rPr>
        <w:t xml:space="preserve">Explanation : </w:t>
      </w:r>
    </w:p>
    <w:p>
      <w:r>
        <w:rPr>
          <w:b w:val="0"/>
          <w:color w:val="188038"/>
        </w:rPr>
        <w:t>Answer: D</w:t>
      </w:r>
    </w:p>
    <w:p>
      <w:r>
        <w:rPr>
          <w:b w:val="0"/>
          <w:color w:val="188038"/>
        </w:rPr>
        <w:t>Amazon Aurora Global Database provides cross-Region replication to a secondary Region, and a predeployed application stack avoids both an infrastructure deployment delay and a Docker-image build during recovery. DNS can therefore be redirected to the already-running secondary ALB within the 2-hour RTO while the replicated database meets the 8-hour RPO. Aurora does not support cross-Region automated backup replication, and Amazon ECR replicates container images through cross-Region replication rather than ECR image snapshots.</w:t>
      </w:r>
    </w:p>
    <w:p>
      <w:r>
        <w:rPr>
          <w:b w:val="0"/>
          <w:color w:val="188038"/>
        </w:rPr>
        <w:t>Learn more: Replication with Amazon Aurora — https://docs.aws.amazon.com/AmazonRDS/latest/AuroraUserGuide/Aurora.Replication.html · Retaining automated backups for Aurora DB clusters — https://docs.aws.amazon.com/AmazonRDS/latest/AuroraUserGuide/Aurora.Managing.Backups.Retaining.html</w:t>
      </w:r>
    </w:p>
    <w:p/>
    <w:p>
      <w:r>
        <w:rPr>
          <w:b w:val="0"/>
        </w:rPr>
        <w:t>49. A security team plans to use AWS CloudTrail to monitor every action and API call in multiple accounts within the same AWS Organizations organization. The security team must ensure that users in those accounts cannot disable CloudTrail.</w:t>
      </w:r>
    </w:p>
    <w:p>
      <w:r>
        <w:rPr>
          <w:b w:val="0"/>
        </w:rPr>
        <w:t>Which solution satisfies this requirement?</w:t>
      </w:r>
    </w:p>
    <w:p>
      <w:r>
        <w:rPr>
          <w:b/>
          <w:color w:val="FF0000"/>
        </w:rPr>
        <w:t>A. Apply an SCP to all OUs to deny the cloudtrail:StopLogging action and the cloudtrail:DeleteTrail action.</w:t>
      </w:r>
    </w:p>
    <w:p>
      <w:r>
        <w:rPr>
          <w:b w:val="0"/>
        </w:rPr>
        <w:t>B. Create IAM policies in each account to deny the cloudtrail:StopLogging action and the cloudtrail:DeleteTrail action.</w:t>
      </w:r>
    </w:p>
    <w:p>
      <w:r>
        <w:rPr>
          <w:b w:val="0"/>
        </w:rPr>
        <w:t>C. Set up Amazon CloudWatch alarms to notify the security team when a user disables CloudTrail in an account.</w:t>
      </w:r>
    </w:p>
    <w:p>
      <w:r>
        <w:rPr>
          <w:b w:val="0"/>
        </w:rPr>
        <w:t>D. Use AWS Config to automatically re-enable CloudTrail if a user disables CloudTrail in an account.</w:t>
      </w:r>
    </w:p>
    <w:p>
      <w:r>
        <w:rPr>
          <w:b w:val="0"/>
          <w:color w:val="188038"/>
        </w:rPr>
        <w:t xml:space="preserve">Explanation : </w:t>
      </w:r>
    </w:p>
    <w:p>
      <w:r>
        <w:rPr>
          <w:b w:val="0"/>
          <w:color w:val="188038"/>
        </w:rPr>
        <w:t>Answer: A</w:t>
      </w:r>
    </w:p>
    <w:p>
      <w:r>
        <w:rPr>
          <w:b w:val="0"/>
          <w:color w:val="188038"/>
        </w:rPr>
        <w:t>A service control policy (SCP) applied to the organization’s OUs can explicitly deny cloudtrail:StopLogging and cloudtrail:DeleteTrail for member accounts. SCP explicit denies limit the maximum permissions available in those accounts and override IAM allows, preventing account users from stopping or deleting CloudTrail. StopLogging stops the recording of AWS API calls and log-file delivery for a trail.</w:t>
      </w:r>
    </w:p>
    <w:p>
      <w:r>
        <w:rPr>
          <w:b w:val="0"/>
          <w:color w:val="188038"/>
        </w:rPr>
        <w:t>Learn more: Application logging and monitoring using AWS CloudTrail — https://docs.aws.amazon.com/prescriptive-guidance/latest/logging-monitoring-for-application-owners/cloudtrail.html · StopLogging - AWS CloudTrail API Reference — https://docs.aws.amazon.com/awscloudtrail/latest/APIReference/API_StopLogging.html</w:t>
      </w:r>
    </w:p>
    <w:p/>
    <w:p>
      <w:r>
        <w:rPr>
          <w:b w:val="0"/>
        </w:rPr>
        <w:t>50. A company runs microservices in AWS Lambda that read data from Amazon DynamoDB. Developers manually deploy the Lambda code after it has been successfully tested. The company now requires tests and deployments to be automated and executed in the cloud. In addition, traffic to each microservice's new versions must be shifted incrementally over time after deployment.</w:t>
      </w:r>
    </w:p>
    <w:p>
      <w:r>
        <w:rPr>
          <w:b w:val="0"/>
        </w:rPr>
        <w:t>Which solution satisfies all requirements while providing the MOST developer velocity?</w:t>
      </w:r>
    </w:p>
    <w:p>
      <w:r>
        <w:rPr>
          <w:b w:val="0"/>
        </w:rPr>
        <w:t>A. Create an AWS CodePipeline configuration and set up a post-commit hook to trigger the pipeline after tests have passed. Use AWS CodeDeploy and create a Canary deployment configuration that specifies the percentage of traffic and interval.</w:t>
      </w:r>
    </w:p>
    <w:p>
      <w:r>
        <w:rPr>
          <w:b w:val="0"/>
        </w:rPr>
        <w:t>B. Create an AWS CodeBuild configuration that triggers when the test code is pushed. Use AWS CloudFormation to trigger an AWS CodePipeline configuration that deploys the new Lambda versions and specifies the traffic shift percentage and interval.</w:t>
      </w:r>
    </w:p>
    <w:p>
      <w:r>
        <w:rPr>
          <w:b/>
          <w:color w:val="FF0000"/>
        </w:rPr>
        <w:t>C. Create an AWS CodePipeline configuration and set up the source code step to trigger when code is pushed. Set up the build step to use AWS CodeBuild to run the tests. Set up an AWS CodeDeploy configuration to deploy, then select the CodeDeployDefault.LambdaLinear10PercentEvery3Minutes option.</w:t>
      </w:r>
    </w:p>
    <w:p>
      <w:r>
        <w:rPr>
          <w:b w:val="0"/>
        </w:rPr>
        <w:t>D. Use the AWS CLI to set up a post-commit hook that uploads the code to an Amazon S3 bucket after tests have passed Set up an S3 event trigger that runs a Lambda function that deploys the new version. Use an interval in the Lambda function to deploy the code over time at the required percentage.</w:t>
      </w:r>
    </w:p>
    <w:p>
      <w:r>
        <w:rPr>
          <w:b w:val="0"/>
          <w:color w:val="188038"/>
        </w:rPr>
        <w:t xml:space="preserve">Explanation : </w:t>
      </w:r>
    </w:p>
    <w:p>
      <w:r>
        <w:rPr>
          <w:b w:val="0"/>
          <w:color w:val="188038"/>
        </w:rPr>
        <w:t>Answer: C</w:t>
      </w:r>
    </w:p>
    <w:p>
      <w:r>
        <w:rPr>
          <w:b w:val="0"/>
          <w:color w:val="188038"/>
        </w:rPr>
        <w:t>AWS CodePipeline can automatically start from a source-code push and orchestrate the delivery workflow, while AWS CodeBuild runs the tests in a managed cloud build stage. AWS CodeDeploy supports Lambda linear deployments; CodeDeployDefault.LambdaLinear10PercentEvery3Minutes shifts 10% of traffic to the new Lambda version every three minutes until all traffic is shifted, satisfying the incremental rollout requirement with managed AWS services.</w:t>
      </w:r>
    </w:p>
    <w:p>
      <w:r>
        <w:rPr>
          <w:b w:val="0"/>
          <w:color w:val="188038"/>
        </w:rPr>
        <w:t>Learn more: Working with deployment configurations in CodeDeploy — https://docs.aws.amazon.com/codedeploy/latest/userguide/deployment-configurations.html · Add a CodeBuild build action to a pipeline — https://docs.aws.amazon.com/codebuild/latest/userguide/how-to-create-pipeline-add.html</w:t>
      </w:r>
    </w:p>
    <w:p/>
    <w:p>
      <w:r>
        <w:rPr>
          <w:b w:val="0"/>
        </w:rPr>
        <w:t>51. A company uses AWS CodePipeline pipelines to automate releases of its application. A typical pipeline has three stages: build, test, and deployment. The company has been using a separate AWS CodeBuild project to run scripts for each stage. However, the company now wants to use AWS CodeDeploy for the deployment stage of the pipelines.</w:t>
      </w:r>
    </w:p>
    <w:p>
      <w:r>
        <w:rPr>
          <w:b w:val="0"/>
        </w:rPr>
        <w:t>The company has packaged the application as an RPM package and must deploy it to a fleet of Amazon EC2 instances. The EC2 instances are in an EC2 Auto Scaling group and launch from a common AMI.</w:t>
      </w:r>
    </w:p>
    <w:p>
      <w:r>
        <w:rPr>
          <w:b w:val="0"/>
        </w:rPr>
        <w:t>Which combination of steps should a DevOps engineer take to meet these requirements? (Choose two.)</w:t>
      </w:r>
    </w:p>
    <w:p>
      <w:r>
        <w:rPr>
          <w:b/>
          <w:color w:val="FF0000"/>
        </w:rPr>
        <w:t>A. Create a new version of the common AMI with the CodeDeploy agent installed. Update the IAM role of the EC2 instances to allow access to CodeDeploy.</w:t>
      </w:r>
    </w:p>
    <w:p>
      <w:r>
        <w:rPr>
          <w:b w:val="0"/>
        </w:rPr>
        <w:t>B. Create a new version of the common AMI with the CodeDeploy agent installed. Create an AppSpec file that contains application deployment scripts and grants access to CodeDeploy.</w:t>
      </w:r>
    </w:p>
    <w:p>
      <w:r>
        <w:rPr>
          <w:b w:val="0"/>
        </w:rPr>
        <w:t>C. Create an application in CodeDeploy. Configure an in-place deployment type. Specify the Auto Scaling group as the deployment target. Add a step to the CodePipeline pipeline to use EC2 Image Builder to create a new AMI. Configure CodeDeploy to deploy the newly created AMI.</w:t>
      </w:r>
    </w:p>
    <w:p>
      <w:r>
        <w:rPr>
          <w:b/>
          <w:color w:val="FF0000"/>
        </w:rPr>
        <w:t>D. Create an application in CodeDeploy. Configure an in-place deployment type. Specify the Auto Scaling group as the deployment target. Update the CodePipeline pipeline to use the CodeDeploy action to deploy the application.</w:t>
      </w:r>
    </w:p>
    <w:p>
      <w:r>
        <w:rPr>
          <w:b w:val="0"/>
        </w:rPr>
        <w:t>E. Create an application in CodeDeploy. Configure an in-place deployment type. Specify the EC2 instances that are launched from the common AMI as the deployment target. Update the CodePipeline pipeline to use the CodeDeploy action to deploy the application.</w:t>
      </w:r>
    </w:p>
    <w:p>
      <w:r>
        <w:rPr>
          <w:b w:val="0"/>
          <w:color w:val="188038"/>
        </w:rPr>
        <w:t xml:space="preserve">Explanation : </w:t>
      </w:r>
    </w:p>
    <w:p>
      <w:r>
        <w:rPr>
          <w:b w:val="0"/>
          <w:color w:val="188038"/>
        </w:rPr>
        <w:t>Answer: AD</w:t>
      </w:r>
    </w:p>
    <w:p>
      <w:r>
        <w:rPr>
          <w:b w:val="0"/>
          <w:color w:val="188038"/>
        </w:rPr>
        <w:t>For CodeDeploy deployments to Amazon EC2 instances, the CodeDeploy agent must be installed and running, and the instances require an IAM instance profile. A CodeDeploy in-place deployment group can target an Amazon EC2 Auto Scaling group, and the CodeDeploy action in CodePipeline deploys the application revision to that fleet.</w:t>
      </w:r>
    </w:p>
    <w:p>
      <w:r>
        <w:rPr>
          <w:b w:val="0"/>
          <w:color w:val="188038"/>
        </w:rPr>
        <w:t>Learn more: Deployments on an EC2/On-Premises Compute Platform — https://docs.aws.amazon.com/codedeploy/latest/userguide/deployment-steps-server.html · Integrating CodeDeploy with Amazon EC2 Auto Scaling — https://docs.aws.amazon.com/codedeploy/latest/userguide/integrations-aws-auto-scaling.html</w:t>
      </w:r>
    </w:p>
    <w:p/>
    <w:p>
      <w:r>
        <w:rPr>
          <w:b w:val="0"/>
        </w:rPr>
        <w:t>52. $51</w:t>
      </w:r>
    </w:p>
    <w:p>
      <w:r>
        <w:rPr>
          <w:b/>
          <w:color w:val="FF0000"/>
        </w:rPr>
        <w:t>A. Edit the backup vault access policy in the new account to allow access to the primary account.</w:t>
      </w:r>
    </w:p>
    <w:p>
      <w:r>
        <w:rPr>
          <w:b w:val="0"/>
        </w:rPr>
        <w:t>B. Edit the backup vault access policy in the primary account to allow access to the new account.</w:t>
      </w:r>
    </w:p>
    <w:p>
      <w:r>
        <w:rPr>
          <w:b w:val="0"/>
        </w:rPr>
        <w:t>C. Edit the backup vault access policy in the primary account to allow access to the KMS key in the new account.</w:t>
      </w:r>
    </w:p>
    <w:p>
      <w:r>
        <w:rPr>
          <w:b/>
          <w:color w:val="FF0000"/>
        </w:rPr>
        <w:t>D. Edit the key policy of the KMS key in the primary account to share the key with the new account.</w:t>
      </w:r>
    </w:p>
    <w:p>
      <w:r>
        <w:rPr>
          <w:b w:val="0"/>
        </w:rPr>
        <w:t>E. Edit the key policy of the KMS key in the new account to share the key with the primary account.</w:t>
      </w:r>
    </w:p>
    <w:p>
      <w:r>
        <w:rPr>
          <w:b w:val="0"/>
          <w:color w:val="188038"/>
        </w:rPr>
        <w:t xml:space="preserve">Explanation : </w:t>
      </w:r>
    </w:p>
    <w:p>
      <w:r>
        <w:rPr>
          <w:b w:val="0"/>
          <w:color w:val="188038"/>
        </w:rPr>
        <w:t>Answer: AD</w:t>
      </w:r>
    </w:p>
    <w:p>
      <w:r>
        <w:rPr>
          <w:b w:val="0"/>
          <w:color w:val="188038"/>
        </w:rPr>
        <w:t>The destination backup vault must have a resource-based access policy that allows the primary (source) account to perform backup:CopyIntoBackupVault. Also, when the source resources are encrypted with a customer-managed KMS key, the source key’s policy must grant the destination account access so AWS Backup can perform the cross-account copy. AWS Backup re-encrypts the copied recovery point with the destination vault’s KMS key.</w:t>
      </w:r>
    </w:p>
    <w:p>
      <w:r>
        <w:rPr>
          <w:b w:val="0"/>
          <w:color w:val="188038"/>
        </w:rPr>
        <w:t>Learn more: Creating backup copies across AWS accounts - AWS Backup — https://docs.aws.amazon.com/aws-backup/latest/devguide/create-cross-account-backup.html · Encryption for backups in AWS Backup — https://docs.aws.amazon.com/aws-backup/latest/devguide/encryption.html</w:t>
      </w:r>
    </w:p>
    <w:p/>
    <w:p>
      <w:r>
        <w:rPr>
          <w:b w:val="0"/>
        </w:rPr>
        <w:t>53. A company's web application uses an Application Load Balancer (ALB) to route traffic to Amazon EC2 instances in three Availability Zones.</w:t>
      </w:r>
    </w:p>
    <w:p>
      <w:r>
        <w:rPr>
          <w:b w:val="0"/>
        </w:rPr>
        <w:t>The company deployed a newer application version to one Availability Zone for testing. If an application issue is detected, the company needs to route traffic away from the affected Availability Zone until the deployment is rolled back. The application must stay available and maintain static stability throughout the rollback.</w:t>
      </w:r>
    </w:p>
    <w:p>
      <w:r>
        <w:rPr>
          <w:b w:val="0"/>
        </w:rPr>
        <w:t>Which solution meets these requirements with the MOST operational efficiency?</w:t>
      </w:r>
    </w:p>
    <w:p>
      <w:r>
        <w:rPr>
          <w:b w:val="0"/>
        </w:rPr>
        <w:t>A. Disable cross-zone load balancing on the ALB's target group. Initiate a zonal shift on the ALB to direct traffic away from the affected Availability Zone.</w:t>
      </w:r>
    </w:p>
    <w:p>
      <w:r>
        <w:rPr>
          <w:b w:val="0"/>
        </w:rPr>
        <w:t>B. Disable cross-zone load balancing on the ALB's target group. Manually remove instances in the target group that belong to the affected Availability Zone.</w:t>
      </w:r>
    </w:p>
    <w:p>
      <w:r>
        <w:rPr>
          <w:b/>
          <w:color w:val="FF0000"/>
        </w:rPr>
        <w:t>C. Configure cross-zone load balancing on the ALB's target group to inherit settings from the ALB. Initiate a zonal shift on the ALB to direct traffic away from the affected Availability Zone.</w:t>
      </w:r>
    </w:p>
    <w:p>
      <w:r>
        <w:rPr>
          <w:b w:val="0"/>
        </w:rPr>
        <w:t>D. Configure cross-zone load balancing on the ALB's target group to inherit settings from the ALB. Remove the subnet that is associated with the affected Availability Zone.</w:t>
      </w:r>
    </w:p>
    <w:p>
      <w:r>
        <w:rPr>
          <w:b w:val="0"/>
          <w:color w:val="188038"/>
        </w:rPr>
        <w:t xml:space="preserve">Explanation : </w:t>
      </w:r>
    </w:p>
    <w:p>
      <w:r>
        <w:rPr>
          <w:b w:val="0"/>
          <w:color w:val="188038"/>
        </w:rPr>
        <w:t>Answer: C</w:t>
      </w:r>
    </w:p>
    <w:p>
      <w:r>
        <w:rPr>
          <w:b w:val="0"/>
          <w:color w:val="188038"/>
        </w:rPr>
        <w:t>Amazon Application Recovery Controller (ARC) zonal shift lets an Application Load Balancer move traffic away from a single affected Availability Zone with one action. With cross-zone load balancing enabled, the ALB blocks traffic to targets in the impacted zone and removes that zone’s load-balancer IP address from DNS. Configuring the target group to inherit the ALB setting retains this behavior while avoiding manual target deregistration or subnet removal, which supports static stability during rollback.</w:t>
      </w:r>
    </w:p>
    <w:p>
      <w:r>
        <w:rPr>
          <w:b w:val="0"/>
          <w:color w:val="188038"/>
        </w:rPr>
        <w:t>Learn more: Zonal shift for your Application Load Balancer — https://docs.aws.amazon.com/elasticloadbalancing/latest/application/zonal-shift.html · Application Load Balancers - Amazon Application Recovery Controller (ARC) — https://docs.aws.amazon.com/r53recovery/latest/dg/arc-zonal-shift.resource-types.app-load-balancers.html</w:t>
      </w:r>
    </w:p>
    <w:p/>
    <w:p>
      <w:r>
        <w:rPr>
          <w:b w:val="0"/>
        </w:rPr>
        <w:t>54. A DevOps team runs an integration service on an Amazon EC2 instance. The team manages the integration service’s domain name with Amazon Route 53 by using a simple routing record. The integration service is stateful and uses Amazon Elastic File System (Amazon EFS) for both data and state storage. The integration service does not support load balancing across multiple nodes.</w:t>
      </w:r>
    </w:p>
    <w:p>
      <w:r>
        <w:rPr>
          <w:b w:val="0"/>
        </w:rPr>
        <w:t>The DevOps team deploys the integration service to a new EC2 instance as a warm standby to decrease mean time to recovery. The team wants the integration service to fail over automatically to the standby EC2 instance.</w:t>
      </w:r>
    </w:p>
    <w:p>
      <w:r>
        <w:rPr>
          <w:b w:val="0"/>
        </w:rPr>
        <w:t>Which solution meets these requirements?</w:t>
      </w:r>
    </w:p>
    <w:p>
      <w:r>
        <w:rPr>
          <w:b/>
          <w:color w:val="FF0000"/>
        </w:rPr>
        <w:t>A. Update the existing Route 53 DNS record's routing policy to weighted. Set the existing DNS record's weighting to 100. For the same domain, add a new DNS record that points to the standby EC2 instance. Set the new DNS record's weighting to 0. Associate an application health check with each record.</w:t>
      </w:r>
    </w:p>
    <w:p>
      <w:r>
        <w:rPr>
          <w:b w:val="0"/>
        </w:rPr>
        <w:t>B. Update the existing Route 53 DNS record's routing policy to weighted. Set the existing DNS record's weighting to 99. For the same domain, add a new DNS record that points to the standby EC2 instance. Set the new DNS record's weighting to 1. Associate an application health check with each record.</w:t>
      </w:r>
    </w:p>
    <w:p>
      <w:r>
        <w:rPr>
          <w:b w:val="0"/>
        </w:rPr>
        <w:t>C. Create an Application Load Balancer (ALB). Update the existing Route 53 record to point to the ALB. Create a target group for each EC2 instance. Configure an application health check on each target group. Associate both target groups with the same ALB listener. Set the primary target group's weighting to 100. Set the standby target group's weighting to 0.</w:t>
      </w:r>
    </w:p>
    <w:p>
      <w:r>
        <w:rPr>
          <w:b w:val="0"/>
        </w:rPr>
        <w:t>D. Create an Application Load Balancer (ALB). Update the existing Route 53 record to point to the ALB. Create a target group for each EC2 instance. Configure an application health check on each target group. Associate both target groups with the same ALB listener. Set the primary target group's weighting to 99. Set the standby target group's weighting to 1.</w:t>
      </w:r>
    </w:p>
    <w:p>
      <w:r>
        <w:rPr>
          <w:b w:val="0"/>
          <w:color w:val="188038"/>
        </w:rPr>
        <w:t xml:space="preserve">Explanation : </w:t>
      </w:r>
    </w:p>
    <w:p>
      <w:r>
        <w:rPr>
          <w:b w:val="0"/>
          <w:color w:val="188038"/>
        </w:rPr>
        <w:t>Answer: A</w:t>
      </w:r>
    </w:p>
    <w:p>
      <w:r>
        <w:rPr>
          <w:b w:val="0"/>
          <w:color w:val="188038"/>
        </w:rPr>
        <w:t>Route 53 weighted records that each have health checks provide active-passive DNS failover when the primary record has a nonzero weight and the standby record has weight 0. Route 53 returns healthy nonzero-weight records while they exist; if all such records are unhealthy, it considers the zero-weight standby record. This preserves a single active node and avoids load balancing the stateful service.</w:t>
      </w:r>
    </w:p>
    <w:p>
      <w:r>
        <w:rPr>
          <w:b w:val="0"/>
          <w:color w:val="188038"/>
        </w:rPr>
        <w:t>Learn more: Active-active and active-passive failover - Amazon Route 53 — https://docs.aws.amazon.com/Route53/latest/DeveloperGuide/dns-failover-types.html · How Amazon Route 53 chooses records when health checking is configured — https://docs.aws.amazon.com/Route53/latest/DeveloperGuide/health-checks-how-route-53-chooses-records.html</w:t>
      </w:r>
    </w:p>
    <w:p/>
    <w:p>
      <w:r>
        <w:rPr>
          <w:b w:val="0"/>
        </w:rPr>
        <w:t>55. A company delivers an application to its customers. The application includes an Amazon API Gateway REST API that invokes an AWS Lambda function. During initialization, the Lambda function loads a large volume of data from an Amazon DynamoDB table. This data-loading process causes long cold-start times of 8–10 seconds. DynamoDB Accelerator (DAX) is configured for the DynamoDB table.</w:t>
      </w:r>
    </w:p>
    <w:p>
      <w:r>
        <w:rPr>
          <w:b w:val="0"/>
        </w:rPr>
        <w:t>Customers say that the application intermittently takes a long time to respond to requests. The application receives thousands of requests during the day. In the middle of the day, the application receives 10 times more requests than at any other time of day. Near the end of the day, the application's request volume drops to 10% of its normal total.</w:t>
      </w:r>
    </w:p>
    <w:p>
      <w:r>
        <w:rPr>
          <w:b w:val="0"/>
        </w:rPr>
        <w:t>A DevOps engineer must reduce Lambda function latency at all times of day.</w:t>
      </w:r>
    </w:p>
    <w:p>
      <w:r>
        <w:rPr>
          <w:b w:val="0"/>
        </w:rPr>
        <w:t>Which solution meets these requirements?</w:t>
      </w:r>
    </w:p>
    <w:p>
      <w:r>
        <w:rPr>
          <w:b w:val="0"/>
        </w:rPr>
        <w:t>A. Configure provisioned concurrency on the Lambda function with a concurrency value of 1. Delete the DAX cluster for the DynamoDB table.</w:t>
      </w:r>
    </w:p>
    <w:p>
      <w:r>
        <w:rPr>
          <w:b w:val="0"/>
        </w:rPr>
        <w:t>B. Configure reserved concurrency on the Lambda function with a concurrency value of 0.</w:t>
      </w:r>
    </w:p>
    <w:p>
      <w:r>
        <w:rPr>
          <w:b/>
          <w:color w:val="FF0000"/>
        </w:rPr>
        <w:t>C. Configure provisioned concurrency on the Lambda function. Configure AWS Application Auto Scaling on the Lambda function with provisioned concurrency values set to a minimum of 1 and a maximum of 100.</w:t>
      </w:r>
    </w:p>
    <w:p>
      <w:r>
        <w:rPr>
          <w:b w:val="0"/>
        </w:rPr>
        <w:t>D. Configure reserved concurrency on the Lambda function. Configure AWS Application Auto Scaling on the API Gateway API with a reserved concurrency maximum value of 100.</w:t>
      </w:r>
    </w:p>
    <w:p>
      <w:r>
        <w:rPr>
          <w:b w:val="0"/>
          <w:color w:val="188038"/>
        </w:rPr>
        <w:t xml:space="preserve">Explanation : </w:t>
      </w:r>
    </w:p>
    <w:p>
      <w:r>
        <w:rPr>
          <w:b w:val="0"/>
          <w:color w:val="188038"/>
        </w:rPr>
        <w:t>Answer: C</w:t>
      </w:r>
    </w:p>
    <w:p>
      <w:r>
        <w:rPr>
          <w:b w:val="0"/>
          <w:color w:val="188038"/>
        </w:rPr>
        <w:t>Provisioned concurrency keeps pre-initialized Lambda execution environments ready for requests, moving initialization work such as loading data outside request-time cold starts. AWS Application Auto Scaling can automatically scale Lambda provisioned concurrency based on utilization or a schedule; a minimum of 1 preserves a warm environment during low traffic, while a maximum of 100 accommodates higher demand. Reserved concurrency only reserves and caps capacity; it does not pre-initialize execution environments.</w:t>
      </w:r>
    </w:p>
    <w:p>
      <w:r>
        <w:rPr>
          <w:b w:val="0"/>
          <w:color w:val="188038"/>
        </w:rPr>
        <w:t>Learn more: Configuring provisioned concurrency for a function — https://docs.aws.amazon.com/lambda/latest/dg/provisioned-concurrency.html · AWS Lambda and Application Auto Scaling — https://docs.aws.amazon.com/autoscaling/application/userguide/services-that-can-integrate-lambda.html</w:t>
      </w:r>
    </w:p>
    <w:p/>
    <w:p>
      <w:r>
        <w:rPr>
          <w:b w:val="0"/>
        </w:rPr>
        <w:t>56. A DevOps engineer is designing a continuous development strategy for a company’s software-as-a-service (SaaS) web application that runs on AWS. For application and security reasons, users who subscribe to the application are distributed across multiple Application Load Balancers (ALBs), each with its own dedicated Auto Scaling group and fleet of Amazon EC2 instances. The application does not need a build stage and, when committed to AWS CodeCommit, must initiate a simultaneous deployment to all ALBs, Auto Scaling groups, and EC2 fleets.</w:t>
      </w:r>
    </w:p>
    <w:p>
      <w:r>
        <w:rPr>
          <w:b w:val="0"/>
        </w:rPr>
        <w:t>Which architecture meets these requirements with the least configuration?</w:t>
      </w:r>
    </w:p>
    <w:p>
      <w:r>
        <w:rPr>
          <w:b w:val="0"/>
        </w:rPr>
        <w:t>A. Create a single AWS CodePipeline pipeline that deploys the application in parallel using unique AWS CodeDeploy applications and deployment groups created for each ALB-Auto Scaling group pair.</w:t>
      </w:r>
    </w:p>
    <w:p>
      <w:r>
        <w:rPr>
          <w:b/>
          <w:color w:val="FF0000"/>
        </w:rPr>
        <w:t>B. Create a single AWS CodePipeline pipeline that deploys the application using a single AWS CodeDeploy application and single deployment group.</w:t>
      </w:r>
    </w:p>
    <w:p>
      <w:r>
        <w:rPr>
          <w:b w:val="0"/>
        </w:rPr>
        <w:t>C. Create a single AWS CodePipeline pipeline that deploys the application in parallel using a single AWS CodeDeploy application and unique deployment group for each ALB-Auto Scaling group pair.</w:t>
      </w:r>
    </w:p>
    <w:p>
      <w:r>
        <w:rPr>
          <w:b w:val="0"/>
        </w:rPr>
        <w:t>D. Create an AWS CodePipeline pipeline for each ALB-Auto Scaling group pair that deploys the application using an AWS CodeDeploy application and deployment group created for the same ALB-Auto Scaling group pair.</w:t>
      </w:r>
    </w:p>
    <w:p>
      <w:r>
        <w:rPr>
          <w:b w:val="0"/>
          <w:color w:val="188038"/>
        </w:rPr>
        <w:t xml:space="preserve">Explanation : </w:t>
      </w:r>
    </w:p>
    <w:p>
      <w:r>
        <w:rPr>
          <w:b w:val="0"/>
          <w:color w:val="188038"/>
        </w:rPr>
        <w:t>Answer: B</w:t>
      </w:r>
    </w:p>
    <w:p>
      <w:r>
        <w:rPr>
          <w:b w:val="0"/>
          <w:color w:val="188038"/>
        </w:rPr>
        <w:t>For an Amazon EC2/On-Premises CodeDeploy deployment, one deployment group can target multiple Amazon EC2 Auto Scaling groups and can be associated with multiple Application Load Balancer target groups. A single CodePipeline deployment action can deploy the same revision through that deployment group to all of its included instance fleets, avoiding separate applications, deployment groups, and pipelines.</w:t>
      </w:r>
    </w:p>
    <w:p>
      <w:r>
        <w:rPr>
          <w:b w:val="0"/>
          <w:color w:val="188038"/>
        </w:rPr>
        <w:t>Learn more: Working with deployment groups in CodeDeploy — https://docs.aws.amazon.com/codedeploy/latest/userguide/deployment-groups.html · Create a deployment group for an in-place deployment — https://docs.aws.amazon.com/codedeploy/latest/userguide/deployment-groups-create-in-place.html</w:t>
      </w:r>
    </w:p>
    <w:p/>
    <w:p>
      <w:r>
        <w:rPr>
          <w:b w:val="0"/>
        </w:rPr>
        <w:t>57. A company hosts a development-environment website and database on an Amazon EC2 instance that uses Amazon Elastic Block Store (Amazon EBS) storage. The company wants to make the instance more resilient to underlying hardware issues. It wants to automatically recover the EC2 instance if AWS determines that the instance has lost network connectivity.</w:t>
      </w:r>
    </w:p>
    <w:p>
      <w:r>
        <w:rPr>
          <w:b w:val="0"/>
        </w:rPr>
        <w:t>Which solution meets these requirements?</w:t>
      </w:r>
    </w:p>
    <w:p>
      <w:r>
        <w:rPr>
          <w:b w:val="0"/>
        </w:rPr>
        <w:t>A. Add the EC2 instance to an Auto Scaling group. Set the minimum, maximum, and desired capacity to 1.</w:t>
      </w:r>
    </w:p>
    <w:p>
      <w:r>
        <w:rPr>
          <w:b w:val="0"/>
        </w:rPr>
        <w:t>B. Add the EC2 instance to an Auto Scaling group. Configure a lifecycle hook to detach the EBS volume if the EC2 instance shuts down or terminates</w:t>
      </w:r>
    </w:p>
    <w:p>
      <w:r>
        <w:rPr>
          <w:b/>
          <w:color w:val="FF0000"/>
        </w:rPr>
        <w:t>C. Create an Amazon CloudWatch alarm for the StatusCheckFailed_System metric. Add an EC2 action to recover the instance when the alarm state is in ALARM</w:t>
      </w:r>
    </w:p>
    <w:p>
      <w:r>
        <w:rPr>
          <w:b w:val="0"/>
        </w:rPr>
        <w:t>D. Create an Amazon CloudWatch alarm for the NetworkOut metric. Add an EC2 action to recover the instance when the alarm state is in INSUFFICIENT_DATA.</w:t>
      </w:r>
    </w:p>
    <w:p>
      <w:r>
        <w:rPr>
          <w:b w:val="0"/>
          <w:color w:val="188038"/>
        </w:rPr>
        <w:t xml:space="preserve">Explanation : </w:t>
      </w:r>
    </w:p>
    <w:p>
      <w:r>
        <w:rPr>
          <w:b w:val="0"/>
          <w:color w:val="188038"/>
        </w:rPr>
        <w:t>Answer: C</w:t>
      </w:r>
    </w:p>
    <w:p>
      <w:r>
        <w:rPr>
          <w:b w:val="0"/>
          <w:color w:val="188038"/>
        </w:rPr>
        <w:t>A failed EC2 system status check indicates an underlying AWS host hardware or software problem; examples include lost network connectivity. A CloudWatch alarm that monitors StatusCheckFailed_System and performs the EC2 recover action automatically recovers the instance onto different hardware. The recovery process preserves the instance identity and attached EBS volumes.</w:t>
      </w:r>
    </w:p>
    <w:p>
      <w:r>
        <w:rPr>
          <w:b w:val="0"/>
          <w:color w:val="188038"/>
        </w:rPr>
        <w:t>Learn more: Configure CloudWatch action-based recovery on an EC2 instance — https://docs.aws.amazon.com/AWSEC2/latest/UserGuide/cloudwatch-recovery.html · Automatic instance recovery — https://docs.aws.amazon.com/AWSEC2/latest/UserGuide/ec2-instance-recover.html</w:t>
      </w:r>
    </w:p>
    <w:p/>
    <w:p>
      <w:r>
        <w:rPr>
          <w:b w:val="0"/>
        </w:rPr>
        <w:t>58. An organization in AWS Organizations has one OU. The company operates Amazon EC2 instances in the accounts within that OU. It must restrict use of each EC2 instance’s credentials to the particular EC2 instance to which the credentials are assigned. A DevOps engineer must configure security for these EC2 instances.</w:t>
      </w:r>
    </w:p>
    <w:p>
      <w:r>
        <w:rPr>
          <w:b w:val="0"/>
        </w:rPr>
        <w:t>Which solution meets these requirements?</w:t>
      </w:r>
    </w:p>
    <w:p>
      <w:r>
        <w:rPr>
          <w:b w:val="0"/>
        </w:rPr>
        <w:t>A. Create an SCP that specifies the VPC CIDR block. Configure the SCP to check whether the value of the aws:VpcSourcelp condition key is in the specified block. In the same SCP check, check whether the values of the aws:EC2InstanceSourcePrivatelPv4 and aws:SourceVpc condition keys are the same. Deny access if either condition is false. Apply the SCP to the OU.</w:t>
      </w:r>
    </w:p>
    <w:p>
      <w:r>
        <w:rPr>
          <w:b/>
          <w:color w:val="FF0000"/>
        </w:rPr>
        <w:t>B. Create an SCP that checks whether the values of the aws:EC2InstanceSourceVPC and aws:SourceVpc condition keys are the same. Deny access if the values are not the same. In the same SCP check, check whether the values of the aws:EC2InstanceSourcePrivateIPv4 and aws:VpcSourceIp condition keys are the same. Deny access if the values are not the same. Apply the SCP to the OU.</w:t>
      </w:r>
    </w:p>
    <w:p>
      <w:r>
        <w:rPr>
          <w:b w:val="0"/>
        </w:rPr>
        <w:t>C. Create an SCP that includes a list of acceptable VPC values and checks whether the value of the aws:SourceVpc condition key is in the list. In the same SCP check, define a list of acceptable IP address values and check whether the value of the aws:VpcSourceIp condition key is in the list. Deny access if either condition is false. Apply the SCP to each account in the organization.</w:t>
      </w:r>
    </w:p>
    <w:p>
      <w:r>
        <w:rPr>
          <w:b w:val="0"/>
        </w:rPr>
        <w:t>D. Create an SCP that checks whether the values of the aws:EC2InstanceSourceVPC and aws:VpcSourceIp condition keys are the same. Deny access if the values are not the same. In the same SCP check, check whether the values of the aws:EC2InstanceSourcePrivateIPv4 and aws:SourceVpc condition keys are the same. Deny access if the values are not the same. Apply the SCP to each account in the organization.</w:t>
      </w:r>
    </w:p>
    <w:p>
      <w:r>
        <w:rPr>
          <w:b w:val="0"/>
          <w:color w:val="188038"/>
        </w:rPr>
        <w:t xml:space="preserve">Explanation : </w:t>
      </w:r>
    </w:p>
    <w:p>
      <w:r>
        <w:rPr>
          <w:b w:val="0"/>
          <w:color w:val="188038"/>
        </w:rPr>
        <w:t>Answer: B</w:t>
      </w:r>
    </w:p>
    <w:p>
      <w:r>
        <w:rPr>
          <w:b w:val="0"/>
          <w:color w:val="188038"/>
        </w:rPr>
        <w:t>An SCP can bind Amazon EC2 role credentials to their originating instance by denying requests unless the request comes through a VPC endpoint in the same VPC where the credentials were delivered (aws:Ec2InstanceSourceVPC equals aws:SourceVpc) and from the same private IP address (aws:EC2InstanceSourcePrivateIPv4 equals aws:VpcSourceIp). Together, the VPC ID and private IP identify the specific instance; attaching this SCP to the OU enforces it for all accounts in that OU.</w:t>
      </w:r>
    </w:p>
    <w:p>
      <w:r>
        <w:rPr>
          <w:b w:val="0"/>
          <w:color w:val="188038"/>
        </w:rPr>
        <w:t>Learn more: AWS global condition context keys — https://docs.aws.amazon.com/IAM/latest/UserGuide/reference_policies_condition-keys.html</w:t>
      </w:r>
    </w:p>
    <w:p/>
    <w:p>
      <w:r>
        <w:rPr>
          <w:b w:val="0"/>
        </w:rPr>
        <w:t>59. A company uses an AWS CodeCommit repository to store its source code and related unit tests. The company has configured an AWS CodePipeline pipeline that includes an AWS CodeBuild project, which runs when code is merged into the repository’s main branch.</w:t>
      </w:r>
    </w:p>
    <w:p>
      <w:r>
        <w:rPr>
          <w:b w:val="0"/>
        </w:rPr>
        <w:t>The company wants the CodeBuild project to execute the unit tests. If the tests pass, the CodeBuild project must tag the latest commit.</w:t>
      </w:r>
    </w:p>
    <w:p>
      <w:r>
        <w:rPr>
          <w:b w:val="0"/>
        </w:rPr>
        <w:t>How should the company configure the CodeBuild project to meet these requirements?</w:t>
      </w:r>
    </w:p>
    <w:p>
      <w:r>
        <w:rPr>
          <w:b/>
          <w:color w:val="FF0000"/>
        </w:rPr>
        <w:t>A. Configure the CodeBuild project to use native Git to done the CodeCommit repository. Configure the project to run the unit tests. Configure the project to use native Git to create a tag and to push the Git tag to the repository if the code passes the unit tests.</w:t>
      </w:r>
    </w:p>
    <w:p>
      <w:r>
        <w:rPr>
          <w:b w:val="0"/>
        </w:rPr>
        <w:t>B. Configure the CodeBuild projed to use native Git to done the CodeCommit repository. Configure the project to run the unit tests. Configure the project to use AWS CLI commands to create a new repository tag in the repository if the code passes the unit tests.</w:t>
      </w:r>
    </w:p>
    <w:p>
      <w:r>
        <w:rPr>
          <w:b w:val="0"/>
        </w:rPr>
        <w:t>C. Configure the CodeBuild project to use AWS CLI commands to copy the code from the CodeCommit repository. Configure the project to run the unit tests. Configure the project to use AWS CLI commands to create a new Git tag in the repository if the code passes the unit tests.</w:t>
      </w:r>
    </w:p>
    <w:p>
      <w:r>
        <w:rPr>
          <w:b w:val="0"/>
        </w:rPr>
        <w:t>D. Configure the CodeBuild project to use AWS CLI commands to copy the code from the CodeCommit repository. Configure the project to run the unit tests. Configure the project to use AWS CLI commands to create a new repository tag in the repository if the code passes the unit tests.</w:t>
      </w:r>
    </w:p>
    <w:p>
      <w:r>
        <w:rPr>
          <w:b w:val="0"/>
          <w:color w:val="188038"/>
        </w:rPr>
        <w:t xml:space="preserve">Explanation : </w:t>
      </w:r>
    </w:p>
    <w:p>
      <w:r>
        <w:rPr>
          <w:b w:val="0"/>
          <w:color w:val="188038"/>
        </w:rPr>
        <w:t>Answer: A</w:t>
      </w:r>
    </w:p>
    <w:p>
      <w:r>
        <w:rPr>
          <w:b w:val="0"/>
          <w:color w:val="188038"/>
        </w:rPr>
        <w:t>A Git tag labels a specific commit and must be created in a Git repository and pushed to CodeCommit with Git. AWS documents creating a tag with git tag and publishing it with git push; AWS CLI CodeCommit tagging instead adds AWS resource tags to the repository, not Git tags. A full Git clone also provides the Git metadata required for CodeBuild to perform Git operations.</w:t>
      </w:r>
    </w:p>
    <w:p>
      <w:r>
        <w:rPr>
          <w:b w:val="0"/>
          <w:color w:val="188038"/>
        </w:rPr>
        <w:t>Learn more: Create a Git tag in AWS CodeCommit — https://docs.aws.amazon.com/codecommit/latest/userguide/how-to-create-tag.html · Use full clone with a CodeCommit pipeline source — https://docs.aws.amazon.com/codepipeline/latest/userguide/tutorials-codecommit-gitclone.html</w:t>
      </w:r>
    </w:p>
    <w:p/>
    <w:p>
      <w:r>
        <w:rPr>
          <w:b w:val="0"/>
        </w:rPr>
        <w:t>60. A company uses AWS Organizations, AWS Control Tower, AWS Config, and Terraform to manage its AWS accounts and resources. The company needs to ensure that users deploy only AWS Lambda functions that are connected to a VPC in member AWS accounts.</w:t>
      </w:r>
    </w:p>
    <w:p>
      <w:r>
        <w:rPr>
          <w:b w:val="0"/>
        </w:rPr>
        <w:t>Which solution meets these requirements with the LEAST operational effort?</w:t>
      </w:r>
    </w:p>
    <w:p>
      <w:r>
        <w:rPr>
          <w:b w:val="0"/>
        </w:rPr>
        <w:t>A. Configure AWS Control Tower to use proactive controls (guardrails). Enable the optional controls (guardrails) implemented with AWS CloudFormation hooks for Lambda on all OUs.</w:t>
      </w:r>
    </w:p>
    <w:p>
      <w:r>
        <w:rPr>
          <w:b w:val="0"/>
        </w:rPr>
        <w:t>B. Create a new SCP. Include a conditional statement that uses a StringEquals condition operator to check the lambd:Vpclds condition key against a list of VPC IDs. Configure the SCP to allow the lambda CreateFunction action and the lambda UpdateFunctionConfiguration action if the value of the condition key matches one of the VPC IDs.</w:t>
      </w:r>
    </w:p>
    <w:p>
      <w:r>
        <w:rPr>
          <w:b w:val="0"/>
        </w:rPr>
        <w:t>C. Create a custom rule in AWS Config to detect Lambda functions that are not connected to a VPC when any Lambda function is created or updated.</w:t>
      </w:r>
    </w:p>
    <w:p>
      <w:r>
        <w:rPr>
          <w:b/>
          <w:color w:val="FF0000"/>
        </w:rPr>
        <w:t>D. Create a new SCP. Include a conditional statement that uses a Null condition operator to determine whether the lambda Vpclds condition key is absent. Configure the SCP to deny the lambda CreateFunction action and the lambda UpdateFunctionConfiguration action if the condition key is absent.</w:t>
      </w:r>
    </w:p>
    <w:p>
      <w:r>
        <w:rPr>
          <w:b w:val="0"/>
          <w:color w:val="188038"/>
        </w:rPr>
        <w:t xml:space="preserve">Explanation : </w:t>
      </w:r>
    </w:p>
    <w:p>
      <w:r>
        <w:rPr>
          <w:b w:val="0"/>
          <w:color w:val="188038"/>
        </w:rPr>
        <w:t>Answer: D</w:t>
      </w:r>
    </w:p>
    <w:p>
      <w:r>
        <w:rPr>
          <w:b w:val="0"/>
          <w:color w:val="188038"/>
        </w:rPr>
        <w:t>An SCP with an explicit Deny for lambda:CreateFunction and lambda:UpdateFunctionConfiguration when the lambda:VpcIds condition key is absent prevents Lambda functions from being created or updated without VPC configuration in member accounts. The Lambda VPC condition keys are supported by both actions, and the IAM Null operator tests whether a condition key is absent. This applies to direct API and Terraform operations, unlike CloudFormation-hook proactive controls, and prevents noncompliance rather than merely detecting it.</w:t>
      </w:r>
    </w:p>
    <w:p>
      <w:r>
        <w:rPr>
          <w:b w:val="0"/>
          <w:color w:val="188038"/>
        </w:rPr>
        <w:t>Learn more: Giving Lambda functions access to resources in an Amazon VPC — https://docs.aws.amazon.com/lambda/latest/dg/configuration-vpc.html · IAM JSON policy elements: Condition operators — https://docs.aws.amazon.com/IAM/latest/UserGuide/reference_policies_elements_condition_operators.html</w:t>
      </w:r>
    </w:p>
    <w:p/>
    <w:p>
      <w:r>
        <w:rPr>
          <w:b w:val="0"/>
        </w:rPr>
        <w:t>61. A company manages several AWS accounts by using AWS Organizations. Its security policy requires that member-account AWS root user credentials must not be used, and the company monitors access to those credentials.</w:t>
      </w:r>
    </w:p>
    <w:p>
      <w:r>
        <w:rPr>
          <w:b w:val="0"/>
        </w:rPr>
        <w:t>A recent alert indicates that a member account’s root user launched an Amazon EC2 instance. A DevOps engineer must create an SCP at the organization root level to prevent root users in member accounts from making any AWS service API calls.</w:t>
      </w:r>
    </w:p>
    <w:p>
      <w:r>
        <w:rPr>
          <w:b w:val="0"/>
        </w:rPr>
        <w:t>Which SCP satisfies these requirements?</w:t>
      </w:r>
    </w:p>
    <w:p>
      <w:r>
        <w:rPr>
          <w:b w:val="0"/>
        </w:rPr>
        <w:t>A. ![](https://cdn.examcademy.com/images/questions/1785600230119-yhzsqgcc.png)</w:t>
      </w:r>
    </w:p>
    <w:p>
      <w:r>
        <w:rPr>
          <w:b w:val="0"/>
        </w:rPr>
        <w:t>B. ![](https://cdn.examcademy.com/images/questions/1785600234174-gk5gmjfa.png)</w:t>
      </w:r>
    </w:p>
    <w:p>
      <w:r>
        <w:rPr>
          <w:b/>
          <w:color w:val="FF0000"/>
        </w:rPr>
        <w:t>C. ![](https://cdn.examcademy.com/images/questions/1785600238442-4ft5mvkt.png)</w:t>
      </w:r>
    </w:p>
    <w:p>
      <w:r>
        <w:rPr>
          <w:b w:val="0"/>
        </w:rPr>
        <w:t>D. ![](https://cdn.examcademy.com/images/questions/1785600242277-4odzptzl.png)</w:t>
      </w:r>
    </w:p>
    <w:p>
      <w:r>
        <w:rPr>
          <w:b w:val="0"/>
          <w:color w:val="188038"/>
        </w:rPr>
        <w:t xml:space="preserve">Explanation : </w:t>
      </w:r>
    </w:p>
    <w:p>
      <w:r>
        <w:rPr>
          <w:b w:val="0"/>
          <w:color w:val="188038"/>
        </w:rPr>
        <w:t>Answer: C</w:t>
      </w:r>
    </w:p>
    <w:p>
      <w:r>
        <w:rPr>
          <w:b w:val="0"/>
          <w:color w:val="188038"/>
        </w:rPr>
        <w:t>An SCP attached at the organization root can explicitly deny permissions for all member accounts, including each member account’s root user. A Deny for Action: "*" and Resource: "*", conditioned with StringLike on aws:PrincipalArn: "arn:aws:iam::*:root", matches only account root-user principals and prevents their AWS service API calls. AWS documents this deny-all-root-actions SCP pattern.</w:t>
      </w:r>
    </w:p>
    <w:p>
      <w:r>
        <w:rPr>
          <w:b w:val="0"/>
          <w:color w:val="188038"/>
        </w:rPr>
        <w:t>Learn more: Best practices for member accounts - AWS Organizations — https://docs.aws.amazon.com/organizations/latest/userguide/orgs_best-practices_member-acct.html · Curated SCPs and Config Rules - AMS Advanced User Guide — https://docs.aws.amazon.com/managedservices/latest/userguide/scp-library-compliance.html</w:t>
      </w:r>
    </w:p>
    <w:p/>
    <w:p>
      <w:r>
        <w:rPr>
          <w:b w:val="0"/>
        </w:rPr>
        <w:t>62. A company’s application teams use AWS CodeCommit repositories for their applications. The application teams maintain repositories in multiple AWS accounts. All accounts belong to an organization in AWS Organizations.</w:t>
      </w:r>
    </w:p>
    <w:p>
      <w:r>
        <w:rPr>
          <w:b w:val="0"/>
        </w:rPr>
        <w:t>Each application team uses AWS IAM Identity Center (AWS Single Sign-On), configured with an external IdP, to assume a developer IAM role. The developer role permits the application teams to use Git to work with code in the repositories.</w:t>
      </w:r>
    </w:p>
    <w:p>
      <w:r>
        <w:rPr>
          <w:b w:val="0"/>
        </w:rPr>
        <w:t>A security audit finds that the application teams can modify the main branch in any repository. A DevOps engineer must implement a solution that lets the application teams modify the main branch only in the repositories they manage.</w:t>
      </w:r>
    </w:p>
    <w:p>
      <w:r>
        <w:rPr>
          <w:b w:val="0"/>
        </w:rPr>
        <w:t>Which combination of steps meets these requirements? (Choose three.)</w:t>
      </w:r>
    </w:p>
    <w:p>
      <w:r>
        <w:rPr>
          <w:b/>
          <w:color w:val="FF0000"/>
        </w:rPr>
        <w:t>A. Update the SAML assertion to pass the user's team name. Update the IAM role's trust policy to add an access-team session tag that has the team name.</w:t>
      </w:r>
    </w:p>
    <w:p>
      <w:r>
        <w:rPr>
          <w:b w:val="0"/>
        </w:rPr>
        <w:t>B. Create an approval rule template for each team in the Organizations management account. Associate the template with all the repositories. Add the developer role ARN as an approver.</w:t>
      </w:r>
    </w:p>
    <w:p>
      <w:r>
        <w:rPr>
          <w:b w:val="0"/>
        </w:rPr>
        <w:t>C. Create an approval rule template for each account. Associate the template with all repositories. Add the "aws:ResourceTag/access-team": "$ ;{aws:PrincipalTag/access-team}" condition to the approval rule template.</w:t>
      </w:r>
    </w:p>
    <w:p>
      <w:r>
        <w:rPr>
          <w:b/>
          <w:color w:val="FF0000"/>
        </w:rPr>
        <w:t>D. For each CodeCommit repository, add an access-team tag that has the value set to the name of the associated team.</w:t>
      </w:r>
    </w:p>
    <w:p>
      <w:r>
        <w:rPr>
          <w:b/>
          <w:color w:val="FF0000"/>
        </w:rPr>
        <w:t>E. ![](https://cdn.examcademy.com/images/questions/1783859948702-4d341u8k.png)</w:t>
      </w:r>
    </w:p>
    <w:p>
      <w:r>
        <w:rPr>
          <w:b w:val="0"/>
        </w:rPr>
        <w:t>F. ![](https://cdn.examcademy.com/images/questions/1783859951458-chp3xxmp.png)</w:t>
      </w:r>
    </w:p>
    <w:p>
      <w:r>
        <w:rPr>
          <w:b w:val="0"/>
          <w:color w:val="188038"/>
        </w:rPr>
        <w:t xml:space="preserve">Explanation : </w:t>
      </w:r>
    </w:p>
    <w:p>
      <w:r>
        <w:rPr>
          <w:b w:val="0"/>
          <w:color w:val="188038"/>
        </w:rPr>
        <w:t>Answer: ADE</w:t>
      </w:r>
    </w:p>
    <w:p>
      <w:r>
        <w:rPr>
          <w:b w:val="0"/>
          <w:color w:val="188038"/>
        </w:rPr>
        <w:t>A SAML-provided access-team session tag makes the team identity available as aws:PrincipalTag/access-team, while an access-team tag on each CodeCommit repository identifies its managing team. An SCP can apply an organization-wide explicit deny to main-branch write operations when the principal tag and repository tag do not match, overriding the broad existing developer-role permissions. CodeCommit supports tag-based authorization and its GitPush action supports the codecommit:References condition key for branch-specific restrictions.</w:t>
      </w:r>
    </w:p>
    <w:p>
      <w:r>
        <w:rPr>
          <w:b w:val="0"/>
          <w:color w:val="188038"/>
        </w:rPr>
        <w:t>Learn more: Attributes for access control — AWS IAM Identity Center — https://docs.aws.amazon.com/singlesignon/latest/userguide/attributesforaccesscontrol.html · Identity and Access Management for AWS CodeCommit — https://docs.aws.amazon.com/codecommit/latest/userguide/security-iam.html</w:t>
      </w:r>
    </w:p>
    <w:p/>
    <w:p>
      <w:r>
        <w:rPr>
          <w:b w:val="0"/>
        </w:rPr>
        <w:t>63. A company has several member accounts that belong to an organization in AWS Organizations. The security team must review every Amazon EC2 security group, including its inbound and outbound rules. The team wants to retrieve this information programmatically from the member accounts by using an AWS Lambda function in the organization's management account.</w:t>
      </w:r>
    </w:p>
    <w:p>
      <w:r>
        <w:rPr>
          <w:b w:val="0"/>
        </w:rPr>
        <w:t>Which combination of access changes satisfies these requirements? (Choose three.)</w:t>
      </w:r>
    </w:p>
    <w:p>
      <w:r>
        <w:rPr>
          <w:b w:val="0"/>
        </w:rPr>
        <w:t>A. Create a trust relationship that allows users in the member accounts to assume the management account IAM role.</w:t>
      </w:r>
    </w:p>
    <w:p>
      <w:r>
        <w:rPr>
          <w:b/>
          <w:color w:val="FF0000"/>
        </w:rPr>
        <w:t>B. Create a trust relationship that allows users in the management account to assume the IAM roles of the member accounts.</w:t>
      </w:r>
    </w:p>
    <w:p>
      <w:r>
        <w:rPr>
          <w:b/>
          <w:color w:val="FF0000"/>
        </w:rPr>
        <w:t>C. Create an IAM role in each member account that has access to the AmazonEC2ReadOnlyAccess managed policy.</w:t>
      </w:r>
    </w:p>
    <w:p>
      <w:r>
        <w:rPr>
          <w:b w:val="0"/>
        </w:rPr>
        <w:t>D. Create an I AM role in each member account to allow the sts:AssumeRole action against the management account IAM role's ARN.</w:t>
      </w:r>
    </w:p>
    <w:p>
      <w:r>
        <w:rPr>
          <w:b/>
          <w:color w:val="FF0000"/>
        </w:rPr>
        <w:t>E. Create an I AM role in the management account that allows the sts:AssumeRole action against the member account IAM role's ARN.</w:t>
      </w:r>
    </w:p>
    <w:p>
      <w:r>
        <w:rPr>
          <w:b w:val="0"/>
        </w:rPr>
        <w:t>F. Create an IAM role in the management account that has access to the AmazonEC2ReadOnlyAccess managed policy.</w:t>
      </w:r>
    </w:p>
    <w:p>
      <w:r>
        <w:rPr>
          <w:b w:val="0"/>
          <w:color w:val="188038"/>
        </w:rPr>
        <w:t xml:space="preserve">Explanation : </w:t>
      </w:r>
    </w:p>
    <w:p>
      <w:r>
        <w:rPr>
          <w:b w:val="0"/>
          <w:color w:val="188038"/>
        </w:rPr>
        <w:t>Answer: BCE</w:t>
      </w:r>
    </w:p>
    <w:p>
      <w:r>
        <w:rPr>
          <w:b w:val="0"/>
          <w:color w:val="188038"/>
        </w:rPr>
        <w:t>Cross-account role access requires a role in each member account whose trust policy allows the management-account principal to assume it, and whose permissions allow read-only EC2 inspection. The Lambda execution role in the management account must also be allowed to perform sts:AssumeRole on those member-account roles. AmazonEC2ReadOnlyAccess supplies the needed EC2 read permissions.</w:t>
      </w:r>
    </w:p>
    <w:p>
      <w:r>
        <w:rPr>
          <w:b w:val="0"/>
          <w:color w:val="188038"/>
        </w:rPr>
        <w:t>Learn more: Cross-account resource access in IAM — https://docs.aws.amazon.com/IAM/latest/UserGuide/access_policies-cross-account-resource-access.html · Update a role trust policy — https://docs.aws.amazon.com/IAM/latest/UserGuide/id_roles_update-role-trust-policy.html</w:t>
      </w:r>
    </w:p>
    <w:p/>
    <w:p>
      <w:r>
        <w:rPr>
          <w:b w:val="0"/>
        </w:rPr>
        <w:t>64. A company’s DevOps engineer works in a multi-account environment. The company uses AWS Transit Gateway to route all outbound traffic through a network operations account. In that account, traffic from every account passes through a firewall appliance for inspection before proceeding to an internet gateway.</w:t>
      </w:r>
    </w:p>
    <w:p>
      <w:r>
        <w:rPr>
          <w:b w:val="0"/>
        </w:rPr>
        <w:t>The firewall appliance sends logs to Amazon CloudWatch Logs, with event severities of CRITICAL, HIGH, MEDIUM, LOW, and INFO. The security team needs an alert whenever any CRITICAL events occur.</w:t>
      </w:r>
    </w:p>
    <w:p>
      <w:r>
        <w:rPr>
          <w:b w:val="0"/>
        </w:rPr>
        <w:t>What should the DevOps engineer do to satisfy these requirements?</w:t>
      </w:r>
    </w:p>
    <w:p>
      <w:r>
        <w:rPr>
          <w:b w:val="0"/>
        </w:rPr>
        <w:t>A. Create an Amazon CloudWatch Synthetics canary to monitor the firewall state. If the firewall reaches a CRITICAL state or logs a CRITICAL event, use a CloudWatch alarm to publish a notification to an Amazon Simple Notification Service (Amazon SNS) topic. Subscribe the security team’s email address to the topic.</w:t>
      </w:r>
    </w:p>
    <w:p>
      <w:r>
        <w:rPr>
          <w:b/>
          <w:color w:val="FF0000"/>
        </w:rPr>
        <w:t>B. Create an Amazon CloudWatch metric filter by using a search for CRITICAL events. Publish a custom metric for the finding. Use a CloudWatch alarm based on the custom metric to publish a notification to an Amazon Simple Notification Service (Amazon SNS) topic. Subscribe the security team’s email address to the topic.</w:t>
      </w:r>
    </w:p>
    <w:p>
      <w:r>
        <w:rPr>
          <w:b w:val="0"/>
        </w:rPr>
        <w:t>C. Enable Amazon GuardDuty in the network operations account. Configure GuardDuty to monitor flow logs. Create an Amazon EventBridge event rule that is invoked by GuardDuty events that are CRITICAL. Define an Amazon Simple Notification Service (Amazon SNS) topic as a target. Subscribe the security team’s email address to the topic.</w:t>
      </w:r>
    </w:p>
    <w:p>
      <w:r>
        <w:rPr>
          <w:b w:val="0"/>
        </w:rPr>
        <w:t>D. Use AWS Firewall Manager to apply consistent policies across all accounts. Create an Amazon EventBridge event rule that is invoked by Firewall Manager events that are CRITICAL. Define an Amazon Simple Notification Service (Amazon SNS) topic as a target. Subscribe the security team’s email address to the topic.</w:t>
      </w:r>
    </w:p>
    <w:p>
      <w:r>
        <w:rPr>
          <w:b w:val="0"/>
          <w:color w:val="188038"/>
        </w:rPr>
        <w:t xml:space="preserve">Explanation : </w:t>
      </w:r>
    </w:p>
    <w:p>
      <w:r>
        <w:rPr>
          <w:b w:val="0"/>
          <w:color w:val="188038"/>
        </w:rPr>
        <w:t>Answer: B</w:t>
      </w:r>
    </w:p>
    <w:p>
      <w:r>
        <w:rPr>
          <w:b w:val="0"/>
          <w:color w:val="188038"/>
        </w:rPr>
        <w:t>CloudWatch Logs metric filters can match a term or pattern in incoming log events and convert matches into a custom CloudWatch metric. An alarm on that metric can enter the ALARM state when a CRITICAL event is logged and publish a notification to an Amazon SNS topic, which can deliver email to the security team.</w:t>
      </w:r>
    </w:p>
    <w:p>
      <w:r>
        <w:rPr>
          <w:b w:val="0"/>
          <w:color w:val="188038"/>
        </w:rPr>
        <w:t>Learn more: Creating metrics from log events using filters - Amazon CloudWatch Logs — https://docs.aws.amazon.com/AmazonCloudWatch/latest/logs/MonitoringLogData.html · Alarming on logs - Amazon CloudWatch — https://docs.aws.amazon.com/AmazonCloudWatch/latest/monitoring/Alarm-On-Logs.html</w:t>
      </w:r>
    </w:p>
    <w:p/>
    <w:p>
      <w:r>
        <w:rPr>
          <w:b w:val="0"/>
        </w:rPr>
        <w:t>65. A company uses AWS Organizations to manage multiple AWS accounts. The accounts are in an OU with a policy attached that allows all actions. The company is migrating several Git repositories to a specified AWS CodeConnections-supported Git provider. The Git repositories manage AWS CloudFormation stacks for application infrastructure that the company deploys across multiple AWS Regions.</w:t>
      </w:r>
    </w:p>
    <w:p>
      <w:r>
        <w:rPr>
          <w:b w:val="0"/>
        </w:rPr>
        <w:t>The company wants a DevOps team to integrate CodeConnections into the CloudFormation stacks. The DevOps team must ensure that company staff members can integrate only with the specified Git provider. The deployment process must be highly available across Regions.</w:t>
      </w:r>
    </w:p>
    <w:p>
      <w:r>
        <w:rPr>
          <w:b w:val="0"/>
        </w:rPr>
        <w:t>Which combination of steps will satisfy these requirements? (Choose three.)</w:t>
      </w:r>
    </w:p>
    <w:p>
      <w:r>
        <w:rPr>
          <w:b/>
          <w:color w:val="FF0000"/>
        </w:rPr>
        <w:t>A. Add a new SCP statement to the OU that denies the CodeConnections CreatingConnections action where the provider type is not the specified Git provider.</w:t>
      </w:r>
    </w:p>
    <w:p>
      <w:r>
        <w:rPr>
          <w:b w:val="0"/>
        </w:rPr>
        <w:t>B. Add a new SCP statement to the OU that allows the CodeConnections CreatingConnections action where the provider type is the specified Git provider.</w:t>
      </w:r>
    </w:p>
    <w:p>
      <w:r>
        <w:rPr>
          <w:b/>
          <w:color w:val="FF0000"/>
        </w:rPr>
        <w:t>C. Use CodeConnectlons to configure a single CodeConnections connection to each Git repository.</w:t>
      </w:r>
    </w:p>
    <w:p>
      <w:r>
        <w:rPr>
          <w:b w:val="0"/>
        </w:rPr>
        <w:t>D. Use CodeConnections to create a CodeConnections connection from each Region where the company operates to each Git repository.</w:t>
      </w:r>
    </w:p>
    <w:p>
      <w:r>
        <w:rPr>
          <w:b/>
          <w:color w:val="FF0000"/>
        </w:rPr>
        <w:t>E. Use CodeConnections to create a CodeConnections repository link. Update each CfoudFormation stack to sync from the Git repository.</w:t>
      </w:r>
    </w:p>
    <w:p>
      <w:r>
        <w:rPr>
          <w:b w:val="0"/>
        </w:rPr>
        <w:t>F. For each Git repository, create a pipeline in AWS CodePipefine that has the Git repository set as the source and a CloudFormation deployment stage.</w:t>
      </w:r>
    </w:p>
    <w:p>
      <w:r>
        <w:rPr>
          <w:b w:val="0"/>
          <w:color w:val="188038"/>
        </w:rPr>
        <w:t xml:space="preserve">Explanation : </w:t>
      </w:r>
    </w:p>
    <w:p>
      <w:r>
        <w:rPr>
          <w:b w:val="0"/>
          <w:color w:val="188038"/>
        </w:rPr>
        <w:t>Answer: ACE</w:t>
      </w:r>
    </w:p>
    <w:p>
      <w:r>
        <w:rPr>
          <w:b w:val="0"/>
          <w:color w:val="188038"/>
        </w:rPr>
        <w:t>An explicit SCP deny for codeconnections:CreateConnection when codeconnections:ProviderType is not the approved provider overrides the OU’s broad allow and prevents connections to unapproved Git providers. AWS CodeConnections connections are global resources: a connection created once can be used in any AWS Region, supporting multi-Region operation without separately creating connections per Region. A repository link associates that connection with the external repository, and Git sync uses the link to monitor repository content and synchronize CloudFormation stack updates.</w:t>
      </w:r>
    </w:p>
    <w:p>
      <w:r>
        <w:rPr>
          <w:b w:val="0"/>
          <w:color w:val="188038"/>
        </w:rPr>
        <w:t>Learn more: Actions, resources, and condition keys for AWS CodeConnections — https://docs.aws.amazon.com/service-authorization/latest/reference/list_awscodeconnections.html · Global resources in AWS CodeConnections — https://docs.aws.amazon.com/dtconsole/latest/userguide/welcome-connections-how-it-works-global.html</w:t>
      </w:r>
    </w:p>
    <w:p/>
    <w:p>
      <w:r>
        <w:rPr>
          <w:b w:val="0"/>
        </w:rPr>
        <w:t>66. A company plans to migrate its content-sharing web application, currently hosted on Amazon EC2, to a serverless architecture. The company currently deploys application changes by creating a new Auto Scaling group of EC2 instances and a new Elastic Load Balancer, then shifting traffic away by using an Amazon Route 53 weighted routing policy.</w:t>
      </w:r>
    </w:p>
    <w:p>
      <w:r>
        <w:rPr>
          <w:b w:val="0"/>
        </w:rPr>
        <w:t>For the new serverless application, the company plans to use Amazon API Gateway and AWS Lambda. It must update its deployment processes to support the new application. It must also preserve the ability to test new features with a small number of users before releasing those features to the entire user base.</w:t>
      </w:r>
    </w:p>
    <w:p>
      <w:r>
        <w:rPr>
          <w:b w:val="0"/>
        </w:rPr>
        <w:t>Which deployment strategy meets these requirements?</w:t>
      </w:r>
    </w:p>
    <w:p>
      <w:r>
        <w:rPr>
          <w:b w:val="0"/>
        </w:rPr>
        <w:t>A. Use AWS CDK to deploy API Gateway and Lambda functions. When code needs to be changed, update the AWS CloudFormation stack and deploy the new version of the APIs and Lambda functions. Use a Route 53 failover routing policy for the canary release strategy.</w:t>
      </w:r>
    </w:p>
    <w:p>
      <w:r>
        <w:rPr>
          <w:b/>
          <w:color w:val="FF0000"/>
        </w:rPr>
        <w:t>B. Use AWS CloudFormation to deploy API Gateway and Lambda functions using Lambda function versions. When code needs to be changed, update the CloudFormation stack with the new Lambda code and update the API versions using a canary release strategy. Promote the new version when testing is complete.</w:t>
      </w:r>
    </w:p>
    <w:p>
      <w:r>
        <w:rPr>
          <w:b w:val="0"/>
        </w:rPr>
        <w:t>C. Use AWS Elastic Beanstalk to deploy API Gateway and Lambda functions. When code needs to be changed, deploy a new version of the API and Lambda functions. Shift traffic gradually using an Elastic Beanstalk blue/green deployment.</w:t>
      </w:r>
    </w:p>
    <w:p>
      <w:r>
        <w:rPr>
          <w:b w:val="0"/>
        </w:rPr>
        <w:t>D. Use AWS OpsWorks to deploy API Gateway in the service layer and Lambda functions in a custom layer. When code needs to be changed, use OpsWorks to perform a blue/green deployment and shift traffic gradually.</w:t>
      </w:r>
    </w:p>
    <w:p>
      <w:r>
        <w:rPr>
          <w:b w:val="0"/>
          <w:color w:val="188038"/>
        </w:rPr>
        <w:t xml:space="preserve">Explanation : </w:t>
      </w:r>
    </w:p>
    <w:p>
      <w:r>
        <w:rPr>
          <w:b w:val="0"/>
          <w:color w:val="188038"/>
        </w:rPr>
        <w:t>Answer: B</w:t>
      </w:r>
    </w:p>
    <w:p>
      <w:r>
        <w:rPr>
          <w:b w:val="0"/>
          <w:color w:val="188038"/>
        </w:rPr>
        <w:t>Amazon API Gateway canary releases split a configured percentage of requests between the production deployment and a new deployment, allowing new API and Lambda-backed functionality to be tested with a small subset of users. After successful testing, the canary deployment can be promoted to the production release. AWS CloudFormation can manage the API Gateway and Lambda resources, while Lambda versions support versioned function code.</w:t>
      </w:r>
    </w:p>
    <w:p>
      <w:r>
        <w:rPr>
          <w:b w:val="0"/>
          <w:color w:val="188038"/>
        </w:rPr>
        <w:t>Learn more: Set up an API Gateway canary release deployment — https://docs.aws.amazon.com/apigateway/latest/developerguide/canary-release.html · Promote a canary release — https://docs.aws.amazon.com/apigateway/latest/developerguide/promote-canary-deployment.html</w:t>
      </w:r>
    </w:p>
    <w:p/>
    <w:p>
      <w:r>
        <w:rPr>
          <w:b w:val="0"/>
        </w:rPr>
        <w:t>67. A DevOps engineer operates a large commercial website running on Amazon EC2. The website uses Amazon Kinesis Data Streams to collect and process web logs. The DevOps engineer manages the Kinesis consumer application, which also runs on Amazon EC2.</w:t>
      </w:r>
    </w:p>
    <w:p>
      <w:r>
        <w:rPr>
          <w:b w:val="0"/>
        </w:rPr>
        <w:t>Sudden data increases cause the Kinesis consumer application to lag behind, and the Kinesis data streams discard records before they can be processed. The DevOps engineer must implement a solution that improves stream handling.</w:t>
      </w:r>
    </w:p>
    <w:p>
      <w:r>
        <w:rPr>
          <w:b w:val="0"/>
        </w:rPr>
        <w:t>Which solution satisfies these requirements with the MOST operational efficiency?</w:t>
      </w:r>
    </w:p>
    <w:p>
      <w:r>
        <w:rPr>
          <w:b w:val="0"/>
        </w:rPr>
        <w:t>A. Modify the Kinesis consumer application to store the logs durably in Amazon S3. Use Amazon EMR to process the data directly on Amazon S3 to derive customer insights. Store the results in Amazon S3.</w:t>
      </w:r>
    </w:p>
    <w:p>
      <w:r>
        <w:rPr>
          <w:b w:val="0"/>
        </w:rPr>
        <w:t>B. Horizontally scale the Kinesis consumer application by adding more EC2 instances based on the Amazon CloudWatch GetRecords.IteratorAgeMilliseconds metric. Increase the retention period of the Kinesis data streams.</w:t>
      </w:r>
    </w:p>
    <w:p>
      <w:r>
        <w:rPr>
          <w:b/>
          <w:color w:val="FF0000"/>
        </w:rPr>
        <w:t>C. Convert the Kinesis consumer application to run as an AWS Lambda function. Configure the Kinesis data streams as the event source for the Lambda function to process the data streams.</w:t>
      </w:r>
    </w:p>
    <w:p>
      <w:r>
        <w:rPr>
          <w:b w:val="0"/>
        </w:rPr>
        <w:t>D. Increase the number of shards in the Kinesis data streams to increase the overall throughput so that the consumer application processes the data faster.</w:t>
      </w:r>
    </w:p>
    <w:p>
      <w:r>
        <w:rPr>
          <w:b w:val="0"/>
          <w:color w:val="188038"/>
        </w:rPr>
        <w:t xml:space="preserve">Explanation : </w:t>
      </w:r>
    </w:p>
    <w:p>
      <w:r>
        <w:rPr>
          <w:b w:val="0"/>
          <w:color w:val="188038"/>
        </w:rPr>
        <w:t>Answer: C</w:t>
      </w:r>
    </w:p>
    <w:p>
      <w:r>
        <w:rPr>
          <w:b w:val="0"/>
          <w:color w:val="188038"/>
        </w:rPr>
        <w:t>AWS Lambda can consume Amazon Kinesis Data Streams through an event source mapping, which polls stream shards, batches records, and invokes the function without managing EC2 consumer instances. This serverless design reduces operational work while accommodating variable stream-processing demand; Lambda also supports concurrent batch processing per shard when additional throughput is needed.</w:t>
      </w:r>
    </w:p>
    <w:p>
      <w:r>
        <w:rPr>
          <w:b w:val="0"/>
          <w:color w:val="188038"/>
        </w:rPr>
        <w:t>Learn more: Using Lambda to process records from Amazon Kinesis Data Streams — https://docs.aws.amazon.com/lambda/latest/dg/with-kinesis.html · Process Amazon Kinesis Data Streams records with Lambda — https://docs.aws.amazon.com/lambda/latest/dg/services-kinesis-create.html</w:t>
      </w:r>
    </w:p>
    <w:p/>
    <w:p>
      <w:r>
        <w:rPr>
          <w:b w:val="0"/>
        </w:rPr>
        <w:t>68. A large enterprise is deploying a web application in AWS. The application runs on Amazon EC2 instances behind an Application Load Balancer. The instances operate in an Auto Scaling group spanning multiple Availability Zones. The application stores data in an Amazon RDS for Oracle DB instance and Amazon DynamoDB. Separate environments exist for development, testing, and production.</w:t>
      </w:r>
    </w:p>
    <w:p>
      <w:r>
        <w:rPr>
          <w:b w:val="0"/>
        </w:rPr>
        <w:t>What is the MOST secure and flexible method for obtaining password credentials during deployment?</w:t>
      </w:r>
    </w:p>
    <w:p>
      <w:r>
        <w:rPr>
          <w:b w:val="0"/>
        </w:rPr>
        <w:t>A. Retrieve an access key from an AWS Systems Manager SecureString parameter to access AWS services. Retrieve the database credentials from a Systems Manager SecureString parameter.</w:t>
      </w:r>
    </w:p>
    <w:p>
      <w:r>
        <w:rPr>
          <w:b/>
          <w:color w:val="FF0000"/>
        </w:rPr>
        <w:t>B. Launch the EC2 instances with an EC2 IAM role to access AWS services. Retrieve the database credentials from AWS Secrets Manager.</w:t>
      </w:r>
    </w:p>
    <w:p>
      <w:r>
        <w:rPr>
          <w:b w:val="0"/>
        </w:rPr>
        <w:t>C. Retrieve an access key from an AWS Systems Manager plaintext parameter to access AWS services. Retrieve the database credentials from a Systems Manager SecureString parameter.</w:t>
      </w:r>
    </w:p>
    <w:p>
      <w:r>
        <w:rPr>
          <w:b w:val="0"/>
        </w:rPr>
        <w:t>D. Launch the EC2 instances with an EC2 IAM role to access AWS services. Store the database passwords in an encrypted config file with the application artifacts.</w:t>
      </w:r>
    </w:p>
    <w:p>
      <w:r>
        <w:rPr>
          <w:b w:val="0"/>
          <w:color w:val="188038"/>
        </w:rPr>
        <w:t xml:space="preserve">Explanation : </w:t>
      </w:r>
    </w:p>
    <w:p>
      <w:r>
        <w:rPr>
          <w:b w:val="0"/>
          <w:color w:val="188038"/>
        </w:rPr>
        <w:t>Answer: B</w:t>
      </w:r>
    </w:p>
    <w:p>
      <w:r>
        <w:rPr>
          <w:b w:val="0"/>
          <w:color w:val="188038"/>
        </w:rPr>
        <w:t>An EC2 IAM role provides the application with temporary, automatically rotated AWS credentials, avoiding long-term access keys on instances. AWS Secrets Manager is designed to securely retrieve and rotate database credentials at runtime, keeping database passwords out of application artifacts and enabling credential lifecycle management.</w:t>
      </w:r>
    </w:p>
    <w:p>
      <w:r>
        <w:rPr>
          <w:b w:val="0"/>
          <w:color w:val="188038"/>
        </w:rPr>
        <w:t>Learn more: IAM roles for Amazon EC2 — https://docs.aws.amazon.com/AWSEC2/latest/UserGuide/iam-roles-for-amazon-ec2.html · What is AWS Secrets Manager? — https://docs.aws.amazon.com/secretsmanager/latest/userguide/intro.html</w:t>
      </w:r>
    </w:p>
    <w:p/>
    <w:p>
      <w:r>
        <w:rPr>
          <w:b w:val="0"/>
        </w:rPr>
        <w:t>69. A company keeps its Python-based application code in AWS CodeCommit and uses AWS CodePipeline to deploy the application. The CodeCommit repository and the CodePipeline pipeline are deployed in the same AWS account.</w:t>
      </w:r>
    </w:p>
    <w:p>
      <w:r>
        <w:rPr>
          <w:b w:val="0"/>
        </w:rPr>
        <w:t>The company’s security team requires that all code undergo vulnerability scanning before deployment to production. If vulnerabilities are detected, the deployment must stop.</w:t>
      </w:r>
    </w:p>
    <w:p>
      <w:r>
        <w:rPr>
          <w:b w:val="0"/>
        </w:rPr>
        <w:t>Which solution meets these requirements?</w:t>
      </w:r>
    </w:p>
    <w:p>
      <w:r>
        <w:rPr>
          <w:b/>
          <w:color w:val="FF0000"/>
        </w:rPr>
        <w:t>A. Create a new CodeBuild project. Configure the project to run a security scan on the code by using Amazon CodeGuru Security. Configure the CodeBuild project to raise an error if CodeGuru Security finds vulnerabilities. Create a new IAM role that has sufficient permissions to run CodeGuru Security scans. Assign the role to the CodeBuild project. In the CodePipeline pipeline, add a new stage before the deployment stage. Select AWS CodeBuild as the action provider for the new stage. Use the source artifact from the CodeCommit repository. Configure the action to use the CodeBuild project.</w:t>
      </w:r>
    </w:p>
    <w:p>
      <w:r>
        <w:rPr>
          <w:b w:val="0"/>
        </w:rPr>
        <w:t>B. Create a new CodeBuild project. Configure the project to run a security scan on the code by using Amazon Inspector. Configure the CodeBuild project to raise an error if Amazon Inspector finds vulnerabilities. Create a new IAM role that has sufficient permissions to run Amazon Inspector scans. Assign the role to the CodeBuild project. In the CodePipeline pipeline, add a new stage before the deployment stage. Select AWS CodeBuild as the action provider for the new stage. Use the source artifact from the CodeCommit repository. Configure the action to use the CodeBuild project.</w:t>
      </w:r>
    </w:p>
    <w:p>
      <w:r>
        <w:rPr>
          <w:b w:val="0"/>
        </w:rPr>
        <w:t>C. Update the IAM role that is attached to CodePipeline to include sufficient permissions to invoke Amazon DevOps Guru. In the CodePipeline pipeline, add a new stage before the deployment stage. Select DevOps Guru as the action provider for the new stage. Use the source artifact from the CodeCommit repository.</w:t>
      </w:r>
    </w:p>
    <w:p>
      <w:r>
        <w:rPr>
          <w:b w:val="0"/>
        </w:rPr>
        <w:t>D. Update the IAM role that is attached to CodePipeline to include sufficient permissions to invoke Amazon DevOps Guru. In the CodePipeline pipeline, add a new stage before the deployment stage. Select CodeGuru Security as the action provider for the new stage. Use the source artifact from the CodeCommit repository.</w:t>
      </w:r>
    </w:p>
    <w:p>
      <w:r>
        <w:rPr>
          <w:b w:val="0"/>
          <w:color w:val="188038"/>
        </w:rPr>
        <w:t xml:space="preserve">Explanation : </w:t>
      </w:r>
    </w:p>
    <w:p>
      <w:r>
        <w:rPr>
          <w:b w:val="0"/>
          <w:color w:val="188038"/>
        </w:rPr>
        <w:t>Answer: A</w:t>
      </w:r>
    </w:p>
    <w:p>
      <w:r>
        <w:rPr>
          <w:b w:val="0"/>
          <w:color w:val="188038"/>
        </w:rPr>
        <w:t>Amazon CodeGuru Security performs static analysis to detect vulnerabilities in application code. A CodeBuild project can run the scan against the pipeline’s source artifact and fail its build when findings are detected. Because CodePipeline stops when a required CodeBuild action fails, placing that action before deployment prevents vulnerable code from reaching production. Amazon Inspector assesses deployed workloads, while Amazon DevOps Guru provides operational insights rather than source-code vulnerability scanning.</w:t>
      </w:r>
    </w:p>
    <w:p>
      <w:r>
        <w:rPr>
          <w:b w:val="0"/>
          <w:color w:val="188038"/>
        </w:rPr>
        <w:t>Learn more: AWS CodeBuild build and test action reference — https://docs.aws.amazon.com/codepipeline/latest/userguide/action-reference-CodeBuild.html · Amazon CodeGuru Security CLI reference — https://docs.aws.amazon.com/cli/latest/reference/codeguru-security/</w:t>
      </w:r>
    </w:p>
    <w:p/>
    <w:p>
      <w:r>
        <w:rPr>
          <w:b w:val="0"/>
        </w:rPr>
        <w:t>70. A company runs an application on Amazon Elastic Kubernetes Service (Amazon EKS). The company must implement comprehensive logging for the control plane and the nodes. It must analyze API requests to the Kubernetes control plane and monitor container performance on the nodes.</w:t>
      </w:r>
    </w:p>
    <w:p>
      <w:r>
        <w:rPr>
          <w:b w:val="0"/>
        </w:rPr>
        <w:t>Which solution meets these requirements with the LEAST operational overhead?</w:t>
      </w:r>
    </w:p>
    <w:p>
      <w:r>
        <w:rPr>
          <w:b w:val="0"/>
        </w:rPr>
        <w:t>A. Enable AWS CloudTrail for control plane logging. Deploy Logstash as a ReplicaSet on the nodes to collect logs from the nodes. Use Amazon OpenSearch Service to store and analyze the logs for the control plane and the nodes.</w:t>
      </w:r>
    </w:p>
    <w:p>
      <w:r>
        <w:rPr>
          <w:b/>
          <w:color w:val="FF0000"/>
        </w:rPr>
        <w:t>B. Enable control plane logging for the EKS cluster. Send the logs to Amazon CloudWatch. Use CloudWatch Container Insights to collect logs for the nodes and the containers. Use CloudWatch Logs Insights to query and analyze the logs for the control plane and the nodes.</w:t>
      </w:r>
    </w:p>
    <w:p>
      <w:r>
        <w:rPr>
          <w:b w:val="0"/>
        </w:rPr>
        <w:t>C. Enable API server control plane logging for the EKS cluster. Send the logs to Amazon S3 Deploy Kubernetes Event Exporter to the nodes to collect logs from the nodes. Send the logs to Amazon S3. Use Amazon Athena to query logs for the control plane and the nodes. Use Amazon QuickSight for visualization.</w:t>
      </w:r>
    </w:p>
    <w:p>
      <w:r>
        <w:rPr>
          <w:b w:val="0"/>
        </w:rPr>
        <w:t>D. Use AWS Distro for OpenTelemetry to collect logs for the control plane and the nodes. Stream all the logs to Amazon Data Firehose. Use Amazon Redshift to analyze the aggregated log data for the control plane and the nodes.</w:t>
      </w:r>
    </w:p>
    <w:p>
      <w:r>
        <w:rPr>
          <w:b w:val="0"/>
          <w:color w:val="188038"/>
        </w:rPr>
        <w:t xml:space="preserve">Explanation : </w:t>
      </w:r>
    </w:p>
    <w:p>
      <w:r>
        <w:rPr>
          <w:b w:val="0"/>
          <w:color w:val="188038"/>
        </w:rPr>
        <w:t>Answer: B</w:t>
      </w:r>
    </w:p>
    <w:p>
      <w:r>
        <w:rPr>
          <w:b w:val="0"/>
          <w:color w:val="188038"/>
        </w:rPr>
        <w:t>Amazon EKS control plane logging delivers Kubernetes control-plane audit and diagnostic logs, including API server logs, directly to Amazon CloudWatch Logs. CloudWatch Container Insights collects and summarizes container and node metrics and logs for Amazon EKS, including performance data. CloudWatch Logs Insights can query the centralized CloudWatch log data, so this solution meets the logging, API-analysis, and node-performance requirements with managed services and minimal operational administration.</w:t>
      </w:r>
    </w:p>
    <w:p>
      <w:r>
        <w:rPr>
          <w:b w:val="0"/>
          <w:color w:val="188038"/>
        </w:rPr>
        <w:t>Learn more: Send control plane logs to CloudWatch Logs - Amazon EKS — https://docs.aws.amazon.com/eks/latest/userguide/control-plane-logs.html · Container Insights - Amazon CloudWatch — https://docs.aws.amazon.com/AmazonCloudWatch/latest/monitoring/ContainerInsights.html</w:t>
      </w:r>
    </w:p>
    <w:p/>
    <w:p>
      <w:r>
        <w:rPr>
          <w:b w:val="0"/>
        </w:rPr>
        <w:t>71. A company determines that its production environment and disaster recovery (DR) environment are deployed in the same AWS Region. All production applications run on Amazon EC2 instances and are deployed through AWS CloudFormation. The applications use an Amazon FSx for NetApp ONTAP volume for application storage. No application data is stored on the EC2 instances.</w:t>
      </w:r>
    </w:p>
    <w:p>
      <w:r>
        <w:rPr>
          <w:b w:val="0"/>
        </w:rPr>
        <w:t>A DevOps engineer copies the required AMIs to a new DR Region. The DevOps engineer also modifies the CloudFormation code to accept a Region as a parameter. Storage in the DR Region requires an RPO of 10 minutes.</w:t>
      </w:r>
    </w:p>
    <w:p>
      <w:r>
        <w:rPr>
          <w:b w:val="0"/>
        </w:rPr>
        <w:t>Which solution meets these requirements?</w:t>
      </w:r>
    </w:p>
    <w:p>
      <w:r>
        <w:rPr>
          <w:b w:val="0"/>
        </w:rPr>
        <w:t>A. Create an Amazon S3 bucket in both Regions. Configure S3 Cross-Region Replication (CRR) for the S3 buckets. Create a scheduled AWS Lambda function to copy any new content from the FSx for ONTAP volume to the S3 bucket in the production Region.</w:t>
      </w:r>
    </w:p>
    <w:p>
      <w:r>
        <w:rPr>
          <w:b w:val="0"/>
        </w:rPr>
        <w:t>B. Use AWS Backup to create a backup vault and a custom backup plan that has a 10-minute frequency. Specify the DR Region as the target Region. Assign the EC2 instances in the production Region to the backup plan.</w:t>
      </w:r>
    </w:p>
    <w:p>
      <w:r>
        <w:rPr>
          <w:b w:val="0"/>
        </w:rPr>
        <w:t>C. Create an AWS Lambda function to create snapshots of the instance store volumes that are attached to the EC2 instances. Configure the Lambda function to copy the snapshots to the DR Region and to remove the previous copies. Create an Amazon EventBridge scheduled rule that invokes the Lambda function every 10 minutes.</w:t>
      </w:r>
    </w:p>
    <w:p>
      <w:r>
        <w:rPr>
          <w:b/>
          <w:color w:val="FF0000"/>
        </w:rPr>
        <w:t>D. Create an FSx for ONTAP instance in the DR Region. Configure a 5-minute schedule for a volume-level NetApp SnapMirror to replicate the volume from the production Region to the DR Region.</w:t>
      </w:r>
    </w:p>
    <w:p>
      <w:r>
        <w:rPr>
          <w:b w:val="0"/>
          <w:color w:val="188038"/>
        </w:rPr>
        <w:t xml:space="preserve">Explanation : </w:t>
      </w:r>
    </w:p>
    <w:p>
      <w:r>
        <w:rPr>
          <w:b w:val="0"/>
          <w:color w:val="188038"/>
        </w:rPr>
        <w:t>Answer: D</w:t>
      </w:r>
    </w:p>
    <w:p>
      <w:r>
        <w:rPr>
          <w:b w:val="0"/>
          <w:color w:val="188038"/>
        </w:rPr>
        <w:t>NetApp SnapMirror provides scheduled volume-level replication between Amazon FSx for NetApp ONTAP file systems, including cross-Region replication. It can run as often as every 5 minutes, so replicating the application-storage volume every 5 minutes keeps the recovery point within a 10-minute RPO.</w:t>
      </w:r>
    </w:p>
    <w:p>
      <w:r>
        <w:rPr>
          <w:b w:val="0"/>
          <w:color w:val="188038"/>
        </w:rPr>
        <w:t>Learn more: Replicating your data using NetApp SnapMirror - FSx for ONTAP — https://docs.aws.amazon.com/fsx/latest/ONTAPGuide/scheduled-replication.html</w:t>
      </w:r>
    </w:p>
    <w:p/>
    <w:p>
      <w:r>
        <w:rPr>
          <w:b w:val="0"/>
        </w:rPr>
        <w:t>72. A cloud team uses AWS Organizations and AWS IAM Identity Center (AWS Single Sign-On) to administer a company’s AWS accounts. The company recently formed a research team. The research team needs the ability to fully manage resources in its account, but it must not be able to create IAM users.</w:t>
      </w:r>
    </w:p>
    <w:p>
      <w:r>
        <w:rPr>
          <w:b w:val="0"/>
        </w:rPr>
        <w:t>The cloud team creates a Research Administrator permission set in IAM Identity Center for the research team. The permission set has the AdministratorAccess AWS managed policy attached. The cloud team must ensure that nobody on the research team can create IAM users.</w:t>
      </w:r>
    </w:p>
    <w:p>
      <w:r>
        <w:rPr>
          <w:b w:val="0"/>
        </w:rPr>
        <w:t>Which solution meets these requirements?</w:t>
      </w:r>
    </w:p>
    <w:p>
      <w:r>
        <w:rPr>
          <w:b w:val="0"/>
        </w:rPr>
        <w:t>A. Create an IAM policy that denies the iam:CreateUser action. Attach the IAM policy to the Research Administrator permission set.</w:t>
      </w:r>
    </w:p>
    <w:p>
      <w:r>
        <w:rPr>
          <w:b w:val="0"/>
        </w:rPr>
        <w:t>B. Create an IAM policy that allows all actions except the iam:CreateUser action. Use the IAM policy to set the permissions boundary for the Research Administrator permission set.</w:t>
      </w:r>
    </w:p>
    <w:p>
      <w:r>
        <w:rPr>
          <w:b/>
          <w:color w:val="FF0000"/>
        </w:rPr>
        <w:t>C. Create an SCP that denies the iam:CreateUser action. Attach the SCP to the research team's AWS account.</w:t>
      </w:r>
    </w:p>
    <w:p>
      <w:r>
        <w:rPr>
          <w:b w:val="0"/>
        </w:rPr>
        <w:t>D. Create an AWS Lambda function that deletes IAM users. Create an Amazon EventBridge rule that detects the IAM CreateUser event. Configure the rule to invoke the Lambda function.</w:t>
      </w:r>
    </w:p>
    <w:p>
      <w:r>
        <w:rPr>
          <w:b w:val="0"/>
          <w:color w:val="188038"/>
        </w:rPr>
        <w:t xml:space="preserve">Explanation : </w:t>
      </w:r>
    </w:p>
    <w:p>
      <w:r>
        <w:rPr>
          <w:b w:val="0"/>
          <w:color w:val="188038"/>
        </w:rPr>
        <w:t>Answer: C</w:t>
      </w:r>
    </w:p>
    <w:p>
      <w:r>
        <w:rPr>
          <w:b w:val="0"/>
          <w:color w:val="188038"/>
        </w:rPr>
        <w:t>An SCP with an explicit Deny for iam:CreateUser restricts every principal in the affected member account and overrides permissions granted by AdministratorAccess. It cannot be bypassed by creating and assuming another IAM role, unlike a deny policy or permissions boundary applied only to the IAM Identity Center permission-set role.</w:t>
      </w:r>
    </w:p>
    <w:p>
      <w:r>
        <w:rPr>
          <w:b w:val="0"/>
          <w:color w:val="188038"/>
        </w:rPr>
        <w:t>Learn more: Service control policies (SCPs) — https://docs.aws.amazon.com/organizations/latest/userguide/orgs_manage_policies_scps.html?c=iam&amp;p=pdp&amp;s=3 · Permissions boundaries for IAM entities — https://docs.aws.amazon.com/IAM/latest/UserGuide/access_policies_boundaries.html</w:t>
      </w:r>
    </w:p>
    <w:p/>
    <w:p>
      <w:r>
        <w:rPr>
          <w:b w:val="0"/>
        </w:rPr>
        <w:t>73. A company operates several applications in the same AWS account. The applications send logs to Amazon CloudWatch.</w:t>
      </w:r>
    </w:p>
    <w:p>
      <w:r>
        <w:rPr>
          <w:b w:val="0"/>
        </w:rPr>
        <w:t>A data analytics team must collect performance metrics and custom metrics from the applications. The team must transform the metrics data before storing it in an Amazon S3 bucket. The team must automatically collect any new metrics that are added to the CloudWatch namespace.</w:t>
      </w:r>
    </w:p>
    <w:p>
      <w:r>
        <w:rPr>
          <w:b w:val="0"/>
        </w:rPr>
        <w:t>Which solution will satisfy these requirements with the LEAST operational overhead?</w:t>
      </w:r>
    </w:p>
    <w:p>
      <w:r>
        <w:rPr>
          <w:b w:val="0"/>
        </w:rPr>
        <w:t>A. Configure a CloudWatch metric stream to include metrics from the application and the CloudWatch namespace. Configure the metric stream to deliver the metrics to an Amazon Data Firehose delivery stream. Configure the Firehose delivery stream to invoke an AWS Lambda function to transform the data. Configure the delivery stream to send the transformed data to the S3 bucket.</w:t>
      </w:r>
    </w:p>
    <w:p>
      <w:r>
        <w:rPr>
          <w:b/>
          <w:color w:val="FF0000"/>
        </w:rPr>
        <w:t>B. Configure a CloudWatch metrics stream to include all the metrics and to deliver the metrics to an Amazon Data Firehose delivery stream. Configure the Firehose delivery stream to invoke an AWS Lambda function to transform the data. Configure the delivery stream to send the transformed data to the S3 bucket.</w:t>
      </w:r>
    </w:p>
    <w:p>
      <w:r>
        <w:rPr>
          <w:b w:val="0"/>
        </w:rPr>
        <w:t>C. Configure metric filters for the CloudWatch logs to create custom metrics. Configure a CloudWatch metric stream to deliver the application metrics to the S3 bucket.</w:t>
      </w:r>
    </w:p>
    <w:p>
      <w:r>
        <w:rPr>
          <w:b w:val="0"/>
        </w:rPr>
        <w:t>D. Configure subscription filters on the application log groups to target an Amazon Data Firehose delivery stream. Configure the Firehose delivery stream to invoke an AWS Lambda function to transform the data. Configure the delivery stream to send the transformed data to the S3 bucket.</w:t>
      </w:r>
    </w:p>
    <w:p>
      <w:r>
        <w:rPr>
          <w:b w:val="0"/>
          <w:color w:val="188038"/>
        </w:rPr>
        <w:t xml:space="preserve">Explanation : </w:t>
      </w:r>
    </w:p>
    <w:p>
      <w:r>
        <w:rPr>
          <w:b w:val="0"/>
          <w:color w:val="188038"/>
        </w:rPr>
        <w:t>Answer: B</w:t>
      </w:r>
    </w:p>
    <w:p>
      <w:r>
        <w:rPr>
          <w:b w:val="0"/>
          <w:color w:val="188038"/>
        </w:rPr>
        <w:t>A CloudWatch metric stream configured for all metrics automatically includes newly created metrics. It can send metrics to an Amazon Data Firehose delivery stream, where an AWS Lambda transformation is applied before Firehose delivers the transformed records to Amazon S3. This avoids maintaining filters or subscriptions as metrics are added.</w:t>
      </w:r>
    </w:p>
    <w:p>
      <w:r>
        <w:rPr>
          <w:b w:val="0"/>
          <w:color w:val="188038"/>
        </w:rPr>
        <w:t>Learn more: Use metric streams - Amazon CloudWatch — https://docs.aws.amazon.com/AmazonCloudWatch/latest/monitoring/CloudWatch-Metric-Streams.html · Custom setup with Firehose - Amazon CloudWatch — https://docs.aws.amazon.com/AmazonCloudWatch/latest/monitoring/CloudWatch-metric-streams-setup-datalake.html</w:t>
      </w:r>
    </w:p>
    <w:p/>
    <w:p>
      <w:r>
        <w:rPr>
          <w:b w:val="0"/>
        </w:rPr>
        <w:t>74. A company deploys an application across two AWS Regions. The application creates and stores objects in an Amazon S3 bucket in the same Region as the application. Both application deployments must access every object and its metadata from both Regions. The company has configured two-way replication between the S3 buckets and enabled S3 Replication metrics on each bucket.</w:t>
      </w:r>
    </w:p>
    <w:p>
      <w:r>
        <w:rPr>
          <w:b w:val="0"/>
        </w:rPr>
        <w:t>A DevOps engineer must implement a solution that retries replication when an object fails to replicate.</w:t>
      </w:r>
    </w:p>
    <w:p>
      <w:r>
        <w:rPr>
          <w:b w:val="0"/>
        </w:rPr>
        <w:t>Which solution meets these requirements?</w:t>
      </w:r>
    </w:p>
    <w:p>
      <w:r>
        <w:rPr>
          <w:b w:val="0"/>
        </w:rPr>
        <w:t>A. Create an Amazon EventBridge rule that listens to S3 event notifications for failed replication events. Create an AWS Lambda function that downloads the failed replication object and then runs a PutObject command for the object to the destination bucket. Configure the EventBridge rule to invoke the Lambda function to handle the object that failed to replicate.</w:t>
      </w:r>
    </w:p>
    <w:p>
      <w:r>
        <w:rPr>
          <w:b w:val="0"/>
        </w:rPr>
        <w:t>B. Create an Amazon Simple Queue Service (Amazon SQS) queue. Configure S3 event notifications to send failed replication notifications to the SQS queue. Create an AWS Lambda function that downloads the failed replication object and then runs a PutObject command for the object to the destination bucket. Configure the Lambda function to poll the queue for notifications to process.</w:t>
      </w:r>
    </w:p>
    <w:p>
      <w:r>
        <w:rPr>
          <w:b w:val="0"/>
        </w:rPr>
        <w:t>C. Create an Amazon EventBridge rule that listens to S3 event notifications for failed replications. Create an AWS Lambda function that downloads the failed replication object and then runs a PutObject command for the object to the destination bucket.</w:t>
      </w:r>
    </w:p>
    <w:p>
      <w:r>
        <w:rPr>
          <w:b/>
          <w:color w:val="FF0000"/>
        </w:rPr>
        <w:t>D. Create an AWS Lambda function that will use S3 batch operations to retry the replication on the existing object for a failed replication. Configure S3 event notifications to send failed replication notifications to the Lambda function.</w:t>
      </w:r>
    </w:p>
    <w:p>
      <w:r>
        <w:rPr>
          <w:b w:val="0"/>
          <w:color w:val="188038"/>
        </w:rPr>
        <w:t xml:space="preserve">Explanation : </w:t>
      </w:r>
    </w:p>
    <w:p>
      <w:r>
        <w:rPr>
          <w:b w:val="0"/>
          <w:color w:val="188038"/>
        </w:rPr>
        <w:t>Answer: D</w:t>
      </w:r>
    </w:p>
    <w:p>
      <w:r>
        <w:rPr>
          <w:b w:val="0"/>
          <w:color w:val="188038"/>
        </w:rPr>
        <w:t>Amazon S3 sends s3:Replication:OperationFailedReplication notifications for failed replication when replication metrics are enabled. Objects whose live replication has failed must be replicated again with S3 Batch Replication; a Batch Replication job can target objects with the FAILED replication status. A Lambda function invoked by the failure notification can initiate the required S3 Batch Operations retry.</w:t>
      </w:r>
    </w:p>
    <w:p>
      <w:r>
        <w:rPr>
          <w:b w:val="0"/>
          <w:color w:val="188038"/>
        </w:rPr>
        <w:t>Learn more: Getting replication status information - Amazon S3 — https://docs.aws.amazon.com/AmazonS3/latest/userguide/replication-status.html · Replicating existing objects with Batch Replication - Amazon S3 — https://docs.aws.amazon.com/AmazonS3/latest/userguide/s3-batch-replication-batch.html</w:t>
      </w:r>
    </w:p>
    <w:p/>
    <w:p>
      <w:r>
        <w:rPr>
          <w:b w:val="0"/>
        </w:rPr>
        <w:t>75. A company mandates that its internal business teams launch resources only by using pre-approved AWS CloudFormation templates. The security team requires automated monitoring when resources deviate from their expected state.</w:t>
      </w:r>
    </w:p>
    <w:p>
      <w:r>
        <w:rPr>
          <w:b w:val="0"/>
        </w:rPr>
        <w:t>Which strategy should be used to satisfy these requirements?</w:t>
      </w:r>
    </w:p>
    <w:p>
      <w:r>
        <w:rPr>
          <w:b w:val="0"/>
        </w:rPr>
        <w:t>A. Allow users to deploy CloudFormation stacks using a CloudFormation service role only. Use CloudFormation drift detection to detect when resources have drifted from their expected state.</w:t>
      </w:r>
    </w:p>
    <w:p>
      <w:r>
        <w:rPr>
          <w:b w:val="0"/>
        </w:rPr>
        <w:t>B. Allow users to deploy CloudFormation stacks using a CloudFormation service role only. Use AWS Config rules to detect when resources have drifted from their expected state.</w:t>
      </w:r>
    </w:p>
    <w:p>
      <w:r>
        <w:rPr>
          <w:b/>
          <w:color w:val="FF0000"/>
        </w:rPr>
        <w:t>C. Allow users to deploy CloudFormation stacks using AWS Service Catalog only. Enforce the use of a launch constraint. Use AWS Config rules to detect when resources have drifted from their expected state.</w:t>
      </w:r>
    </w:p>
    <w:p>
      <w:r>
        <w:rPr>
          <w:b w:val="0"/>
        </w:rPr>
        <w:t>D. Allow users to deploy CloudFormation stacks using AWS Service Catalog only. Enforce the use of a template constraint. Use Amazon EventBridge notifications to detect when resources have drifted from their expected state.</w:t>
      </w:r>
    </w:p>
    <w:p>
      <w:r>
        <w:rPr>
          <w:b w:val="0"/>
          <w:color w:val="188038"/>
        </w:rPr>
        <w:t xml:space="preserve">Explanation : </w:t>
      </w:r>
    </w:p>
    <w:p>
      <w:r>
        <w:rPr>
          <w:b w:val="0"/>
          <w:color w:val="188038"/>
        </w:rPr>
        <w:t>Answer: C</w:t>
      </w:r>
    </w:p>
    <w:p>
      <w:r>
        <w:rPr>
          <w:b w:val="0"/>
          <w:color w:val="188038"/>
        </w:rPr>
        <w:t>AWS Service Catalog presents administrator-approved AWS CloudFormation templates as products, ensuring teams provision only approved offerings. A launch constraint specifies the IAM role that Service Catalog assumes to provision a product, while AWS Config rules continuously evaluate resource configurations and flag resources as noncompliant when configuration changes violate the defined requirements.</w:t>
      </w:r>
    </w:p>
    <w:p>
      <w:r>
        <w:rPr>
          <w:b w:val="0"/>
          <w:color w:val="188038"/>
        </w:rPr>
        <w:t>Learn more: AWS Service Catalog Launch Constraints — https://docs.aws.amazon.com/servicecatalog/latest/adminguide/constraints-launch.html · Components of an AWS Config Rule — https://docs.aws.amazon.com/config/latest/developerguide/evaluate-config_components.html</w:t>
      </w:r>
    </w:p>
    <w:p/>
    <w:p>
      <w:r>
        <w:rPr>
          <w:b w:val="0"/>
        </w:rPr>
        <w:t>76. A DevOps engineer must design a cloud-based solution to standardize deployment artifacts for AWS Cloud deployments and on-premises deployments. Currently, no traffic routing exists between the on-premises data center and the AWS environment.</w:t>
      </w:r>
    </w:p>
    <w:p>
      <w:r>
        <w:rPr>
          <w:b w:val="0"/>
        </w:rPr>
        <w:t>The solution must be able to consume downstream packages from public repositories and be highly available. Data must be encrypted both in transit and at rest. The solution must store deployment artifacts in object storage and deploy the artifacts to Amazon Elastic Container Service (Amazon ECS). Deployment artifacts must be encrypted in transit when they travel over the public internet.</w:t>
      </w:r>
    </w:p>
    <w:p>
      <w:r>
        <w:rPr>
          <w:b w:val="0"/>
        </w:rPr>
        <w:t>The DevOps engineer must deploy this solution in less than two weeks.</w:t>
      </w:r>
    </w:p>
    <w:p>
      <w:r>
        <w:rPr>
          <w:b w:val="0"/>
        </w:rPr>
        <w:t>Which solution satisfies these requirements?</w:t>
      </w:r>
    </w:p>
    <w:p>
      <w:r>
        <w:rPr>
          <w:b w:val="0"/>
        </w:rPr>
        <w:t>B. Use an AWS Direct Connect connection and a VPN connection to connect the on-premises data center to AWS. Deploy third-party artifact management software on Amazon EC2 instances.</w:t>
      </w:r>
    </w:p>
    <w:p>
      <w:r>
        <w:rPr>
          <w:b/>
          <w:color w:val="FF0000"/>
        </w:rPr>
        <w:t>C. Use two AWS VPN connections to connect the on-premises data center to AWS. Use AWS CodeArtifact to store the deployment artifacts.</w:t>
      </w:r>
    </w:p>
    <w:p>
      <w:r>
        <w:rPr>
          <w:b w:val="0"/>
        </w:rPr>
        <w:t>D. Use parallel AWS Direct Connect connections to connect the on-premises data center to AWS. Deploy third-party artifact management software on Amazon EC2 instances.</w:t>
      </w:r>
    </w:p>
    <w:p>
      <w:r>
        <w:rPr>
          <w:b w:val="0"/>
          <w:color w:val="188038"/>
        </w:rPr>
        <w:t xml:space="preserve">Explanation : </w:t>
      </w:r>
    </w:p>
    <w:p>
      <w:r>
        <w:rPr>
          <w:b w:val="0"/>
          <w:color w:val="188038"/>
        </w:rPr>
        <w:t>Answer: C</w:t>
      </w:r>
    </w:p>
    <w:p>
      <w:r>
        <w:rPr>
          <w:b w:val="0"/>
          <w:color w:val="188038"/>
        </w:rPr>
        <w:t>AWS CodeArtifact is a managed, highly scalable artifact repository that can obtain packages from external public repositories through external connections and upstream repositories. Its package assets are encrypted at rest with AWS KMS, and communication with CodeArtifact is protected by TLS. Two AWS VPN connections provide redundant, encrypted connectivity between the on-premises environment and AWS and can be deployed far more quickly than Direct Connect. This avoids the operational overhead and availability risk of operating third-party artifact-management software on EC2 instances.</w:t>
      </w:r>
    </w:p>
    <w:p>
      <w:r>
        <w:rPr>
          <w:b w:val="0"/>
          <w:color w:val="188038"/>
        </w:rPr>
        <w:t>Learn more: What is AWS CodeArtifact? — https://docs.aws.amazon.com/codeartifact/latest/ug/welcome.html · Data encryption in AWS CodeArtifact — https://docs.aws.amazon.com/codeartifact/latest/ug/security-encryption.html</w:t>
      </w:r>
    </w:p>
    <w:p/>
    <w:p>
      <w:r>
        <w:rPr>
          <w:b w:val="0"/>
        </w:rPr>
        <w:t>77. A company runs an application on Amazon EC2 instances in an Auto Scaling group. The application handles a high volume of messages from an Amazon Simple Queue Service (Amazon SQS) queue.</w:t>
      </w:r>
    </w:p>
    <w:p>
      <w:r>
        <w:rPr>
          <w:b w:val="0"/>
        </w:rPr>
        <w:t>A DevOps engineer observes that the application required several hours to process a group of messages from the SQS queue. While processing the messages, the Auto Scaling group's average CPU utilization did not exceed the threshold configured in a target tracking scaling policy. The application that processes the SQS queue sends logs to Amazon CloudWatch Logs.</w:t>
      </w:r>
    </w:p>
    <w:p>
      <w:r>
        <w:rPr>
          <w:b w:val="0"/>
        </w:rPr>
        <w:t>The DevOps engineer must ensure the queue is processed quickly.</w:t>
      </w:r>
    </w:p>
    <w:p>
      <w:r>
        <w:rPr>
          <w:b w:val="0"/>
        </w:rPr>
        <w:t>Which solution meets these requirements with the LEAST operational overhead?</w:t>
      </w:r>
    </w:p>
    <w:p>
      <w:r>
        <w:rPr>
          <w:b w:val="0"/>
        </w:rPr>
        <w:t>A. Create an AWS Lambda function. Configure the Lambda function to publish a custom metric by using the ApproximateNumberOfMessagesVisible SQS queue attribute and the GroupInServiceInstances Auto Scaling group attribute to publish the queue messages for each instance. Schedule an Amazon EventBridge rule to run the Lambda function every hour. Create a target tracking scaling policy for the Auto Scaling group that uses the custom metric to scale in and out.</w:t>
      </w:r>
    </w:p>
    <w:p>
      <w:r>
        <w:rPr>
          <w:b w:val="0"/>
        </w:rPr>
        <w:t>B. Create an AWS Lambda function. Configure the Lambda function to publish a custom metric by using the ApproximateNumberOfMessagesVisible SQS queue attribute and the GroupInServiceInstances Auto Scaling group attribute to publish the queue messages for each instance. Create a CloudWatch subscription filter for the application logs with the Lambda function as the target. Create a target tracking scaling policy for the Auto Scaling group that uses the custom metric to scale in and out.</w:t>
      </w:r>
    </w:p>
    <w:p>
      <w:r>
        <w:rPr>
          <w:b/>
          <w:color w:val="FF0000"/>
        </w:rPr>
        <w:t>C. Create a target tracking scaling policy for the Auto Scaling group. In the target tracking policy, use the ApproximateNumberOfMessagesVisible SQS queue attribute and the GroupInServiceInstances Auto Scaling group attribute to calculate how many messages are in the queue for each number of instances by using metric math. Use the calculated attribute to scale in and out.</w:t>
      </w:r>
    </w:p>
    <w:p>
      <w:r>
        <w:rPr>
          <w:b w:val="0"/>
        </w:rPr>
        <w:t>D. Create an AWS Lambda function that logs the ApproximateNumberOfMessagesVisible attribute of the SQS queue to a CloudWatch Logs log group. Schedule an Amazon EventBridge rule to run the Lambda function every 5 minutes. Create a metric filer to count the number of log events from a CloudWatch logs group. Create a target tracking scaling policy for the Auto Scaling group that uses the custom metric to scale in and out.</w:t>
      </w:r>
    </w:p>
    <w:p>
      <w:r>
        <w:rPr>
          <w:b w:val="0"/>
          <w:color w:val="188038"/>
        </w:rPr>
        <w:t xml:space="preserve">Explanation : </w:t>
      </w:r>
    </w:p>
    <w:p>
      <w:r>
        <w:rPr>
          <w:b w:val="0"/>
          <w:color w:val="188038"/>
        </w:rPr>
        <w:t>Answer: C</w:t>
      </w:r>
    </w:p>
    <w:p>
      <w:r>
        <w:rPr>
          <w:b w:val="0"/>
          <w:color w:val="188038"/>
        </w:rPr>
        <w:t>For SQS consumers, queue depth alone does not scale proportionally with fleet size, and CPU utilization might not reflect message backlog. A target tracking policy can use CloudWatch metric math to calculate backlog per instance by dividing ApproximateNumberOfMessagesVisible by GroupInServiceInstances, allowing the Auto Scaling group to scale directly with the processing workload without maintaining Lambda functions or custom metrics.</w:t>
      </w:r>
    </w:p>
    <w:p>
      <w:r>
        <w:rPr>
          <w:b w:val="0"/>
          <w:color w:val="188038"/>
        </w:rPr>
        <w:t>Learn more: Create a target tracking scaling policy using metric math — https://docs.aws.amazon.com/autoscaling/ec2/userguide/ec2-auto-scaling-target-tracking-metric-math.html · Scaling policy based on Amazon SQS — https://docs.aws.amazon.com/autoscaling/ec2/userguide/as-using-sqs-queue.html</w:t>
      </w:r>
    </w:p>
    <w:p/>
    <w:p>
      <w:r>
        <w:rPr>
          <w:b w:val="0"/>
        </w:rPr>
        <w:t>78. A company uses an AWS Organizations organization to manage its AWS accounts. The company’s automation account includes a CI/CD pipeline that creates and configures new AWS accounts.</w:t>
      </w:r>
    </w:p>
    <w:p>
      <w:r>
        <w:rPr>
          <w:b w:val="0"/>
        </w:rPr>
        <w:t>The company has a group of internal service teams that deliver services to accounts in the organization. The service teams work from a set of service accounts. They want to receive an AWS CloudTrail event in their service accounts when the CreateAccount API call creates a new account.</w:t>
      </w:r>
    </w:p>
    <w:p>
      <w:r>
        <w:rPr>
          <w:b w:val="0"/>
        </w:rPr>
        <w:t>How should the company share this CloudTrail event with the service accounts?</w:t>
      </w:r>
    </w:p>
    <w:p>
      <w:r>
        <w:rPr>
          <w:b/>
          <w:color w:val="FF0000"/>
        </w:rPr>
        <w:t>A. Create an Amazon EventBridge rule in the automation account to send account creation events to the default event bus in the services accounts. Update the default event bus in the services accounts to allow events from the automation account.</w:t>
      </w:r>
    </w:p>
    <w:p>
      <w:r>
        <w:rPr>
          <w:b w:val="0"/>
        </w:rPr>
        <w:t>B. Create a custom Amazon EventBridge event bus in the services accounts. Update the custom event bus to allow events from the automation account. Create an EventBridge rule in the services account that directly listens to CloudTrail events from the automation account.</w:t>
      </w:r>
    </w:p>
    <w:p>
      <w:r>
        <w:rPr>
          <w:b w:val="0"/>
        </w:rPr>
        <w:t>C. Create a custom Amazon EventBridge event bus in the automation account and the services accounts. Create an EventBridge rule and policy that connects the custom event buses that are in the automation account and the services accounts.</w:t>
      </w:r>
    </w:p>
    <w:p>
      <w:r>
        <w:rPr>
          <w:b w:val="0"/>
        </w:rPr>
        <w:t>D. Create a custom Amazon EventBridge event bus in the automation account. Create an EventBridge rule and policy that connects the custom event bus to the default event buses in the services accounts.</w:t>
      </w:r>
    </w:p>
    <w:p>
      <w:r>
        <w:rPr>
          <w:b w:val="0"/>
          <w:color w:val="188038"/>
        </w:rPr>
        <w:t xml:space="preserve">Explanation : </w:t>
      </w:r>
    </w:p>
    <w:p>
      <w:r>
        <w:rPr>
          <w:b w:val="0"/>
          <w:color w:val="188038"/>
        </w:rPr>
        <w:t>Answer: A</w:t>
      </w:r>
    </w:p>
    <w:p>
      <w:r>
        <w:rPr>
          <w:b w:val="0"/>
          <w:color w:val="188038"/>
        </w:rPr>
        <w:t>CloudTrail API-call events are delivered to the default EventBridge event bus. An EventBridge rule in the automation account can match the CreateAccount event and send it to the default event bus in each service account. Each destination event bus must have a resource-based policy that permits the automation account to publish events. Custom event buses do not receive CloudTrail events directly.</w:t>
      </w:r>
    </w:p>
    <w:p>
      <w:r>
        <w:rPr>
          <w:b w:val="0"/>
          <w:color w:val="188038"/>
        </w:rPr>
        <w:t>Learn more: AWS service events delivered via AWS CloudTrail — https://docs.aws.amazon.com/eventbridge/latest/userguide/eb-service-event-cloudtrail.html · Sending and receiving events between AWS accounts in Amazon EventBridge — https://docs.aws.amazon.com/eventbridge/latest/userguide/eb-cross-account.html</w:t>
      </w:r>
    </w:p>
    <w:p/>
    <w:p>
      <w:r>
        <w:rPr>
          <w:b w:val="0"/>
        </w:rPr>
        <w:t>79. A DevOps engineer updates an AWS CloudFormation stack to add a nested stack containing several Amazon EC2 instances. When the DevOps engineer tries to deploy the updated stack, the nested stack does not deploy successfully.</w:t>
      </w:r>
    </w:p>
    <w:p>
      <w:r>
        <w:rPr>
          <w:b w:val="0"/>
        </w:rPr>
        <w:t>What should the DevOps engineer do to identify the cause of the failure?</w:t>
      </w:r>
    </w:p>
    <w:p>
      <w:r>
        <w:rPr>
          <w:b w:val="0"/>
        </w:rPr>
        <w:t>A. Use the CloudFormation detect root cause capability for the failed stack to analyze the failure and return the event that is the most likely cause for the failure.</w:t>
      </w:r>
    </w:p>
    <w:p>
      <w:r>
        <w:rPr>
          <w:b/>
          <w:color w:val="FF0000"/>
        </w:rPr>
        <w:t>B. Query failed stacks by specifying the root stack as the ParentId property. Examine the StackStatusReason property for all returned stacks to determine the reason the nested stack failed to deploy.</w:t>
      </w:r>
    </w:p>
    <w:p>
      <w:r>
        <w:rPr>
          <w:b w:val="0"/>
        </w:rPr>
        <w:t>C. Activate AWS Systems Manager for the AWS account where the application runs. Use the AWS Systems Manager Automation AWS-SupportTroubleshootCFNCustomResource runbook to determine the reason the nested stack failed to deploy.</w:t>
      </w:r>
    </w:p>
    <w:p>
      <w:r>
        <w:rPr>
          <w:b w:val="0"/>
        </w:rPr>
        <w:t>D. Configure the CloudFormation template to publish logs to Amazon CloudWatch. View the CloudFormation logs for the failed stack in the CloudWatch console to determine the reason the nested stack failed to deploy.</w:t>
      </w:r>
    </w:p>
    <w:p>
      <w:r>
        <w:rPr>
          <w:b w:val="0"/>
          <w:color w:val="188038"/>
        </w:rPr>
        <w:t xml:space="preserve">Explanation : </w:t>
      </w:r>
    </w:p>
    <w:p>
      <w:r>
        <w:rPr>
          <w:b w:val="0"/>
          <w:color w:val="188038"/>
        </w:rPr>
        <w:t>Answer: B</w:t>
      </w:r>
    </w:p>
    <w:p>
      <w:r>
        <w:rPr>
          <w:b w:val="0"/>
          <w:color w:val="188038"/>
        </w:rPr>
        <w:t>AWS CloudFormation does not support the Detect root cause capability for nested stacks. For a nested stack, ParentId identifies its direct parent, and StackStatusReason contains the success or failure message associated with its status. Reviewing the failed nested stacks associated with the root stack and their status reasons identifies the deployment failure.</w:t>
      </w:r>
    </w:p>
    <w:p>
      <w:r>
        <w:rPr>
          <w:b w:val="0"/>
          <w:color w:val="188038"/>
        </w:rPr>
        <w:t>Learn more: Determine the cause of a stack failure - AWS CloudFormation — https://docs.aws.amazon.com/AWSCloudFormation/latest/UserGuide/determine-root-cause-for-stack-failures.html · StackSummary - AWS CloudFormation API Reference — https://docs.aws.amazon.com/AWSCloudFormation/latest/APIReference/API_StackSummary.html</w:t>
      </w:r>
    </w:p>
    <w:p/>
    <w:p>
      <w:r>
        <w:rPr>
          <w:b w:val="0"/>
        </w:rPr>
        <w:t>80. A DevOps administrator is setting up a repository to store a company’s container images. The administrator must configure a lifecycle rule that automatically deletes container images with a specific tag when they are older than 15 days.</w:t>
      </w:r>
    </w:p>
    <w:p>
      <w:r>
        <w:rPr>
          <w:b w:val="0"/>
        </w:rPr>
        <w:t>Which solution meets these requirements with the MOST operational efficiency?</w:t>
      </w:r>
    </w:p>
    <w:p>
      <w:r>
        <w:rPr>
          <w:b/>
          <w:color w:val="FF0000"/>
        </w:rPr>
        <w:t>A. Create a repository in Amazon Elastic Container Registry (Amazon ECR). Add a lifecycle policy to the repository to expire images that have the matching tag after 15 days.</w:t>
      </w:r>
    </w:p>
    <w:p>
      <w:r>
        <w:rPr>
          <w:b w:val="0"/>
        </w:rPr>
        <w:t>B. Create a repository in AWS CodeArtifact. Add a repository policy to the CodeArtifact repository to expire old assets that have the matching tag after 15 days.</w:t>
      </w:r>
    </w:p>
    <w:p>
      <w:r>
        <w:rPr>
          <w:b w:val="0"/>
        </w:rPr>
        <w:t>C. Create a bucket in Amazon S3. Add a bucket lifecycle policy to expire old objects that have the matching tag after 15 days</w:t>
      </w:r>
    </w:p>
    <w:p>
      <w:r>
        <w:rPr>
          <w:b w:val="0"/>
        </w:rPr>
        <w:t>D. Create an EC2 Image Builder container recipe. Add a build component to expire the container that has the matching tag after 15 days.</w:t>
      </w:r>
    </w:p>
    <w:p>
      <w:r>
        <w:rPr>
          <w:b w:val="0"/>
          <w:color w:val="188038"/>
        </w:rPr>
        <w:t xml:space="preserve">Explanation : </w:t>
      </w:r>
    </w:p>
    <w:p>
      <w:r>
        <w:rPr>
          <w:b w:val="0"/>
          <w:color w:val="188038"/>
        </w:rPr>
        <w:t>Answer: A</w:t>
      </w:r>
    </w:p>
    <w:p>
      <w:r>
        <w:rPr>
          <w:b w:val="0"/>
          <w:color w:val="188038"/>
        </w:rPr>
        <w:t>Amazon ECR is purpose-built for storing container images and provides repository lifecycle policies. A rule can target tagged images through a tag pattern or prefix and use an age-based expiration criterion to delete images that have been pushed for more than the specified number of days, requiring no custom cleanup process.</w:t>
      </w:r>
    </w:p>
    <w:p>
      <w:r>
        <w:rPr>
          <w:b w:val="0"/>
          <w:color w:val="188038"/>
        </w:rPr>
        <w:t>Learn more: Lifecycle policy properties in Amazon ECR — https://docs.aws.amazon.com/AmazonECR/latest/userguide/lifecycle_policy_parameters.html · Automate the cleanup of images by using lifecycle policies in Amazon ECR — https://docs.aws.amazon.com/AmazonECR/latest/userguide/LifecyclePolicies.html</w:t>
      </w:r>
    </w:p>
    <w:p/>
    <w:p>
      <w:r>
        <w:rPr>
          <w:b w:val="0"/>
        </w:rPr>
        <w:t>81. A DevOps engineer created an AWS CloudFormation template that deploys an application on Amazon EC2 instances. The EC2 instances run Amazon Linux. Shell scripts contained in user data deploy the application to the EC2 instances. The EC2 instances use an IAM instance profile with an IAM role that has the AmazonSSMManagedinstanceCore managed policy attached.</w:t>
      </w:r>
    </w:p>
    <w:p>
      <w:r>
        <w:rPr>
          <w:b w:val="0"/>
        </w:rPr>
        <w:t>The DevOps engineer changed the user data in the CloudFormation template to install a new version of the application and applied the stack update. However, the application did not update on the running EC2 instances. The engineer must ensure that application changes are installed on the running EC2 instances.</w:t>
      </w:r>
    </w:p>
    <w:p>
      <w:r>
        <w:rPr>
          <w:b w:val="0"/>
        </w:rPr>
        <w:t>Which combination of steps meets these requirements? (Choose two.)</w:t>
      </w:r>
    </w:p>
    <w:p>
      <w:r>
        <w:rPr>
          <w:b w:val="0"/>
        </w:rPr>
        <w:t>A. Configure the user data content to use the Multipurpose Internet Mail Extensions (MIME) multipart format. Set the scripts-user parameter to always in the text/cloud-config section.</w:t>
      </w:r>
    </w:p>
    <w:p>
      <w:r>
        <w:rPr>
          <w:b/>
          <w:color w:val="FF0000"/>
        </w:rPr>
        <w:t>B. Refactor the user data commands to use the cfn-init helper script. Update the user data to install and configure the cfn-hup and cfn-init helper scripts to monitor and apply the metadata changes.</w:t>
      </w:r>
    </w:p>
    <w:p>
      <w:r>
        <w:rPr>
          <w:b w:val="0"/>
        </w:rPr>
        <w:t>C. Configure an EC2 launch template for the EC2 instances. Create a new EC2 Auto Scaling group. Associate the Auto Scaling group with the EC2 launch template. Use the AutoScalingScheduledAction update policy for the Auto Scaling group.</w:t>
      </w:r>
    </w:p>
    <w:p>
      <w:r>
        <w:rPr>
          <w:b w:val="0"/>
        </w:rPr>
        <w:t>D. Refactor the user data commands to use an AWS Systems Manager document (SSM document). Add an AWS CLI command in the user data to use Systems Manager Run Command to apply the SSM document to the EC2 instances.</w:t>
      </w:r>
    </w:p>
    <w:p>
      <w:r>
        <w:rPr>
          <w:b/>
          <w:color w:val="FF0000"/>
        </w:rPr>
        <w:t>E. Refactor the user data command to use an AWS Systems Manager document (SSM document). Use Systems Manager State Manager to create an association between the SSM document and the EC2 instances.</w:t>
      </w:r>
    </w:p>
    <w:p>
      <w:r>
        <w:rPr>
          <w:b w:val="0"/>
          <w:color w:val="188038"/>
        </w:rPr>
        <w:t xml:space="preserve">Explanation : </w:t>
      </w:r>
    </w:p>
    <w:p>
      <w:r>
        <w:rPr>
          <w:b w:val="0"/>
          <w:color w:val="188038"/>
        </w:rPr>
        <w:t>Answer: BE</w:t>
      </w:r>
    </w:p>
    <w:p>
      <w:r>
        <w:rPr>
          <w:b w:val="0"/>
          <w:color w:val="188038"/>
        </w:rPr>
        <w:t>The cfn-hup daemon detects changes to CloudFormation resource metadata after a stack update and can invoke cfn-init to apply revised AWS::CloudFormation::Init configuration on running EC2 instances. Systems Manager State Manager associations apply an SSM document to targeted managed nodes and can enforce the updated application configuration without replacing the instances.</w:t>
      </w:r>
    </w:p>
    <w:p>
      <w:r>
        <w:rPr>
          <w:b w:val="0"/>
          <w:color w:val="188038"/>
        </w:rPr>
        <w:t>Learn more: cfn-hup - AWS CloudFormation — https://docs.aws.amazon.com/AWSCloudFormation/latest/TemplateReference/cfn-hup.html · Association - AWS Systems Manager API Reference — https://docs.aws.amazon.com/systems-manager/latest/APIReference/API_Association.html</w:t>
      </w:r>
    </w:p>
    <w:p/>
    <w:p>
      <w:r>
        <w:rPr>
          <w:b w:val="0"/>
        </w:rPr>
        <w:t>82. $ae</w:t>
      </w:r>
    </w:p>
    <w:p>
      <w:r>
        <w:rPr>
          <w:b/>
          <w:color w:val="FF0000"/>
        </w:rPr>
        <w:t>A. Create an application group and a deployment group in AWS CodeDeploy. Install the CodeDeploy agent on the EC2 instances.</w:t>
      </w:r>
    </w:p>
    <w:p>
      <w:r>
        <w:rPr>
          <w:b w:val="0"/>
        </w:rPr>
        <w:t>B. Create an application revision and a deployment group in AWS CodeDeploy. Create an environment in CodeDeploy. Register the EC2 instances to the CodeDeploy environment.</w:t>
      </w:r>
    </w:p>
    <w:p>
      <w:r>
        <w:rPr>
          <w:b w:val="0"/>
        </w:rPr>
        <w:t>C. Use AWS CodePipeline to invoke the CodeBuild job, run the CloudFormation update, and pause for a manual approval step. After approval, start the AWS CodeDeploy deployment.</w:t>
      </w:r>
    </w:p>
    <w:p>
      <w:r>
        <w:rPr>
          <w:b/>
          <w:color w:val="FF0000"/>
        </w:rPr>
        <w:t>D. Use AWS CodePipeline to invoke the CodeBuild job, create CloudFormation change sets for each of the application stacks, and pause for a manual approval step. After approval, run the CloudFormation change sets and start the AWS CodeDeploy deployment.</w:t>
      </w:r>
    </w:p>
    <w:p>
      <w:r>
        <w:rPr>
          <w:b w:val="0"/>
        </w:rPr>
        <w:t>E. Use AWS CodePipeline to invoke the CodeBuild job, create CloudFormation change sets for each of the application stacks, and pause for a manual approval step. After approval, start the AWS CodeDeploy deployment.</w:t>
      </w:r>
    </w:p>
    <w:p>
      <w:r>
        <w:rPr>
          <w:b w:val="0"/>
          <w:color w:val="188038"/>
        </w:rPr>
        <w:t xml:space="preserve">Explanation : </w:t>
      </w:r>
    </w:p>
    <w:p>
      <w:r>
        <w:rPr>
          <w:b w:val="0"/>
          <w:color w:val="188038"/>
        </w:rPr>
        <w:t>Answer: AD</w:t>
      </w:r>
    </w:p>
    <w:p>
      <w:r>
        <w:rPr>
          <w:b w:val="0"/>
          <w:color w:val="188038"/>
        </w:rPr>
        <w:t>For Amazon EC2 deployments, AWS CodeDeploy uses an application and a deployment group to target instances, which require the CodeDeploy agent. AWS CodePipeline can build with CodeBuild, create CloudFormation change sets so proposed resource modifications can be reviewed without changing the stacks, pause at a manual approval action, and, upon approval, execute the change sets and initiate the CodeDeploy deployment.</w:t>
      </w:r>
    </w:p>
    <w:p>
      <w:r>
        <w:rPr>
          <w:b w:val="0"/>
          <w:color w:val="188038"/>
        </w:rPr>
        <w:t>Learn more: CloudFormation deploy action reference — https://docs.aws.amazon.com/codepipeline/latest/userguide/action-reference-CloudFormation.html · Add a manual approval action to a stage — https://docs.aws.amazon.com/codepipeline/latest/userguide/approvals.html</w:t>
      </w:r>
    </w:p>
    <w:p/>
    <w:p>
      <w:r>
        <w:rPr>
          <w:b w:val="0"/>
        </w:rPr>
        <w:t>83. A company has migrated its container-based applications to Amazon EKS and wants to set up automated email notifications. Notifications sent to each email address relate to specific activities involving EKS components. The solution will use Amazon SNS topics and an AWS Lambda function to assess incoming log events and publish messages to the appropriate SNS topic.</w:t>
      </w:r>
    </w:p>
    <w:p>
      <w:r>
        <w:rPr>
          <w:b w:val="0"/>
        </w:rPr>
        <w:t>Which logging solution supports these requirements?</w:t>
      </w:r>
    </w:p>
    <w:p>
      <w:r>
        <w:rPr>
          <w:b/>
          <w:color w:val="FF0000"/>
        </w:rPr>
        <w:t>A. Enable Amazon CloudWatch Logs to log the EKS components. Create a CloudWatch subscription filter for each component with Lambda as the subscription feed destination.</w:t>
      </w:r>
    </w:p>
    <w:p>
      <w:r>
        <w:rPr>
          <w:b w:val="0"/>
        </w:rPr>
        <w:t>B. Enable Amazon CloudWatch Logs to log the EKS components. Create CloudWatch Logs Insights queries linked to Amazon EventBridge events that invoke Lambda.</w:t>
      </w:r>
    </w:p>
    <w:p>
      <w:r>
        <w:rPr>
          <w:b w:val="0"/>
        </w:rPr>
        <w:t>C. Enable Amazon S3 logging for the EKS components. Configure an Amazon CloudWatch subscription filter for each component with Lambda as the subscription feed destination.</w:t>
      </w:r>
    </w:p>
    <w:p>
      <w:r>
        <w:rPr>
          <w:b w:val="0"/>
        </w:rPr>
        <w:t>D. Enable Amazon S3 logging for the EKS components. Configure S3 PUT Object event notifications with AWS Lambda as the destination.</w:t>
      </w:r>
    </w:p>
    <w:p>
      <w:r>
        <w:rPr>
          <w:b w:val="0"/>
          <w:color w:val="188038"/>
        </w:rPr>
        <w:t xml:space="preserve">Explanation : </w:t>
      </w:r>
    </w:p>
    <w:p>
      <w:r>
        <w:rPr>
          <w:b w:val="0"/>
          <w:color w:val="188038"/>
        </w:rPr>
        <w:t>Answer: A</w:t>
      </w:r>
    </w:p>
    <w:p>
      <w:r>
        <w:rPr>
          <w:b w:val="0"/>
          <w:color w:val="188038"/>
        </w:rPr>
        <w:t>Amazon EKS control-plane logs are delivered to Amazon CloudWatch Logs, where CloudWatch Logs subscription filters can forward matching log events to AWS Lambda in near real time. Lambda can evaluate the component-specific events and publish notification messages to the corresponding Amazon SNS topics.</w:t>
      </w:r>
    </w:p>
    <w:p>
      <w:r>
        <w:rPr>
          <w:b w:val="0"/>
          <w:color w:val="188038"/>
        </w:rPr>
        <w:t>Learn more: Send control plane logs to CloudWatch Logs - Amazon EKS — https://docs.aws.amazon.com/eks/latest/userguide/control-plane-logs.html · Log group-level subscription filters - Amazon CloudWatch Logs — https://docs.aws.amazon.com/AmazonCloudWatch/latest/logs/SubscriptionFilters.html</w:t>
      </w:r>
    </w:p>
    <w:p/>
    <w:p>
      <w:r>
        <w:rPr>
          <w:b w:val="0"/>
        </w:rPr>
        <w:t>84. A company uses an organization in AWS Organizations to manage multiple AWS accounts. The company has enabled all features for the organization. The company configured the organization as a hierarchy of OUs beneath the root OU. The company recently registered all of its OUs and enrolled all of its AWS accounts in AWS Control Tower.</w:t>
      </w:r>
    </w:p>
    <w:p>
      <w:r>
        <w:rPr>
          <w:b w:val="0"/>
        </w:rPr>
        <w:t>The company must customize the AWS Control Tower-managed AWS Config configuration recorder in each company AWS account. The company must apply these customizations to both the existing AWS accounts and any new AWS accounts that it enrolls in AWS Control Tower in the future.</w:t>
      </w:r>
    </w:p>
    <w:p>
      <w:r>
        <w:rPr>
          <w:b w:val="0"/>
        </w:rPr>
        <w:t>Which combination of steps will meet these requirements? (Choose three.)</w:t>
      </w:r>
    </w:p>
    <w:p>
      <w:r>
        <w:rPr>
          <w:b w:val="0"/>
        </w:rPr>
        <w:t>A. Create a new AWS account. Create an AWS Lambda function in the new account to apply the customizations to the AWS Config configuration recorder in each AWS account in the organization.</w:t>
      </w:r>
    </w:p>
    <w:p>
      <w:r>
        <w:rPr>
          <w:b w:val="0"/>
        </w:rPr>
        <w:t>B. Create a new AWS account as an AWS Config delegated administrator. Create an AWS Lambda function in the delegated administrator account to apply the customizations to the AWS Config configuration recorder in the delegated administrator account.</w:t>
      </w:r>
    </w:p>
    <w:p>
      <w:r>
        <w:rPr>
          <w:b w:val="0"/>
        </w:rPr>
        <w:t>C. Configure an Amazon EventBridge rule in the AWS Control Tower management account to invoke an AWS Lambda function when the Organizations OU is registered or reregistered. Re-register the root Organizations OU.</w:t>
      </w:r>
    </w:p>
    <w:p>
      <w:r>
        <w:rPr>
          <w:b/>
          <w:color w:val="FF0000"/>
        </w:rPr>
        <w:t>D. Configure the AWSControlTowerExecution IAM role in each AWS account in the organization to be assumable by an AWS Lambda function. Configure the Lambda function to assume the AWSControlTowerExecution IAM role.</w:t>
      </w:r>
    </w:p>
    <w:p>
      <w:r>
        <w:rPr>
          <w:b/>
          <w:color w:val="FF0000"/>
        </w:rPr>
        <w:t>E. Create an IAM role in the AWS Control Tower management account that an AWS Lambda function can assume. Grant the IAM role permission to assume the AWSControlTowerExecution IAM role in any account in the organization. Configure the Lambda function to use the new IAM role.</w:t>
      </w:r>
    </w:p>
    <w:p>
      <w:r>
        <w:rPr>
          <w:b/>
          <w:color w:val="FF0000"/>
        </w:rPr>
        <w:t>F. Configure an Amazon EventBridge rule in the AWS Control Tower management account to invoke an AWS Lambda function when an AWS account is updated or enrolled in AWS Control Tower or when the landing zone is updated. Re-register each Organizations OU in the organization.</w:t>
      </w:r>
    </w:p>
    <w:p>
      <w:r>
        <w:rPr>
          <w:b w:val="0"/>
          <w:color w:val="188038"/>
        </w:rPr>
        <w:t xml:space="preserve">Explanation : </w:t>
      </w:r>
    </w:p>
    <w:p>
      <w:r>
        <w:rPr>
          <w:b w:val="0"/>
          <w:color w:val="188038"/>
        </w:rPr>
        <w:t>Answer: DEF</w:t>
      </w:r>
    </w:p>
    <w:p>
      <w:r>
        <w:rPr>
          <w:b w:val="0"/>
          <w:color w:val="188038"/>
        </w:rPr>
        <w:t>An EventBridge rule in the AWS Control Tower management account can invoke automation for account enrollment, account updates, and landing-zone updates; re-registering each OU causes the existing enrolled accounts to be updated. A Lambda execution role in the management account needs permission to assume AWSControlTowerExecution in each member account, and the target roles must trust the Lambda-based cross-account access. The assumed AWSControlTowerExecution role can update each account’s AWS Config configuration recorder, while the lifecycle events apply the customization to future accounts as they are enrolled.</w:t>
      </w:r>
    </w:p>
    <w:p>
      <w:r>
        <w:rPr>
          <w:b w:val="0"/>
          <w:color w:val="188038"/>
        </w:rPr>
        <w:t>Learn more: Guidance for Customizing AWS Config Resources in AWS Control Tower — https://docs.aws.amazon.com/solutions/latest/customizing-aws-config-resources-in-aws-control-tower/solution-overview.html · The AWSControlTowerExecution role, explained — https://docs.aws.amazon.com/controltower/latest/userguide/awscontroltowerexecution.html</w:t>
      </w:r>
    </w:p>
    <w:p/>
    <w:p>
      <w:r>
        <w:rPr>
          <w:b w:val="0"/>
        </w:rPr>
        <w:t>85. A company uses AWS CodeDeploy to automate software deployments. The deployment must satisfy these requirements:</w:t>
      </w:r>
    </w:p>
    <w:p>
      <w:r>
        <w:rPr>
          <w:b w:val="0"/>
        </w:rPr>
        <w:t>- Several instances must remain available to serve traffic during deployment. Traffic must be balanced across those instances, and the instances must automatically recover if a failure occurs.</w:t>
      </w:r>
    </w:p>
    <w:p>
      <w:r>
        <w:rPr>
          <w:b w:val="0"/>
        </w:rPr>
        <w:t>- A new fleet of instances must be automatically launched to deploy a new revision, without manual provisioning.</w:t>
      </w:r>
    </w:p>
    <w:p>
      <w:r>
        <w:rPr>
          <w:b w:val="0"/>
        </w:rPr>
        <w:t>- Traffic must be rerouted to the new environment for half of the new instances at a time. The deployment must succeed if traffic is rerouted to at least half of the instances; otherwise, it must fail.</w:t>
      </w:r>
    </w:p>
    <w:p>
      <w:r>
        <w:rPr>
          <w:b w:val="0"/>
        </w:rPr>
        <w:t>- Before traffic is routed to the new fleet of instances, temporary files created during the deployment process must be deleted.</w:t>
      </w:r>
    </w:p>
    <w:p>
      <w:r>
        <w:rPr>
          <w:b w:val="0"/>
        </w:rPr>
        <w:t>- At the completion of a successful deployment, the original instances in the deployment group must be deleted immediately to reduce costs.</w:t>
      </w:r>
    </w:p>
    <w:p>
      <w:r>
        <w:rPr>
          <w:b w:val="0"/>
        </w:rPr>
        <w:t>How can a DevOps engineer fulfill these requirements?</w:t>
      </w:r>
    </w:p>
    <w:p>
      <w:r>
        <w:rPr>
          <w:b w:val="0"/>
        </w:rPr>
        <w:t>A. Use an Application Load Balancer and an in-place deployment. Associate the Auto Scaling group with the deployment group. Use the Automatically copy Auto Scaling group option, and use CodeDeployDefault.OneAtAtime as the deployment configuration. Instruct AWS CodeDeploy to terminate the original instances in the deployment group, and use the AllowTraffic hook within appspec.yml to delete the temporary files.</w:t>
      </w:r>
    </w:p>
    <w:p>
      <w:r>
        <w:rPr>
          <w:b w:val="0"/>
        </w:rPr>
        <w:t>B. Use an Application Load Balancer and a blue/green deployment. Associate the Auto Scaling group and Application Load Balancer target group with the deployment group. Use the Automatically copy Auto Scaling group option, create a custom deployment configuration with minimum healthy hosts defined as 50%, and assign the configuration to the deployment group. Instruct AWS CodeDeploy to terminate the original instances in the deployment group, and use the BeforeBlockTraffic hook within appspec.yml to delete the temporary files.</w:t>
      </w:r>
    </w:p>
    <w:p>
      <w:r>
        <w:rPr>
          <w:b/>
          <w:color w:val="FF0000"/>
        </w:rPr>
        <w:t>C. Use an Application Load Balancer and a blue/green deployment. Associate the Auto Scaling group and the Application Load Balancer target group with the deployment group. Use the Automatically copy Auto Scaling group option, and use CodeDeployDefault.HalfAtAtime as the deployment configuration. Instruct AWS CodeDeploy to terminate the original instances in the deployment group, and use the BeforeAllowTraffic hook within appspec.yml to delete the temporary files.</w:t>
      </w:r>
    </w:p>
    <w:p>
      <w:r>
        <w:rPr>
          <w:b w:val="0"/>
        </w:rPr>
        <w:t>D. Use an Application Load Balancer and an in-place deployment. Associate the Auto Scaling group and Application Load Balancer target group with the deployment group. Use the Automatically copy Auto Scaling group option, and use CodeDeployDefault.AllatOnce as a deployment configuration. Instruct AWS CodeDeploy to terminate the original instances in the deployment group, and use the BlockTraffic hook within appspec.yml to delete the temporary files.</w:t>
      </w:r>
    </w:p>
    <w:p>
      <w:r>
        <w:rPr>
          <w:b w:val="0"/>
          <w:color w:val="188038"/>
        </w:rPr>
        <w:t xml:space="preserve">Explanation : </w:t>
      </w:r>
    </w:p>
    <w:p>
      <w:r>
        <w:rPr>
          <w:b w:val="0"/>
          <w:color w:val="188038"/>
        </w:rPr>
        <w:t>Answer: C</w:t>
      </w:r>
    </w:p>
    <w:p>
      <w:r>
        <w:rPr>
          <w:b w:val="0"/>
          <w:color w:val="188038"/>
        </w:rPr>
        <w:t>$b1</w:t>
      </w:r>
    </w:p>
    <w:p/>
    <w:p>
      <w:r>
        <w:rPr>
          <w:b w:val="0"/>
        </w:rPr>
        <w:t>86. A company uses an AWS CodePipeline pipeline to deploy an application. The company created an AWS Fault Injection Service (AWS FIS) experiment template to test the application's resilience. A DevOps engineer must integrate the experiment into the pipeline.</w:t>
      </w:r>
    </w:p>
    <w:p>
      <w:r>
        <w:rPr>
          <w:b w:val="0"/>
        </w:rPr>
        <w:t>Which solution meets this requirement?</w:t>
      </w:r>
    </w:p>
    <w:p>
      <w:r>
        <w:rPr>
          <w:b w:val="0"/>
        </w:rPr>
        <w:t>A. Configure a new stage in the pipeline that includes an AWS FIS action. Configure the action to reference the AWS FIS experiment template. Grant the pipeline access to start the experiment.</w:t>
      </w:r>
    </w:p>
    <w:p>
      <w:r>
        <w:rPr>
          <w:b w:val="0"/>
        </w:rPr>
        <w:t>B. Create an Amazon EventBridge scheduler. Grant the scheduler permission to start the AWS FIS experiment. Configure a new stage in the pipeline that includes an action to invoke the EventBridge scheduler.</w:t>
      </w:r>
    </w:p>
    <w:p>
      <w:r>
        <w:rPr>
          <w:b/>
          <w:color w:val="FF0000"/>
        </w:rPr>
        <w:t>C. Create an AWS Lambda function to start the AWS FIS experiment. Grant the Lambda function permission to start the experiment. Create a new stage in the pipeline that has a Lambda action. Set the action to invoke the Lambda function.</w:t>
      </w:r>
    </w:p>
    <w:p>
      <w:r>
        <w:rPr>
          <w:b w:val="0"/>
        </w:rPr>
        <w:t>D. Export the AWS FIS experiment template to an Amazon S3 bucket. Create an AWS CodeBuild unit test project that has a buildspec that starts the AWS FIS experiment. Grant the CodeBuild project access to start the experiment. Configure a new stage in the pipeline that includes an action to run the CodeBuild unit test project.</w:t>
      </w:r>
    </w:p>
    <w:p>
      <w:r>
        <w:rPr>
          <w:b w:val="0"/>
          <w:color w:val="188038"/>
        </w:rPr>
        <w:t xml:space="preserve">Explanation : </w:t>
      </w:r>
    </w:p>
    <w:p>
      <w:r>
        <w:rPr>
          <w:b w:val="0"/>
          <w:color w:val="188038"/>
        </w:rPr>
        <w:t>Answer: C</w:t>
      </w:r>
    </w:p>
    <w:p>
      <w:r>
        <w:rPr>
          <w:b w:val="0"/>
          <w:color w:val="188038"/>
        </w:rPr>
        <w:t>AWS FIS starts an experiment through the StartExperiment API using the experiment template ID. AWS CodePipeline can invoke a Lambda function as a pipeline action; therefore, a Lambda function granted fis:StartExperiment permission can start the AWS FIS experiment during a new pipeline stage.</w:t>
      </w:r>
    </w:p>
    <w:p>
      <w:r>
        <w:rPr>
          <w:b w:val="0"/>
          <w:color w:val="188038"/>
        </w:rPr>
        <w:t>Learn more: AWS Lambda invoke action reference — https://docs.aws.amazon.com/codepipeline/latest/userguide/action-reference-Lambda.html · StartExperiment - AWS Fault Injection Service — https://docs.aws.amazon.com/fis/latest/APIReference/API_StartExperiment.html</w:t>
      </w:r>
    </w:p>
    <w:p/>
    <w:p>
      <w:r>
        <w:rPr>
          <w:b w:val="0"/>
        </w:rPr>
        <w:t>87. A company has recently migrated its legacy application from on premises to AWS. The application runs on Amazon EC2 instances behind an Application Load Balancer, which is behind Amazon API Gateway. The company wants to ensure that users have minimal disruption during deployments of a new application version. The company also wants to be able to roll back updates quickly if an issue occurs.</w:t>
      </w:r>
    </w:p>
    <w:p>
      <w:r>
        <w:rPr>
          <w:b w:val="0"/>
        </w:rPr>
        <w:t>Which solution meets these requirements with MINIMAL application changes?</w:t>
      </w:r>
    </w:p>
    <w:p>
      <w:r>
        <w:rPr>
          <w:b/>
          <w:color w:val="FF0000"/>
        </w:rPr>
        <w:t>A. Introduce changes as a separate environment parallel to the existing one. Configure API Gateway to use a canary release deployment to send a small subset of user traffic to the new environment.</w:t>
      </w:r>
    </w:p>
    <w:p>
      <w:r>
        <w:rPr>
          <w:b w:val="0"/>
        </w:rPr>
        <w:t>B. Introduce changes as a separate environment parallel to the existing one. Update the application’s DNS alias records to point to the new environment.</w:t>
      </w:r>
    </w:p>
    <w:p>
      <w:r>
        <w:rPr>
          <w:b w:val="0"/>
        </w:rPr>
        <w:t>C. Introduce changes as a separate target group behind the existing Application Load Balancer. Configure API Gateway to route user traffic to the new target group in steps.</w:t>
      </w:r>
    </w:p>
    <w:p>
      <w:r>
        <w:rPr>
          <w:b w:val="0"/>
        </w:rPr>
        <w:t>D. Introduce changes as a separate target group behind the existing Application Load Balancer. Configure API Gateway to route all traffic to the Application Load Balancer, which then sends the traffic to the new target group.</w:t>
      </w:r>
    </w:p>
    <w:p>
      <w:r>
        <w:rPr>
          <w:b w:val="0"/>
          <w:color w:val="188038"/>
        </w:rPr>
        <w:t xml:space="preserve">Explanation : </w:t>
      </w:r>
    </w:p>
    <w:p>
      <w:r>
        <w:rPr>
          <w:b w:val="0"/>
          <w:color w:val="188038"/>
        </w:rPr>
        <w:t>Answer: A</w:t>
      </w:r>
    </w:p>
    <w:p>
      <w:r>
        <w:rPr>
          <w:b w:val="0"/>
          <w:color w:val="188038"/>
        </w:rPr>
        <w:t>Amazon API Gateway canary releases route a configurable small percentage of requests to a new deployment while the existing production deployment continues to receive the remaining traffic. A parallel environment can be selected for the canary through stage-variable overrides, enabling a gradual rollout and fast rollback by setting canary traffic to zero. API Gateway does not route requests directly to individual Application Load Balancer target groups.</w:t>
      </w:r>
    </w:p>
    <w:p>
      <w:r>
        <w:rPr>
          <w:b w:val="0"/>
          <w:color w:val="188038"/>
        </w:rPr>
        <w:t>Learn more: Set up an API Gateway canary release deployment — https://docs.aws.amazon.com/apigateway/latest/developerguide/canary-release.html · Create a canary release deployment — https://docs.aws.amazon.com/apigateway/latest/developerguide/create-canary-deployment.html</w:t>
      </w:r>
    </w:p>
    <w:p/>
    <w:p>
      <w:r>
        <w:rPr>
          <w:b w:val="0"/>
        </w:rPr>
        <w:t>88. A company uses a CI/CD pipeline to deploy its workload in the ap-southeast-2 Region. The company receives images by way of a Network Load Balancer (NLB) and processes those images in AWS Fargate tasks on an Amazon Elastic Container Service (Amazon ECS) cluster.</w:t>
      </w:r>
    </w:p>
    <w:p>
      <w:r>
        <w:rPr>
          <w:b w:val="0"/>
        </w:rPr>
        <w:t>An Amazon Elastic Container Registry (Amazon ECR) repository stores the images as Docker images. The company uses Amazon Route 53 to configure DNS. The company stores the images in an Amazon S3 bucket and stores image metadata in an Amazon DynamoDB table.</w:t>
      </w:r>
    </w:p>
    <w:p>
      <w:r>
        <w:rPr>
          <w:b w:val="0"/>
        </w:rPr>
        <w:t>The company wants to extend the workload into a second Region. A DevOps engineer must create a highly available and resilient design that expands the workload to the eu-west-2 Region.</w:t>
      </w:r>
    </w:p>
    <w:p>
      <w:r>
        <w:rPr>
          <w:b w:val="0"/>
        </w:rPr>
        <w:t>Which combination of steps meets these requirements with the fewest configuration changes? (Choose three.)</w:t>
      </w:r>
    </w:p>
    <w:p>
      <w:r>
        <w:rPr>
          <w:b/>
          <w:color w:val="FF0000"/>
        </w:rPr>
        <w:t>A. Configure ECR replication to eu-west-2 on the repository. Configure an NLB in eu-west-2 that resolves to Fargate tasks in an ECS cluster in eu-west-2. Configure a latency routing policy in Route 53 for the two workloads.</w:t>
      </w:r>
    </w:p>
    <w:p>
      <w:r>
        <w:rPr>
          <w:b w:val="0"/>
        </w:rPr>
        <w:t>B. Configure the DynamoDB table as a global table with a replica in eu-west-2. Configure the Fargate tasks to interact with the DynamoDB table in ap-southeast-2.</w:t>
      </w:r>
    </w:p>
    <w:p>
      <w:r>
        <w:rPr>
          <w:b/>
          <w:color w:val="FF0000"/>
        </w:rPr>
        <w:t>C. Configure the DynamoDB table as a global table with a replica in eu-west-2. Configure the Fargate tasks to interact with the DynamoDB table in the same Region that the tasks run in.</w:t>
      </w:r>
    </w:p>
    <w:p>
      <w:r>
        <w:rPr>
          <w:b w:val="0"/>
        </w:rPr>
        <w:t>D. Configure a new S3 bucket in eu-west-2. Configure data replication between the S3 bucket in ap-southeast-2 and the S3 bucket in eu-west-2. Configure the Fargate tasks to use the S3 bucket in the same Region that the tasks run in to perform S3 PUT operations and GET operations.</w:t>
      </w:r>
    </w:p>
    <w:p>
      <w:r>
        <w:rPr>
          <w:b/>
          <w:color w:val="FF0000"/>
        </w:rPr>
        <w:t>E. Configure an S3 Multi-Region Access Point for the S3 bucket in ap-southeast-2 and a new S3 bucket in eu-west-2. Configure two-way replication on the S3 buckets. Configure the workloads to use the Multi-Region Access Point for S3 PUT operations and GET operations.</w:t>
      </w:r>
    </w:p>
    <w:p>
      <w:r>
        <w:rPr>
          <w:b w:val="0"/>
        </w:rPr>
        <w:t>F. Configure the CI/CD pipeline to deploy ECR images to both Regions. Configure an NLB in eu-west-2 that resolves to Fargate tasks in an ECS cluster in eu-west-2. Configure a failover routing policy in Route 53 for the two workloads.</w:t>
      </w:r>
    </w:p>
    <w:p>
      <w:r>
        <w:rPr>
          <w:b w:val="0"/>
          <w:color w:val="188038"/>
        </w:rPr>
        <w:t xml:space="preserve">Explanation : </w:t>
      </w:r>
    </w:p>
    <w:p>
      <w:r>
        <w:rPr>
          <w:b w:val="0"/>
          <w:color w:val="188038"/>
        </w:rPr>
        <w:t>Answer: ACE</w:t>
      </w:r>
    </w:p>
    <w:p>
      <w:r>
        <w:rPr>
          <w:b w:val="0"/>
          <w:color w:val="188038"/>
        </w:rPr>
        <w:t>Amazon ECR supports cross-Region replication, allowing the existing image repository to supply the second Region without changing the CI/CD pipeline. Route 53 latency-based routing can route requests to Regional load balancers based on the lowest-latency Region. DynamoDB global tables replicate data across Regions, and AWS recommends that an application access the local Regional DynamoDB endpoint. An S3 Multi-Region Access Point provides a single global endpoint that routes requests to the closest active Region; two-way replication keeps objects written in either Regional bucket synchronized.</w:t>
      </w:r>
    </w:p>
    <w:p>
      <w:r>
        <w:rPr>
          <w:b w:val="0"/>
          <w:color w:val="188038"/>
        </w:rPr>
        <w:t>Learn more: Private image replication in Amazon ECR — https://docs.aws.amazon.com/AmazonECR/latest/userguide/replication.html · Using DynamoDB global tables — https://docs.aws.amazon.com/amazondynamodb/latest/developerguide/bp-global-table-design.html</w:t>
      </w:r>
    </w:p>
    <w:p/>
    <w:p>
      <w:r>
        <w:rPr>
          <w:b w:val="0"/>
        </w:rPr>
        <w:t>89. A company operates a multi-tenant environment in its VPC and has configured Amazon GuardDuty for the related AWS account. The company forwards all GuardDuty findings to AWS Security Hub.</w:t>
      </w:r>
    </w:p>
    <w:p>
      <w:r>
        <w:rPr>
          <w:b w:val="0"/>
        </w:rPr>
        <w:t>Traffic from suspicious sources is producing a high volume of findings. A DevOps engineer must implement a solution that automatically denies traffic throughout the VPC when GuardDuty identifies a new suspicious source.</w:t>
      </w:r>
    </w:p>
    <w:p>
      <w:r>
        <w:rPr>
          <w:b w:val="0"/>
        </w:rPr>
        <w:t>Which solution meets these requirements?</w:t>
      </w:r>
    </w:p>
    <w:p>
      <w:r>
        <w:rPr>
          <w:b w:val="0"/>
        </w:rPr>
        <w:t>A. Create a GuardDuty threat list. Configure GuardDuty to reference the list. Create an AWS Lambda function that will update the threat list. Configure the Lambda function to run in response to new Security Hub findings that come from GuardDuty.</w:t>
      </w:r>
    </w:p>
    <w:p>
      <w:r>
        <w:rPr>
          <w:b w:val="0"/>
        </w:rPr>
        <w:t>B. Configure an AWS WAF web ACL that includes a custom rule group. Create an AWS Lambda function that will create a block rule in the custom rule group. Configure the Lambda function to run in response to new Security Hub findings that come from GuardDuty.</w:t>
      </w:r>
    </w:p>
    <w:p>
      <w:r>
        <w:rPr>
          <w:b/>
          <w:color w:val="FF0000"/>
        </w:rPr>
        <w:t>C. Configure a firewall in AWS Network Firewall. Create an AWS Lambda function that will create a Drop action rule in the firewall policy. Configure the Lambda function to run in response to new Security Hub findings that come from GuardDuty.</w:t>
      </w:r>
    </w:p>
    <w:p>
      <w:r>
        <w:rPr>
          <w:b w:val="0"/>
        </w:rPr>
        <w:t>D. Create an AWS Lambda function that will create a GuardDuty suppression rule. Configure the Lambda function to run in response to new Security Hub findings that come from GuardDuty.</w:t>
      </w:r>
    </w:p>
    <w:p>
      <w:r>
        <w:rPr>
          <w:b w:val="0"/>
          <w:color w:val="188038"/>
        </w:rPr>
        <w:t xml:space="preserve">Explanation : </w:t>
      </w:r>
    </w:p>
    <w:p>
      <w:r>
        <w:rPr>
          <w:b w:val="0"/>
          <w:color w:val="188038"/>
        </w:rPr>
        <w:t>Answer: C</w:t>
      </w:r>
    </w:p>
    <w:p>
      <w:r>
        <w:rPr>
          <w:b w:val="0"/>
          <w:color w:val="188038"/>
        </w:rPr>
        <w:t>AWS Network Firewall is a managed, stateful firewall for VPC traffic. Its firewall policy can contain rules that match a source and use the DROP action to block matching packets from reaching their destinations. A Lambda function invoked for new GuardDuty-originated Security Hub findings can add the identified suspicious source to such a rule, providing VPC-wide enforcement when the VPC routes traffic through the firewall. GuardDuty threat lists only influence detection, AWS WAF applies to web resources, and suppression rules only reduce finding visibility.</w:t>
      </w:r>
    </w:p>
    <w:p>
      <w:r>
        <w:rPr>
          <w:b w:val="0"/>
          <w:color w:val="188038"/>
        </w:rPr>
        <w:t>Learn more: What is AWS Network Firewall? — https://docs.aws.amazon.com/network-firewall/latest/developerguide/what-is-aws-network-firewall.html · Defining rule actions in AWS Network Firewall — https://docs.aws.amazon.com/network-firewall/latest/developerguide/rule-action.html</w:t>
      </w:r>
    </w:p>
    <w:p/>
    <w:p>
      <w:r>
        <w:rPr>
          <w:b w:val="0"/>
        </w:rPr>
        <w:t>90. A company has an AWS CloudFormation stack deployed in one AWS account. The company configured the stack to send event notifications to an Amazon Simple Notification Service (Amazon SNS) topic.</w:t>
      </w:r>
    </w:p>
    <w:p>
      <w:r>
        <w:rPr>
          <w:b w:val="0"/>
        </w:rPr>
        <w:t>A DevOps engineer must implement an automated solution that applies a tag to the particular CloudFormation stack instance only after a successful stack update. The DevOps engineer has created an AWS Lambda function that applies and updates this tag for that specific stack instance.</w:t>
      </w:r>
    </w:p>
    <w:p>
      <w:r>
        <w:rPr>
          <w:b w:val="0"/>
        </w:rPr>
        <w:t>Which solution meets these requirements?</w:t>
      </w:r>
    </w:p>
    <w:p>
      <w:r>
        <w:rPr>
          <w:b w:val="0"/>
        </w:rPr>
        <w:t>A. Run the AWS-UpdateCloudFormationStack AWS Systems ManagerAutomation runbook when Systems Manager detects an UPDATE_COMPLETE event for the instance status of the CloudFormation stack. Configure the runbook to invoke the Lambda function.</w:t>
      </w:r>
    </w:p>
    <w:p>
      <w:r>
        <w:rPr>
          <w:b w:val="0"/>
        </w:rPr>
        <w:t>B. Create a custom AWS Config rule that produces a compliance change event if the CloudFormation stack has an UPDATE_COMPLETE instance status. Configure AWS Config to directly invoke the Lambda function to automatically remediate the change event.</w:t>
      </w:r>
    </w:p>
    <w:p>
      <w:r>
        <w:rPr>
          <w:b/>
          <w:color w:val="FF0000"/>
        </w:rPr>
        <w:t>C. Create an Amazon EventBridge rule that matches the UPDATE_COMPLETE event pattern for the instance status of the CloudFormation stack. Configure the rule to invoke the Lambda function.</w:t>
      </w:r>
    </w:p>
    <w:p>
      <w:r>
        <w:rPr>
          <w:b w:val="0"/>
        </w:rPr>
        <w:t>D. Adjust the configuration of the CloudFormation stack to send notifications for only an UPDATE_COMPLETE instance status event to the SNS topic. Subscribe the Lambda function to the SNS topic.</w:t>
      </w:r>
    </w:p>
    <w:p>
      <w:r>
        <w:rPr>
          <w:b w:val="0"/>
          <w:color w:val="188038"/>
        </w:rPr>
        <w:t xml:space="preserve">Explanation : </w:t>
      </w:r>
    </w:p>
    <w:p>
      <w:r>
        <w:rPr>
          <w:b w:val="0"/>
          <w:color w:val="188038"/>
        </w:rPr>
        <w:t>Answer: C</w:t>
      </w:r>
    </w:p>
    <w:p>
      <w:r>
        <w:rPr>
          <w:b w:val="0"/>
          <w:color w:val="188038"/>
        </w:rPr>
        <w:t>AWS CloudFormation publishes CloudFormation Stack Status Change events to Amazon EventBridge. An EventBridge rule can match the UPDATE_COMPLETE status and invoke the Lambda function; the event includes the stack ID, allowing the function to tag only the stack whose update completed successfully. CloudFormation SNS notification ARNs publish stack-related events rather than supporting a configuration limited to only UPDATE_COMPLETE.</w:t>
      </w:r>
    </w:p>
    <w:p>
      <w:r>
        <w:rPr>
          <w:b w:val="0"/>
          <w:color w:val="188038"/>
        </w:rPr>
        <w:t>Learn more: AWS CloudFormation events - Amazon EventBridge — https://docs.aws.amazon.com/eventbridge/latest/ref/events-ref-cloudformation.html · Stack Status Change event detail - AWS CloudFormation — https://docs.aws.amazon.com/AWSCloudFormation/latest/UserGuide/event-detail-stack-status-change.html</w:t>
      </w:r>
    </w:p>
    <w:p/>
    <w:p>
      <w:r>
        <w:rPr>
          <w:b w:val="0"/>
        </w:rPr>
        <w:t>91. A security assessment found that an AWS CodeBuild project downloads a database population script from an Amazon S3 bucket through an unauthenticated request. The security team prohibits unauthenticated requests to S3 buckets for this project.</w:t>
      </w:r>
    </w:p>
    <w:p>
      <w:r>
        <w:rPr>
          <w:b w:val="0"/>
        </w:rPr>
        <w:t>How can this issue be remediated in the MOST secure way?</w:t>
      </w:r>
    </w:p>
    <w:p>
      <w:r>
        <w:rPr>
          <w:b w:val="0"/>
        </w:rPr>
        <w:t>A. Add the bucket name to the AllowedBuckets section of the CodeBuild project settings. Update the build spec to use the AWS CLI to download the database population script.</w:t>
      </w:r>
    </w:p>
    <w:p>
      <w:r>
        <w:rPr>
          <w:b w:val="0"/>
        </w:rPr>
        <w:t>B. Modify the S3 bucket settings to enable HTTPS basic authentication and specify a token. Update the build spec to use cURL to pass the token and download the database population script.</w:t>
      </w:r>
    </w:p>
    <w:p>
      <w:r>
        <w:rPr>
          <w:b/>
          <w:color w:val="FF0000"/>
        </w:rPr>
        <w:t>C. Remove unauthenticated access from the S3 bucket with a bucket policy. Modify the service role for the CodeBuild project to include Amazon S3 access. Use the AWS CLI to download the database population script.</w:t>
      </w:r>
    </w:p>
    <w:p>
      <w:r>
        <w:rPr>
          <w:b w:val="0"/>
        </w:rPr>
        <w:t>D. Remove unauthenticated access from the S3 bucket with a bucket policy. Use the AWS CLI to download the database population script using an IAM access key and a secret access key.</w:t>
      </w:r>
    </w:p>
    <w:p>
      <w:r>
        <w:rPr>
          <w:b w:val="0"/>
          <w:color w:val="188038"/>
        </w:rPr>
        <w:t xml:space="preserve">Explanation : </w:t>
      </w:r>
    </w:p>
    <w:p>
      <w:r>
        <w:rPr>
          <w:b w:val="0"/>
          <w:color w:val="188038"/>
        </w:rPr>
        <w:t>Answer: C</w:t>
      </w:r>
    </w:p>
    <w:p>
      <w:r>
        <w:rPr>
          <w:b w:val="0"/>
          <w:color w:val="188038"/>
        </w:rPr>
        <w:t>AWS CodeBuild performs actions on behalf of a build by using its service role. Removing anonymous bucket access and granting that role only the necessary S3 read permission allows the AWS CLI to use temporary role credentials, avoiding publicly accessible objects and embedded long-lived access keys. AWS recommends that CodeBuild service roles follow least privilege and can be scoped to specific resources.</w:t>
      </w:r>
    </w:p>
    <w:p>
      <w:r>
        <w:rPr>
          <w:b w:val="0"/>
          <w:color w:val="188038"/>
        </w:rPr>
        <w:t>Learn more: Allow CodeBuild to interact with other AWS services — https://docs.aws.amazon.com/codebuild/latest/userguide/setting-up-service-role.html · Identity and access management in AWS CodeBuild — https://docs.aws.amazon.com/codebuild/latest/userguide/auth-and-access-control.html</w:t>
      </w:r>
    </w:p>
    <w:p/>
    <w:p>
      <w:r>
        <w:rPr>
          <w:b w:val="0"/>
        </w:rPr>
        <w:t>92. A video-sharing company keeps its videos in Amazon S3. It has noticed a sudden rise in video access requests, but does not know which videos are most popular. The company needs to determine the overall access pattern for the video files. This pattern includes the number of users who access a particular file on a given day, along with the number of pull requests for particular files.</w:t>
      </w:r>
    </w:p>
    <w:p>
      <w:r>
        <w:rPr>
          <w:b w:val="0"/>
        </w:rPr>
        <w:t>How can the company satisfy these requirements with the LEAST amount of effort?</w:t>
      </w:r>
    </w:p>
    <w:p>
      <w:r>
        <w:rPr>
          <w:b w:val="0"/>
        </w:rPr>
        <w:t>A. Activate S3 server access logging. Import the access logs into an Amazon Aurora database. Use an Aurora SQL query to analyze the access patterns.</w:t>
      </w:r>
    </w:p>
    <w:p>
      <w:r>
        <w:rPr>
          <w:b/>
          <w:color w:val="FF0000"/>
        </w:rPr>
        <w:t>B. Activate S3 server access logging. Use Amazon Athena to create an external table with the log files. Use Athena to create a SQL query to analyze the access patterns.</w:t>
      </w:r>
    </w:p>
    <w:p>
      <w:r>
        <w:rPr>
          <w:b w:val="0"/>
        </w:rPr>
        <w:t>C. Invoke an AWS Lambda function for every S3 object access event. Configure the Lambda function to write the file access information, such as user. S3 bucket, and file key, to an Amazon Aurora database. Use an Aurora SQL query to analyze the access patterns.</w:t>
      </w:r>
    </w:p>
    <w:p>
      <w:r>
        <w:rPr>
          <w:b w:val="0"/>
        </w:rPr>
        <w:t>D. Record an Amazon CloudWatch Logs log message for every S3 object access event. Configure a CloudWatch Logs log stream to write the file access information, such as user, S3 bucket, and file key, to an Amazon Kinesis Data Analytics for SQL application. Perform a sliding window analysis.</w:t>
      </w:r>
    </w:p>
    <w:p>
      <w:r>
        <w:rPr>
          <w:b w:val="0"/>
          <w:color w:val="188038"/>
        </w:rPr>
        <w:t xml:space="preserve">Explanation : </w:t>
      </w:r>
    </w:p>
    <w:p>
      <w:r>
        <w:rPr>
          <w:b w:val="0"/>
          <w:color w:val="188038"/>
        </w:rPr>
        <w:t>Answer: B</w:t>
      </w:r>
    </w:p>
    <w:p>
      <w:r>
        <w:rPr>
          <w:b w:val="0"/>
          <w:color w:val="188038"/>
        </w:rPr>
        <w:t>Amazon S3 server access logging provides records of requests made to a bucket, including request time, requester, object key, and operation. Amazon Athena can query those log objects directly in Amazon S3 through an external table, so SQL aggregations can determine unique users and request counts per file and day without loading the logs into or maintaining a separate database. AWS: Using Amazon S3 server access logs to identify requests — https://docs.aws.amazon.com/AmazonS3/latest/userguide/using-s3-access-logs-to-identify-requests.html</w:t>
      </w:r>
    </w:p>
    <w:p>
      <w:r>
        <w:rPr>
          <w:b w:val="0"/>
          <w:color w:val="188038"/>
        </w:rPr>
        <w:t>Learn more: Using Amazon S3 server access logs to identify requests — https://docs.aws.amazon.com/AmazonS3/latest/userguide/using-s3-access-logs-to-identify-requests.html · Logging requests with server access logging — https://docs.aws.amazon.com/AmazonS3/latest/userguide/ServerLogs.html</w:t>
      </w:r>
    </w:p>
    <w:p/>
    <w:p>
      <w:r>
        <w:rPr>
          <w:b w:val="0"/>
        </w:rPr>
        <w:t>93. A company follows a trunk-based development branching strategy. It has two AWS CodePipeline pipelines that integrate with a Git provider. The pull_request pipeline has a branch filter matching the feature branches. The main_branch pipeline has a branch filter matching the main branch.</w:t>
      </w:r>
    </w:p>
    <w:p>
      <w:r>
        <w:rPr>
          <w:b w:val="0"/>
        </w:rPr>
        <w:t>When pull requests merge into the main branch, they are deployed through the main_branch pipeline.</w:t>
      </w:r>
    </w:p>
    <w:p>
      <w:r>
        <w:rPr>
          <w:b w:val="0"/>
        </w:rPr>
        <w:t>The company’s developers need test results for every submitted pull request as quickly as possible from the pull_request pipeline. The company must ensure that the main_branch pipeline’s test results complete and that each deployment finishes before the next pipeline execution.</w:t>
      </w:r>
    </w:p>
    <w:p>
      <w:r>
        <w:rPr>
          <w:b w:val="0"/>
        </w:rPr>
        <w:t>Which solution meets these requirements?</w:t>
      </w:r>
    </w:p>
    <w:p>
      <w:r>
        <w:rPr>
          <w:b/>
          <w:color w:val="FF0000"/>
        </w:rPr>
        <w:t>A. Configure the pull_request pipeline to use PARALLEL mode. Configure the main_branch pipeline to use QUEUED mode.</w:t>
      </w:r>
    </w:p>
    <w:p>
      <w:r>
        <w:rPr>
          <w:b w:val="0"/>
        </w:rPr>
        <w:t>B. Configure the pull_request pipeline to use SUPERSEDED mode. Configure the main_branch pipeline to use QUEUED mode.</w:t>
      </w:r>
    </w:p>
    <w:p>
      <w:r>
        <w:rPr>
          <w:b w:val="0"/>
        </w:rPr>
        <w:t>C. Configure the pull_request pipeline to use PARALLEL mode. Configure the main_branch pipeline to use SUPERSEDED mode</w:t>
      </w:r>
    </w:p>
    <w:p>
      <w:r>
        <w:rPr>
          <w:b w:val="0"/>
        </w:rPr>
        <w:t>D. Configure the pull_request pipeline to use QUEUED mode. Configure the main_branch pipeline to use SUPERSEDED mode.</w:t>
      </w:r>
    </w:p>
    <w:p>
      <w:r>
        <w:rPr>
          <w:b w:val="0"/>
          <w:color w:val="188038"/>
        </w:rPr>
        <w:t xml:space="preserve">Explanation : </w:t>
      </w:r>
    </w:p>
    <w:p>
      <w:r>
        <w:rPr>
          <w:b w:val="0"/>
          <w:color w:val="188038"/>
        </w:rPr>
        <w:t>Answer: A</w:t>
      </w:r>
    </w:p>
    <w:p>
      <w:r>
        <w:rPr>
          <w:b w:val="0"/>
          <w:color w:val="188038"/>
        </w:rPr>
        <w:t>AWS CodePipeline PARALLEL mode runs executions simultaneously and independently, allowing all pull-request test runs to proceed without waiting for one another. QUEUED mode processes executions one at a time in the order queued, so a main-branch execution’s tests and deployment complete before the next execution starts.</w:t>
      </w:r>
    </w:p>
    <w:p>
      <w:r>
        <w:rPr>
          <w:b w:val="0"/>
          <w:color w:val="188038"/>
        </w:rPr>
        <w:t>Learn more: How pipeline executions work - AWS CodePipeline — https://docs.aws.amazon.com/codepipeline/latest/userguide/concepts-how-it-works.html · Set or change the pipeline execution mode - AWS CodePipeline — https://docs.aws.amazon.com/codepipeline/latest/userguide/execution-modes.html</w:t>
      </w:r>
    </w:p>
    <w:p/>
    <w:p>
      <w:r>
        <w:rPr>
          <w:b w:val="0"/>
        </w:rPr>
        <w:t>94. A company wants to reduce the time required to develop new features. It uses AWS CodeBuild and AWS CodeDeploy to build and deploy applications, and uses AWS CodePipeline to deploy each microservice through its own CI/CD pipeline.</w:t>
      </w:r>
    </w:p>
    <w:p>
      <w:r>
        <w:rPr>
          <w:b w:val="0"/>
        </w:rPr>
        <w:t>The company needs greater visibility into the average time between new-feature releases and the average time to recover after a failed deployment.</w:t>
      </w:r>
    </w:p>
    <w:p>
      <w:r>
        <w:rPr>
          <w:b w:val="0"/>
        </w:rPr>
        <w:t>Which solution provides this visibility with the LEAST configuration effort?</w:t>
      </w:r>
    </w:p>
    <w:p>
      <w:r>
        <w:rPr>
          <w:b w:val="0"/>
        </w:rPr>
        <w:t>A. Program an AWS Lambda function that creates Amazon CloudWatch custom metrics with information about successful runs and failed runs for each pipeline. Create an Amazon EventBridge rule to invoke the Lambda function every 5 minutes. Use the metrics to build a CloudWatch dashboard.</w:t>
      </w:r>
    </w:p>
    <w:p>
      <w:r>
        <w:rPr>
          <w:b/>
          <w:color w:val="FF0000"/>
        </w:rPr>
        <w:t>B. Program an AWS Lambda function that creates Amazon CloudWatch custom metrics with information about successful runs and failed runs for each pipeline. Create an Amazon EventBridge rule to invoke the Lambda function after every successful run and after every failed run. Use the metrics to build a CloudWatch dashboard.</w:t>
      </w:r>
    </w:p>
    <w:p>
      <w:r>
        <w:rPr>
          <w:b w:val="0"/>
        </w:rPr>
        <w:t>C. Program an AWS Lambda function that writes information about successful runs and failed runs to Amazon DynamoDB. Create an Amazon EventBridge rule to invoke the Lambda function after every successful run and after every failed run. Build an Amazon QuickSight dashboard to show the information from DynamoDB.</w:t>
      </w:r>
    </w:p>
    <w:p>
      <w:r>
        <w:rPr>
          <w:b w:val="0"/>
        </w:rPr>
        <w:t>D. Program an AWS Lambda function that writes information about successful runs and failed runs to Amazon DynamoDB. Create an Amazon EventBridge rule to invoke the Lambda function every 5 minutes. Build an Amazon QuickSight dashboard to show the information from DynamoDB.</w:t>
      </w:r>
    </w:p>
    <w:p>
      <w:r>
        <w:rPr>
          <w:b w:val="0"/>
          <w:color w:val="188038"/>
        </w:rPr>
        <w:t xml:space="preserve">Explanation : </w:t>
      </w:r>
    </w:p>
    <w:p>
      <w:r>
        <w:rPr>
          <w:b w:val="0"/>
          <w:color w:val="188038"/>
        </w:rPr>
        <w:t>Answer: B</w:t>
      </w:r>
    </w:p>
    <w:p>
      <w:r>
        <w:rPr>
          <w:b w:val="0"/>
          <w:color w:val="188038"/>
        </w:rPr>
        <w:t>AWS CodePipeline sends pipeline execution state-change events, including SUCCEEDED and FAILED, directly to Amazon EventBridge. An EventBridge rule can invoke AWS Lambda as each state change occurs, allowing the function to publish time-based success and failure/recovery data as Amazon CloudWatch custom metrics. A CloudWatch dashboard can visualize those metrics without adding a separate data store and BI service. Event-driven collection also avoids the polling and execution-discovery logic required by a five-minute schedule.</w:t>
      </w:r>
    </w:p>
    <w:p>
      <w:r>
        <w:rPr>
          <w:b w:val="0"/>
          <w:color w:val="188038"/>
        </w:rPr>
        <w:t>Learn more: Monitoring CodePipeline events — https://docs.aws.amazon.com/codepipeline/latest/userguide/detect-state-changes-cloudwatch-events.html · CodePipeline CloudWatch metrics — https://docs.aws.amazon.com/codepipeline/latest/userguide/metrics-dimensions.html</w:t>
      </w:r>
    </w:p>
    <w:p/>
    <w:p>
      <w:r>
        <w:rPr>
          <w:b w:val="0"/>
        </w:rPr>
        <w:t>95. A company is developing code and plans to use semantic versioning. The company's DevOps team must create a pipeline to compile the code. The team must also manage versions of the compiled code. If the code uses open-source libraries, those libraries must also be cached during the build process.</w:t>
      </w:r>
    </w:p>
    <w:p>
      <w:r>
        <w:rPr>
          <w:b w:val="0"/>
        </w:rPr>
        <w:t>Which solution meets these requirements?</w:t>
      </w:r>
    </w:p>
    <w:p>
      <w:r>
        <w:rPr>
          <w:b/>
          <w:color w:val="FF0000"/>
        </w:rPr>
        <w:t>A. Create an AWS CodeArtifact repository and associate the upstream repositories. Create an AWS CodeBuild project that builds the semantic version of the code artifacts. Configure the project to authenticate and connect to the CodeArtifact repository and publish the artifact to the repository.</w:t>
      </w:r>
    </w:p>
    <w:p>
      <w:r>
        <w:rPr>
          <w:b w:val="0"/>
        </w:rPr>
        <w:t>B. Use AWS CodeDeploy to upload the generated semantic version of the artifact to an Amazon Elastic File System (Amazon EFS) file system.</w:t>
      </w:r>
    </w:p>
    <w:p>
      <w:r>
        <w:rPr>
          <w:b w:val="0"/>
        </w:rPr>
        <w:t>C. Use an AWS CodeBuild project to build the code and to publish the generated semantic version of the artifact to AWS Artifact. Configure build caching in the CodeBuild project.</w:t>
      </w:r>
    </w:p>
    <w:p>
      <w:r>
        <w:rPr>
          <w:b w:val="0"/>
        </w:rPr>
        <w:t>D. Create a new AWS CodeArtifact repository. Create an AWS Lambda function that pulls open source packages from the internet and publishes the packages to the repository. Configure AWS CodeDeploy to build semantic versions of the code and publish the versions to the repository.</w:t>
      </w:r>
    </w:p>
    <w:p>
      <w:r>
        <w:rPr>
          <w:b w:val="0"/>
          <w:color w:val="188038"/>
        </w:rPr>
        <w:t xml:space="preserve">Explanation : </w:t>
      </w:r>
    </w:p>
    <w:p>
      <w:r>
        <w:rPr>
          <w:b w:val="0"/>
          <w:color w:val="188038"/>
        </w:rPr>
        <w:t>Answer: A</w:t>
      </w:r>
    </w:p>
    <w:p>
      <w:r>
        <w:rPr>
          <w:b w:val="0"/>
          <w:color w:val="188038"/>
        </w:rPr>
        <w:t>AWS CodeBuild compiles source code and executes the build commands needed to create semantic package versions. AWS CodeArtifact stores and publishes versioned software packages, and its upstream/external repository support lets builds retrieve open-source dependencies through a repository endpoint while retaining fetched packages for reuse. A CodeBuild project can authenticate to CodeArtifact and publish the generated artifact there.</w:t>
      </w:r>
    </w:p>
    <w:p>
      <w:r>
        <w:rPr>
          <w:b w:val="0"/>
          <w:color w:val="188038"/>
        </w:rPr>
        <w:t>Learn more: What is AWS CodeBuild? — https://docs.aws.amazon.com/codebuild/latest/userguide/welcome.html · What is AWS CodeArtifact? — https://docs.aws.amazon.com/codeartifact/latest/ug/welcome.html</w:t>
      </w:r>
    </w:p>
    <w:p/>
    <w:p>
      <w:r>
        <w:rPr>
          <w:b w:val="0"/>
        </w:rPr>
        <w:t>96. A company needs to make sure that its EC2 instances are secure. It wants notification whenever new vulnerabilities are discovered on the instances, and it also needs an audit trail for all instance login activity.</w:t>
      </w:r>
    </w:p>
    <w:p>
      <w:r>
        <w:rPr>
          <w:b w:val="0"/>
        </w:rPr>
        <w:t>Which solution meets these requirements?</w:t>
      </w:r>
    </w:p>
    <w:p>
      <w:r>
        <w:rPr>
          <w:b w:val="0"/>
        </w:rPr>
        <w:t>A. Use AWS Systems Manager to detect vulnerabilities on the EC2 instances. Install the Amazon Kinesis Agent to capture system logs and deliver them to Amazon S3.</w:t>
      </w:r>
    </w:p>
    <w:p>
      <w:r>
        <w:rPr>
          <w:b w:val="0"/>
        </w:rPr>
        <w:t>B. Use AWS Systems Manager to detect vulnerabilities on the EC2 instances. Install the Systems Manager Agent to capture system logs and view login activity in the CloudTrail console.</w:t>
      </w:r>
    </w:p>
    <w:p>
      <w:r>
        <w:rPr>
          <w:b w:val="0"/>
        </w:rPr>
        <w:t>C. Configure Amazon CloudWatch to detect vulnerabilities on the EC2 instances. Install the AWS Config daemon to capture system logs and view them in the AWS Config console.</w:t>
      </w:r>
    </w:p>
    <w:p>
      <w:r>
        <w:rPr>
          <w:b/>
          <w:color w:val="FF0000"/>
        </w:rPr>
        <w:t>D. Configure Amazon Inspector to detect vulnerabilities on the EC2 instances. Install the Amazon CloudWatch Agent to capture system logs and record them via Amazon CloudWatch Logs.</w:t>
      </w:r>
    </w:p>
    <w:p>
      <w:r>
        <w:rPr>
          <w:b w:val="0"/>
          <w:color w:val="188038"/>
        </w:rPr>
        <w:t xml:space="preserve">Explanation : </w:t>
      </w:r>
    </w:p>
    <w:p>
      <w:r>
        <w:rPr>
          <w:b w:val="0"/>
          <w:color w:val="188038"/>
        </w:rPr>
        <w:t>Answer: D</w:t>
      </w:r>
    </w:p>
    <w:p>
      <w:r>
        <w:rPr>
          <w:b w:val="0"/>
          <w:color w:val="188038"/>
        </w:rPr>
        <w:t>Amazon Inspector continuously assesses Amazon EC2 instances for software vulnerabilities and creates findings when a relevant vulnerability is detected, including when a new applicable CVE is added. The Amazon CloudWatch agent can collect log files from EC2 instances and send them to Amazon CloudWatch Logs; configuring it to collect operating-system authentication logs provides a retained audit trail of login activity.</w:t>
      </w:r>
    </w:p>
    <w:p>
      <w:r>
        <w:rPr>
          <w:b w:val="0"/>
          <w:color w:val="188038"/>
        </w:rPr>
        <w:t>Learn more: Scanning Amazon EC2 instances with Amazon Inspector — https://docs.aws.amazon.com/inspector/latest/user/scanning-ec2.html · Understanding Amazon Inspector findings — https://docs.aws.amazon.com/inspector/latest/user/findings-understanding.html</w:t>
      </w:r>
    </w:p>
    <w:p/>
    <w:p>
      <w:r>
        <w:rPr>
          <w:b w:val="0"/>
        </w:rPr>
        <w:t>97. A security team must capture AWS resource configurations, identify issues, and send notifications about findings. The primary workload in the AWS account is an Amazon EC2 Auto Scaling group that scales out and in several times each day.</w:t>
      </w:r>
    </w:p>
    <w:p>
      <w:r>
        <w:rPr>
          <w:b w:val="0"/>
        </w:rPr>
        <w:t>The team requires notification within 2 days whenever an Amazon EC2 security group permits traffic on port 22 from 0.0.0.0/0. The team also requires routine snapshots of AWS resource configurations.</w:t>
      </w:r>
    </w:p>
    <w:p>
      <w:r>
        <w:rPr>
          <w:b w:val="0"/>
        </w:rPr>
        <w:t>The security team has already created an Amazon Simple Notification Service (Amazon SNS) topic and subscribed to it.</w:t>
      </w:r>
    </w:p>
    <w:p>
      <w:r>
        <w:rPr>
          <w:b w:val="0"/>
        </w:rPr>
        <w:t>Which solution satisfies these requirements?</w:t>
      </w:r>
    </w:p>
    <w:p>
      <w:r>
        <w:rPr>
          <w:b/>
          <w:color w:val="FF0000"/>
        </w:rPr>
        <w:t>A. Configure AWS Config to use periodic recording for the AWS account. Deploy the vpc-sg-port-restriction-check AWS Config managed rule. Configure AWS Config to use the SNS topic as the target for notifications.</w:t>
      </w:r>
    </w:p>
    <w:p>
      <w:r>
        <w:rPr>
          <w:b w:val="0"/>
        </w:rPr>
        <w:t>B. Configure AWS Config to use configuration change recording for the AWS account. Deploy the vpc-sg-open-only-to-authorized-ports AWS Config managed rule. Configure AWS Config to use the SNS topic as the target for notifications.</w:t>
      </w:r>
    </w:p>
    <w:p>
      <w:r>
        <w:rPr>
          <w:b w:val="0"/>
        </w:rPr>
        <w:t>C. Configure AWS Config to use configuration change recording for the AWS account. Deploy the ssh-restricted AWS Config managed rule. Configure AWS Config to use the SNS topic as the target for notifications.</w:t>
      </w:r>
    </w:p>
    <w:p>
      <w:r>
        <w:rPr>
          <w:b w:val="0"/>
        </w:rPr>
        <w:t>D. Create an AWS Lambda function to evaluate security groups and publish a message to the SNS topic. Use an Amazon EventBridge rule to schedule the Lambda function to run once a day.</w:t>
      </w:r>
    </w:p>
    <w:p>
      <w:r>
        <w:rPr>
          <w:b w:val="0"/>
          <w:color w:val="188038"/>
        </w:rPr>
        <w:t xml:space="preserve">Explanation : </w:t>
      </w:r>
    </w:p>
    <w:p>
      <w:r>
        <w:rPr>
          <w:b w:val="0"/>
          <w:color w:val="188038"/>
        </w:rPr>
        <w:t>Answer: A</w:t>
      </w:r>
    </w:p>
    <w:p>
      <w:r>
        <w:rPr>
          <w:b w:val="0"/>
          <w:color w:val="188038"/>
        </w:rPr>
        <w:t>The AWS Config managed rule vpc-sg-port-restriction-check marks a security group noncompliant when it allows unrestricted traffic on TCP/UDP port 22 by default. It runs periodically, so it can detect and notify on the exposure within the required 2 days through the SNS topic. AWS Config daily recording produces a configuration item representing the latest resource state over a 24-hour period when it has changed, providing routine configuration snapshots while avoiding a record for every Auto Scaling event.</w:t>
      </w:r>
    </w:p>
    <w:p>
      <w:r>
        <w:rPr>
          <w:b w:val="0"/>
          <w:color w:val="188038"/>
        </w:rPr>
        <w:t>Learn more: AWS Config managed rule: vpc-sg-port-restriction-check — https://docs.aws.amazon.com/config/latest/developerguide/vpc-sg-port-restriction-check.html · Recording AWS resources with AWS Config — https://docs.aws.amazon.com/config/latest/developerguide/select-resources.html</w:t>
      </w:r>
    </w:p>
    <w:p/>
    <w:p>
      <w:r>
        <w:rPr>
          <w:b w:val="0"/>
        </w:rPr>
        <w:t>98. A company operates an event-driven JavaScript application. The application uses decoupled AWS managed services that publish, consume, and route events. During application testing, events are not being delivered to the target specified by an Amazon EventBridge rule.</w:t>
      </w:r>
    </w:p>
    <w:p>
      <w:r>
        <w:rPr>
          <w:b w:val="0"/>
        </w:rPr>
        <w:t>A DevOps team must give application testers additional functionality to view and troubleshoot events, and to prevent event loss, without redeploying the application.</w:t>
      </w:r>
    </w:p>
    <w:p>
      <w:r>
        <w:rPr>
          <w:b w:val="0"/>
        </w:rPr>
        <w:t>Which combination of steps should the DevOps team take to meet these requirements? (Choose three.)</w:t>
      </w:r>
    </w:p>
    <w:p>
      <w:r>
        <w:rPr>
          <w:b w:val="0"/>
        </w:rPr>
        <w:t>A. Launch AWS Device Farm with a standard test environment and project to run a specific build of the application.</w:t>
      </w:r>
    </w:p>
    <w:p>
      <w:r>
        <w:rPr>
          <w:b/>
          <w:color w:val="FF0000"/>
        </w:rPr>
        <w:t>B. Create an Amazon S3 bucket. Enable AWS CloudTrail. Create a CloudTrail trail that specifies the S3 bucket as the storage location.</w:t>
      </w:r>
    </w:p>
    <w:p>
      <w:r>
        <w:rPr>
          <w:b/>
          <w:color w:val="FF0000"/>
        </w:rPr>
        <w:t>C. Configure the EventBridge rule to use an Amazon Simple Queue Service (Amazon SQS) standard queue as a dead-letter queue.</w:t>
      </w:r>
    </w:p>
    <w:p>
      <w:r>
        <w:rPr>
          <w:b w:val="0"/>
        </w:rPr>
        <w:t>D. Configure the EventBridge rule to use an Amazon Simple Queue Service (Amazon SQS) FIFO queue as a dead-letter queue.</w:t>
      </w:r>
    </w:p>
    <w:p>
      <w:r>
        <w:rPr>
          <w:b/>
          <w:color w:val="FF0000"/>
        </w:rPr>
        <w:t>E. Create a log group in Amazon CloudWatch Logs Specify the log group as an additional target of the EventBridge rule.</w:t>
      </w:r>
    </w:p>
    <w:p>
      <w:r>
        <w:rPr>
          <w:b w:val="0"/>
        </w:rPr>
        <w:t>F. Update the application code base to use the AWS X-Ray SDK tracing feature to instrument the code with support for the X-Amzn-Trace-Id header.</w:t>
      </w:r>
    </w:p>
    <w:p>
      <w:r>
        <w:rPr>
          <w:b w:val="0"/>
          <w:color w:val="188038"/>
        </w:rPr>
        <w:t xml:space="preserve">Explanation : </w:t>
      </w:r>
    </w:p>
    <w:p>
      <w:r>
        <w:rPr>
          <w:b w:val="0"/>
          <w:color w:val="188038"/>
        </w:rPr>
        <w:t>Answer: BCE</w:t>
      </w:r>
    </w:p>
    <w:p>
      <w:r>
        <w:rPr>
          <w:b w:val="0"/>
          <w:color w:val="188038"/>
        </w:rPr>
        <w:t>Amazon EventBridge can send matching events to an additional CloudWatch Logs target so testers can inspect the event payloads. AWS CloudTrail records AWS API activity and delivers log files to the configured Amazon S3 bucket, providing an audit record for troubleshooting. An EventBridge target dead-letter queue retains undeliverable events for later analysis or processing; EventBridge supports only standard Amazon SQS queues as rule DLQs, not FIFO queues.</w:t>
      </w:r>
    </w:p>
    <w:p>
      <w:r>
        <w:rPr>
          <w:b w:val="0"/>
          <w:color w:val="188038"/>
        </w:rPr>
        <w:t>Learn more: Using dead-letter queues to process undelivered events in EventBridge — https://docs.aws.amazon.com/eventbridge/latest/userguide/eb-rule-dlq.html · Event bus targets in Amazon EventBridge — https://docs.aws.amazon.com/eventbridge/latest/userguide/eb-targets.html</w:t>
      </w:r>
    </w:p>
    <w:p/>
    <w:p>
      <w:r>
        <w:rPr>
          <w:b w:val="0"/>
        </w:rPr>
        <w:t>99. A company uses AWS Organizations to administer its AWS accounts. The company has a root OU with a child OU. The root OU has an SCP that permits all actions on all resources. The child OU has an SCP that permits all Amazon DynamoDB and AWS Lambda actions and denies every other action.</w:t>
      </w:r>
    </w:p>
    <w:p>
      <w:r>
        <w:rPr>
          <w:b w:val="0"/>
        </w:rPr>
        <w:t>The company has an AWS account named vendor-data in the child OU. A DevOps engineer has an IAM user with the Administrator Access IAM policy attached in the vendor-data account. The DevOps engineer tries to launch an Amazon EC2 instance in the vendor-data account but receives an access denied error.</w:t>
      </w:r>
    </w:p>
    <w:p>
      <w:r>
        <w:rPr>
          <w:b w:val="0"/>
        </w:rPr>
        <w:t>Which change should the DevOps engineer make to launch the EC2 instance in the vendor-data account?</w:t>
      </w:r>
    </w:p>
    <w:p>
      <w:r>
        <w:rPr>
          <w:b w:val="0"/>
        </w:rPr>
        <w:t>A. Attach the AmazonEC2FullAccess IAM policy to the IAM user.</w:t>
      </w:r>
    </w:p>
    <w:p>
      <w:r>
        <w:rPr>
          <w:b w:val="0"/>
        </w:rPr>
        <w:t>B. Create a new SCP that allows all actions for Amazon EC2. Attach the SCP to the vendor-data account.</w:t>
      </w:r>
    </w:p>
    <w:p>
      <w:r>
        <w:rPr>
          <w:b/>
          <w:color w:val="FF0000"/>
        </w:rPr>
        <w:t>C. Update the SCP in the child OU to allow all actions for Amazon EC2.</w:t>
      </w:r>
    </w:p>
    <w:p>
      <w:r>
        <w:rPr>
          <w:b w:val="0"/>
        </w:rPr>
        <w:t>D. Create a new SCP that allows all actions for Amazon EC2. Attach the SCP to the root OU.</w:t>
      </w:r>
    </w:p>
    <w:p>
      <w:r>
        <w:rPr>
          <w:b w:val="0"/>
          <w:color w:val="188038"/>
        </w:rPr>
        <w:t xml:space="preserve">Explanation : </w:t>
      </w:r>
    </w:p>
    <w:p>
      <w:r>
        <w:rPr>
          <w:b w:val="0"/>
          <w:color w:val="188038"/>
        </w:rPr>
        <w:t>Answer: C</w:t>
      </w:r>
    </w:p>
    <w:p>
      <w:r>
        <w:rPr>
          <w:b w:val="0"/>
          <w:color w:val="188038"/>
        </w:rPr>
        <w:t>The child OU SCP explicitly denies Amazon EC2 actions, so it limits the IAM user's AdministratorAccess permissions. Explicit SCP denies take precedence over allows attached at lower levels, including an SCP on the account. Updating the child OU SCP to allow Amazon EC2 actions removes the applicable restriction while the root OU and IAM policy already allow the action.</w:t>
      </w:r>
    </w:p>
    <w:p>
      <w:r>
        <w:rPr>
          <w:b w:val="0"/>
          <w:color w:val="188038"/>
        </w:rPr>
        <w:t>Learn more: SCP evaluation - AWS Organizations — https://docs.aws.amazon.com/organizations/latest/userguide/orgs_manage_policies_scps_evaluation.html · Service control policies (SCPs) - AWS Organizations — https://docs.aws.amazon.com/organizations/latest/userguide/orgs_manage_policies_scps.html?c=iam&amp;p=pdp&amp;s=3</w:t>
      </w:r>
    </w:p>
    <w:p/>
    <w:p>
      <w:r>
        <w:rPr>
          <w:b w:val="0"/>
        </w:rPr>
        <w:t>100. A company runs an application on Amazon EC2 instances in an Auto Scaling group. At startup, the application must process data from an Amazon S3 bucket before it can begin serving requests.</w:t>
      </w:r>
    </w:p>
    <w:p>
      <w:r>
        <w:rPr>
          <w:b w:val="0"/>
        </w:rPr>
        <w:t>The amount of data stored in the S3 bucket is increasing. When the Auto Scaling group adds instances, the application now needs several minutes to download and process the data before it can serve requests. The company must reduce the elapsed time before new EC2 instances are ready to serve requests.</w:t>
      </w:r>
    </w:p>
    <w:p>
      <w:r>
        <w:rPr>
          <w:b w:val="0"/>
        </w:rPr>
        <w:t>Which solution is the MOST cost-effective way to reduce application startup time?</w:t>
      </w:r>
    </w:p>
    <w:p>
      <w:r>
        <w:rPr>
          <w:b/>
          <w:color w:val="FF0000"/>
        </w:rPr>
        <w:t>A. Configure a warm pool for the Auto Scaling group with warmed EC2 instances in the Stopped state. Configure an autoscaling:EC2_INSTANCE_LAUNCHING lifecycle hook on the Auto Scaling group. Modify the application to complete the lifecycle hook when the application is ready to serve requests.</w:t>
      </w:r>
    </w:p>
    <w:p>
      <w:r>
        <w:rPr>
          <w:b w:val="0"/>
        </w:rPr>
        <w:t>B. Increase the maximum instance count of the Auto Scaling group. Configure an autoscaling:EC2_INSTANCE_LAUNCHING lifecycle hook on the Auto Scaling group. Modify the application to complete the lifecycle hook when the application is ready to serve requests.</w:t>
      </w:r>
    </w:p>
    <w:p>
      <w:r>
        <w:rPr>
          <w:b w:val="0"/>
        </w:rPr>
        <w:t>C. Configure a warm pool for the Auto Scaling group with warmed EC2 instances in the Running state. Configure an autoscaling:EC2_INSTANCE_LAUNCHING lifecycle hook on the Auto Scaling group. Modify the application to complete the lifecycle hook when the application is ready to serve requests.</w:t>
      </w:r>
    </w:p>
    <w:p>
      <w:r>
        <w:rPr>
          <w:b w:val="0"/>
        </w:rPr>
        <w:t>D. Increase the maximum instance count of the Auto Scaling group. Configure an autoscaling:EC2_INSTANCE_LAUNCHING lifecycle hook on the Auto Scaling group. Modify the application to complete the lifecycle hook and to place the new instance in the Standby state when the application is ready to serve requests.</w:t>
      </w:r>
    </w:p>
    <w:p>
      <w:r>
        <w:rPr>
          <w:b w:val="0"/>
          <w:color w:val="188038"/>
        </w:rPr>
        <w:t xml:space="preserve">Explanation : </w:t>
      </w:r>
    </w:p>
    <w:p>
      <w:r>
        <w:rPr>
          <w:b w:val="0"/>
          <w:color w:val="188038"/>
        </w:rPr>
        <w:t>Answer: A</w:t>
      </w:r>
    </w:p>
    <w:p>
      <w:r>
        <w:rPr>
          <w:b w:val="0"/>
          <w:color w:val="188038"/>
        </w:rPr>
        <w:t>An EC2 Auto Scaling warm pool supplies pre-initialized instances during scale-out. A launch lifecycle hook keeps an instance out of service until its initialization, including the S3 data download and processing, is complete. A Stopped warm-pool state minimizes cost because EC2 instance charges do not apply while the instance is stopped, while the prepared EBS volumes are retained. AWS documents that stopped warm-pool instances are an effective way to minimize costs and that lifecycle hooks ensure initialization finishes before an instance is put into service.</w:t>
      </w:r>
    </w:p>
    <w:p>
      <w:r>
        <w:rPr>
          <w:b w:val="0"/>
          <w:color w:val="188038"/>
        </w:rPr>
        <w:t>Learn more: Decrease latency for applications with long boot times using warm pools — https://docs.aws.amazon.com/autoscaling/ec2/userguide/ec2-auto-scaling-warm-pools.html · Use lifecycle hooks with a warm pool in Auto Scaling groups — https://docs.aws.amazon.com/autoscaling/ec2/userguide/warm-pool-instance-lifecycle.html</w:t>
      </w:r>
    </w:p>
    <w:p/>
    <w:p>
      <w:r>
        <w:rPr>
          <w:b w:val="0"/>
        </w:rPr>
        <w:t>101. A company builds container images and stores them in Amazon Elastic Container Registry (Amazon ECR) in the company’s primary AWS Region.</w:t>
      </w:r>
    </w:p>
    <w:p>
      <w:r>
        <w:rPr>
          <w:b w:val="0"/>
        </w:rPr>
        <w:t>A DevOps engineer needs to replicate all of the company’s ECR repository images to a secondary Region. The engineer creates a new ECR repository in the secondary Region and configures permissions on that repository to permit replication.</w:t>
      </w:r>
    </w:p>
    <w:p>
      <w:r>
        <w:rPr>
          <w:b w:val="0"/>
        </w:rPr>
        <w:t>Which solution meets these requirements with the MOST operational efficiency?</w:t>
      </w:r>
    </w:p>
    <w:p>
      <w:r>
        <w:rPr>
          <w:b/>
          <w:color w:val="FF0000"/>
        </w:rPr>
        <w:t>A. Pull the existing primary ECR images and then push the images to the secondary ECR repository. Create a replication rule on the primary ECR registry to replicate the images to the secondary ECR registry.</w:t>
      </w:r>
    </w:p>
    <w:p>
      <w:r>
        <w:rPr>
          <w:b w:val="0"/>
        </w:rPr>
        <w:t>B. Pull the existing primary ECR images and then push the images to the secondary ECR repository. Configure permission on the primary ECR registry to allow access from the secondary Region.</w:t>
      </w:r>
    </w:p>
    <w:p>
      <w:r>
        <w:rPr>
          <w:b w:val="0"/>
        </w:rPr>
        <w:t>C. Configure permission on the primary ECR registry to allow access from the secondary Region. Create a replication rule on the primary ECR registry to replicate the images to the secondary ECR registry.</w:t>
      </w:r>
    </w:p>
    <w:p>
      <w:r>
        <w:rPr>
          <w:b w:val="0"/>
        </w:rPr>
        <w:t>D. Configure an AWS Lambda function to automatically save the ECR images to an Amazon S3 bucket. Configure cross-Region replication for the S3 bucket. Configure a second Lambda function to push the images to ECR repositories in the replication destination Region when images are replicated to the S3 bucket.</w:t>
      </w:r>
    </w:p>
    <w:p>
      <w:r>
        <w:rPr>
          <w:b w:val="0"/>
          <w:color w:val="188038"/>
        </w:rPr>
        <w:t xml:space="preserve">Explanation : </w:t>
      </w:r>
    </w:p>
    <w:p>
      <w:r>
        <w:rPr>
          <w:b w:val="0"/>
          <w:color w:val="188038"/>
        </w:rPr>
        <w:t>Answer: A</w:t>
      </w:r>
    </w:p>
    <w:p>
      <w:r>
        <w:rPr>
          <w:b w:val="0"/>
          <w:color w:val="188038"/>
        </w:rPr>
        <w:t>Amazon ECR replication is configured on the source registry and provides ongoing cross-Region replication for images after the replication configuration is enabled. It does not replicate repository content that already existed before configuration, so those existing images require a one-time pull from the primary repository and push to the secondary repository. A source-registry replication rule then handles future images without custom automation.</w:t>
      </w:r>
    </w:p>
    <w:p>
      <w:r>
        <w:rPr>
          <w:b w:val="0"/>
          <w:color w:val="188038"/>
        </w:rPr>
        <w:t>Learn more: Private image replication in Amazon ECR — https://docs.aws.amazon.com/AmazonECR/latest/userguide/replication.html · Configuring private image replication in Amazon ECR — https://docs.aws.amazon.com/AmazonECR/latest/userguide/registry-settings-configure.html</w:t>
      </w:r>
    </w:p>
    <w:p/>
    <w:p>
      <w:r>
        <w:rPr>
          <w:b w:val="0"/>
        </w:rPr>
        <w:t>102. A company manually provisions IAM access for its employees and wants to replace that manual process with an automated one. The company has an existing Active Directory system configured with an external SAML 2.0 identity provider (IdP).</w:t>
      </w:r>
    </w:p>
    <w:p>
      <w:r>
        <w:rPr>
          <w:b w:val="0"/>
        </w:rPr>
        <w:t>The company wants employees to use their existing corporate credentials to access AWS. Groups from the existing Active Directory system must be available for permission management in AWS Identity and Access Management (IAM). A DevOps engineer has completed the initial configuration of AWS IAM Identity Center (AWS Single Sign-On) in the company’s AWS account.</w:t>
      </w:r>
    </w:p>
    <w:p>
      <w:r>
        <w:rPr>
          <w:b w:val="0"/>
        </w:rPr>
        <w:t>What should the DevOps engineer do next to fulfill the requirements?</w:t>
      </w:r>
    </w:p>
    <w:p>
      <w:r>
        <w:rPr>
          <w:b/>
          <w:color w:val="FF0000"/>
        </w:rPr>
        <w:t>A. Configure an external IdP as an identity source. Configure automatic provisioning of users and groups by using the SCIM protocol.</w:t>
      </w:r>
    </w:p>
    <w:p>
      <w:r>
        <w:rPr>
          <w:b w:val="0"/>
        </w:rPr>
        <w:t>B. Configure AWS Directory Service as an identity source. Configure automatic provisioning of users and groups by using the SAML protocol.</w:t>
      </w:r>
    </w:p>
    <w:p>
      <w:r>
        <w:rPr>
          <w:b w:val="0"/>
        </w:rPr>
        <w:t>C. Configure an AD Connector as an identity source. Configure automatic provisioning of users and groups by using the SCIM protocol.</w:t>
      </w:r>
    </w:p>
    <w:p>
      <w:r>
        <w:rPr>
          <w:b w:val="0"/>
        </w:rPr>
        <w:t>D. Configure an external IdP as an identity source Configure automatic provisioning of users and groups by using the SAML protocol.</w:t>
      </w:r>
    </w:p>
    <w:p>
      <w:r>
        <w:rPr>
          <w:b w:val="0"/>
          <w:color w:val="188038"/>
        </w:rPr>
        <w:t xml:space="preserve">Explanation : </w:t>
      </w:r>
    </w:p>
    <w:p>
      <w:r>
        <w:rPr>
          <w:b w:val="0"/>
          <w:color w:val="188038"/>
        </w:rPr>
        <w:t>Answer: A</w:t>
      </w:r>
    </w:p>
    <w:p>
      <w:r>
        <w:rPr>
          <w:b w:val="0"/>
          <w:color w:val="188038"/>
        </w:rPr>
        <w:t>AWS IAM Identity Center supports external identity providers through SAML 2.0 for user authentication, allowing employees to sign in with corporate credentials. Because SAML does not provide user and group synchronization, users and groups must be provisioned into IAM Identity Center; SCIM v2.0 provides the automatic provisioning required for group-based permission management.</w:t>
      </w:r>
    </w:p>
    <w:p>
      <w:r>
        <w:rPr>
          <w:b w:val="0"/>
          <w:color w:val="188038"/>
        </w:rPr>
        <w:t>Learn more: External identity providers - AWS IAM Identity Center — https://docs.aws.amazon.com/singlesignon/latest/userguide/manage-your-identity-source-idp.html · Provision users and groups from an external identity provider using SCIM - AWS IAM Identity Center — https://docs.aws.amazon.com/singlesignon/latest/userguide/provision-automatically.html</w:t>
      </w:r>
    </w:p>
    <w:p/>
    <w:p>
      <w:r>
        <w:rPr>
          <w:b w:val="0"/>
        </w:rPr>
        <w:t>103. A DevOps engineer must configure a blue/green deployment for an existing three-tier application. The application runs on Amazon EC2 instances and uses an Amazon RDS database. The EC2 instances run behind an Application Load Balancer (ALB) and are in an Auto Scaling group.</w:t>
      </w:r>
    </w:p>
    <w:p>
      <w:r>
        <w:rPr>
          <w:b w:val="0"/>
        </w:rPr>
        <w:t>The DevOps engineer has created launch templates, Auto Scaling groups, and ALB target groups for both the blue and green environments. Each target group specifies which application version—blue or green—will be loaded on the EC2 instances. An Amazon Route 53 record for www.example.com points to the ALB.</w:t>
      </w:r>
    </w:p>
    <w:p>
      <w:r>
        <w:rPr>
          <w:b w:val="0"/>
        </w:rPr>
        <w:t>The deployment must move traffic all at once from the blue environment to the green environment.</w:t>
      </w:r>
    </w:p>
    <w:p>
      <w:r>
        <w:rPr>
          <w:b w:val="0"/>
        </w:rPr>
        <w:t>Which solution meets these requirements?</w:t>
      </w:r>
    </w:p>
    <w:p>
      <w:r>
        <w:rPr>
          <w:b/>
          <w:color w:val="FF0000"/>
        </w:rPr>
        <w:t>A. Starta rolling restart of the Auto Scaling group for the green environment to deploy the new application version to the green environment's EC2 instances. When the rolling restart is complete, use an AWS CLI command to update the ALB to send traffic to the green environment's target group.</w:t>
      </w:r>
    </w:p>
    <w:p>
      <w:r>
        <w:rPr>
          <w:b w:val="0"/>
        </w:rPr>
        <w:t>B. Use an AWS CLI command to update the ALB to send traffic to the green environments target group. Start a rolling restart of the Auto Scaling group for the green environment to deploy the new application version to the green environment's EC2 instances.</w:t>
      </w:r>
    </w:p>
    <w:p>
      <w:r>
        <w:rPr>
          <w:b w:val="0"/>
        </w:rPr>
        <w:t>C. Update the launch template to deploy the green environment's application version to the blue environment's EC2 instances. Do not change the target groups or the Auto Scaling groups in either environment. Perform a rolling restart of the blue environments EC2 instances.</w:t>
      </w:r>
    </w:p>
    <w:p>
      <w:r>
        <w:rPr>
          <w:b w:val="0"/>
        </w:rPr>
        <w:t>D. Starta rolling restart of the Auto Scaling group for the green environment to deploy the new application version to the green environment's EC2 instances. When the rolling restart is complete, update Route 53 to point to the green environment's endpoint on the ALB.</w:t>
      </w:r>
    </w:p>
    <w:p>
      <w:r>
        <w:rPr>
          <w:b w:val="0"/>
          <w:color w:val="188038"/>
        </w:rPr>
        <w:t xml:space="preserve">Explanation : </w:t>
      </w:r>
    </w:p>
    <w:p>
      <w:r>
        <w:rPr>
          <w:b w:val="0"/>
          <w:color w:val="188038"/>
        </w:rPr>
        <w:t>Answer: A</w:t>
      </w:r>
    </w:p>
    <w:p>
      <w:r>
        <w:rPr>
          <w:b w:val="0"/>
          <w:color w:val="188038"/>
        </w:rPr>
        <w:t>The green Auto Scaling group must be refreshed before cutover so its instances are running the green version. Updating the ALB listener’s forward action to the green target group directs new requests to that prepared environment in a single load-balancer routing change. The Route 53 record already points to the ALB, so DNS does not need to change.</w:t>
      </w:r>
    </w:p>
    <w:p>
      <w:r>
        <w:rPr>
          <w:b w:val="0"/>
          <w:color w:val="188038"/>
        </w:rPr>
        <w:t>Learn more: Edit a listener rule for your Application Load Balancer — https://docs.aws.amazon.com/elasticloadbalancing/latest/application/edit-rule.html</w:t>
      </w:r>
    </w:p>
    <w:p/>
    <w:p>
      <w:r>
        <w:rPr>
          <w:b w:val="0"/>
        </w:rPr>
        <w:t>104. A DevOps engineer uses AWS WAF to administer web ACLs throughout an AWS account. The DevOps engineer must make sure that AWS WAF is enabled on every Application Load Balancer (ALB) in the account. The DevOps engineer uses an AWS CloudFormation template to deploy a separate ALB and AWS WAF as part of each application stack’s deployment process. If AWS WAF is removed from an ALB after that ALB has been deployed, AWS WAF must be automatically added back to the ALB.</w:t>
      </w:r>
    </w:p>
    <w:p>
      <w:r>
        <w:rPr>
          <w:b w:val="0"/>
        </w:rPr>
        <w:t>Which solution meets these requirements with the MOST operational efficiency?</w:t>
      </w:r>
    </w:p>
    <w:p>
      <w:r>
        <w:rPr>
          <w:b/>
          <w:color w:val="FF0000"/>
        </w:rPr>
        <w:t>A. Enable AWS Config. Add the alb-waf-enabled managed rule. Create an AWS Systems Manager Automation document to add AWS WAF to an ALB. Edit the rule to automatically remediate. Select the Systems Manager Automation document as the remediation action.</w:t>
      </w:r>
    </w:p>
    <w:p>
      <w:r>
        <w:rPr>
          <w:b w:val="0"/>
        </w:rPr>
        <w:t>B. Enable AWS Config. Add the alb-waf-enabled managed rule. Create an Amazon EventBridge rule to send all AWS Config ConfigurationItemChangeNotification notification types to an AWS Lambda function. Configure the Lambda function to call the AWS Config start-resource-evaluation API in detective mode.</w:t>
      </w:r>
    </w:p>
    <w:p>
      <w:r>
        <w:rPr>
          <w:b w:val="0"/>
        </w:rPr>
        <w:t>C. Configure an Amazon EventBridge rule to periodically call an AWS Lambda function that calls the detect-stack-drift API on the CloudFormation template. Configure the Lambda function to modify the ALB attributes with waf.fail_open.enabled set to true if the AWS::WAFv2::WebACLAssociation resource shows a status of drifted.</w:t>
      </w:r>
    </w:p>
    <w:p>
      <w:r>
        <w:rPr>
          <w:b w:val="0"/>
        </w:rPr>
        <w:t>D. Configure an Amazon EventBridge rule to periodically call an AWS Lambda function that calls the detect-stack-drift API on the CloudFormation template. Configure the Lambda function to delete and redeploy the CloudFormation stack if the AWS::WAFv2::WebACLAssociation resource shows a status of drifted.</w:t>
      </w:r>
    </w:p>
    <w:p>
      <w:r>
        <w:rPr>
          <w:b w:val="0"/>
          <w:color w:val="188038"/>
        </w:rPr>
        <w:t xml:space="preserve">Explanation : </w:t>
      </w:r>
    </w:p>
    <w:p>
      <w:r>
        <w:rPr>
          <w:b w:val="0"/>
          <w:color w:val="188038"/>
        </w:rPr>
        <w:t>Answer: A</w:t>
      </w:r>
    </w:p>
    <w:p>
      <w:r>
        <w:rPr>
          <w:b w:val="0"/>
          <w:color w:val="188038"/>
        </w:rPr>
        <w:t>The AWS Config managed rule ALB_WAF_ENABLED detects an ALB without an associated AWS WAF web ACL on configuration changes. AWS Config can automatically remediate a noncompliant resource by running a Systems Manager Automation document, which can associate the required web ACL with the affected ALB. This provides event-driven detection and remediation without custom Lambda functions, periodic drift checks, or stack redeployment.</w:t>
      </w:r>
    </w:p>
    <w:p>
      <w:r>
        <w:rPr>
          <w:b w:val="0"/>
          <w:color w:val="188038"/>
        </w:rPr>
        <w:t>Learn more: alb-waf-enabled - AWS Config — https://docs.aws.amazon.com/config/latest/developerguide/alb-waf-enabled.html · Setting Up Auto Remediation for AWS Config — https://docs.aws.amazon.com/config/latest/developerguide/setup-autoremediation.html</w:t>
      </w:r>
    </w:p>
    <w:p/>
    <w:p>
      <w:r>
        <w:rPr>
          <w:b w:val="0"/>
        </w:rPr>
        <w:t>105. A large company operates critical workloads across multiple AWS accounts. The AWS accounts are managed through AWS Organizations with all features enabled. The company keeps confidential customer data in an Amazon S3 bucket. Access to the S3 bucket requires multiple approval levels.</w:t>
      </w:r>
    </w:p>
    <w:p>
      <w:r>
        <w:rPr>
          <w:b w:val="0"/>
        </w:rPr>
        <w:t>The company needs to monitor access to the S3 bucket made by using the AWS CLI. The company also needs insight into the different activities that other users perform on all other S3 buckets in the AWS accounts to identify any issues.</w:t>
      </w:r>
    </w:p>
    <w:p>
      <w:r>
        <w:rPr>
          <w:b w:val="0"/>
        </w:rPr>
        <w:t>Which solution meets these requirements?</w:t>
      </w:r>
    </w:p>
    <w:p>
      <w:r>
        <w:rPr>
          <w:b w:val="0"/>
        </w:rPr>
        <w:t>A. Create an AWS CloudTrail trail that is delivered to Amazon CloudWatch in each AWS account. Enable data events logs for all S3 buckets. Use Amazon GuardDuty for anomaly detection in all the AWS accounts. Use Amazon Athena to perform SQL queries on the custom metrics created from the CloudTrail logs.</w:t>
      </w:r>
    </w:p>
    <w:p>
      <w:r>
        <w:rPr>
          <w:b w:val="0"/>
        </w:rPr>
        <w:t>B. Create an AWS CloudTrail organization trail that is delivered to Amazon CloudWatch in the Organizations management account. Enable data events logs for all S3 buckets. Use Amazon CloudWatch anomaly detection in all the AWS accounts. Use Amazon Athena to perform SQL queries on the custom metrics created from the CloudTrail logs.</w:t>
      </w:r>
    </w:p>
    <w:p>
      <w:r>
        <w:rPr>
          <w:b/>
          <w:color w:val="FF0000"/>
        </w:rPr>
        <w:t>C. Create an AWS CloudTrail organization trail that is delivered to Amazon CloudWatch in the Organizations management account. Enable data events logs for all S3 buckets. Use Amazon CloudWatch anomaly detection in all the AWS accounts. Use Amazon CloudWatch Metrics Insights to perform SQL queries on the custom metrics created from the CloudTrail logs.</w:t>
      </w:r>
    </w:p>
    <w:p>
      <w:r>
        <w:rPr>
          <w:b w:val="0"/>
        </w:rPr>
        <w:t>D. Create an AWS CloudTrail trail that is delivered to Amazon CloudWatch in each AWS account. Enable data events logs for all S3 buckets. Use a custom solution for anomaly detection in all the AWS accounts. Use Amazon CloudWatch Metrics Insights to perform SQL queries on the custom metrics created from the CloudTrail logs.</w:t>
      </w:r>
    </w:p>
    <w:p>
      <w:r>
        <w:rPr>
          <w:b w:val="0"/>
          <w:color w:val="188038"/>
        </w:rPr>
        <w:t xml:space="preserve">Explanation : </w:t>
      </w:r>
    </w:p>
    <w:p>
      <w:r>
        <w:rPr>
          <w:b w:val="0"/>
          <w:color w:val="188038"/>
        </w:rPr>
        <w:t>Answer: C</w:t>
      </w:r>
    </w:p>
    <w:p>
      <w:r>
        <w:rPr>
          <w:b w:val="0"/>
          <w:color w:val="188038"/>
        </w:rPr>
        <w:t>An AWS CloudTrail organization trail, created in the Organizations management account, can log events across all member accounts and deliver them to a CloudWatch Logs log group in that account. Enabling Amazon S3 data events records S3 object-level access, including API calls made through the AWS CLI. CloudWatch Logs metric filters can produce custom metrics from those events; CloudWatch anomaly detection supports custom metrics, and CloudWatch Metrics Insights provides SQL queries over CloudWatch metrics.</w:t>
      </w:r>
    </w:p>
    <w:p>
      <w:r>
        <w:rPr>
          <w:b w:val="0"/>
          <w:color w:val="188038"/>
        </w:rPr>
        <w:t>Learn more: Creating a trail for an organization — https://docs.aws.amazon.com/awscloudtrail/latest/userguide/creating-trail-organization.html · Creating a trail for your organization in the console — https://docs.aws.amazon.com/awscloudtrail/latest/userguide/creating-an-organizational-trail-in-the-console.html</w:t>
      </w:r>
    </w:p>
    <w:p/>
    <w:p>
      <w:r>
        <w:rPr>
          <w:b w:val="0"/>
        </w:rPr>
        <w:t>106. A company runs an Amazon Elastic Kubernetes Service (Amazon EKS) cluster to deploy its web applications in containers. The web applications include confidential data that cannot be decrypted without particular credentials.</w:t>
      </w:r>
    </w:p>
    <w:p>
      <w:r>
        <w:rPr>
          <w:b w:val="0"/>
        </w:rPr>
        <w:t>A DevOps engineer stored the credentials in AWS Secrets Manager. The secrets are encrypted with an AWS Key Management Service (AWS KMS) customer managed key. A Kubernetes service account for a third-party tool exposes the secrets to the applications. The service account assumes a company-created IAM role to access the secrets.</w:t>
      </w:r>
    </w:p>
    <w:p>
      <w:r>
        <w:rPr>
          <w:b w:val="0"/>
        </w:rPr>
        <w:t>The service account gets an Access Denied (403 Forbidden) error when it attempts to retrieve the secrets from Secrets Manager.</w:t>
      </w:r>
    </w:p>
    <w:p>
      <w:r>
        <w:rPr>
          <w:b w:val="0"/>
        </w:rPr>
        <w:t>What is the root cause of this issue?</w:t>
      </w:r>
    </w:p>
    <w:p>
      <w:r>
        <w:rPr>
          <w:b w:val="0"/>
        </w:rPr>
        <w:t>A. The IAM role that is attached to the EKS cluster does not have access to retrieve the secrets from Secrets Manager.</w:t>
      </w:r>
    </w:p>
    <w:p>
      <w:r>
        <w:rPr>
          <w:b/>
          <w:color w:val="FF0000"/>
        </w:rPr>
        <w:t>B. The key policy for the customer managed key does not allow the Kubernetes service account IAM role to use the key.</w:t>
      </w:r>
    </w:p>
    <w:p>
      <w:r>
        <w:rPr>
          <w:b w:val="0"/>
        </w:rPr>
        <w:t>C. The key policy for the customer managed key does not allow the EKS cluster IAM role to use the key.</w:t>
      </w:r>
    </w:p>
    <w:p>
      <w:r>
        <w:rPr>
          <w:b w:val="0"/>
        </w:rPr>
        <w:t>D. The IAM role that is assumed by the Kubernetes service account does not have permission to access the EKS cluster.</w:t>
      </w:r>
    </w:p>
    <w:p>
      <w:r>
        <w:rPr>
          <w:b w:val="0"/>
          <w:color w:val="188038"/>
        </w:rPr>
        <w:t xml:space="preserve">Explanation : </w:t>
      </w:r>
    </w:p>
    <w:p>
      <w:r>
        <w:rPr>
          <w:b w:val="0"/>
          <w:color w:val="188038"/>
        </w:rPr>
        <w:t>Answer: B</w:t>
      </w:r>
    </w:p>
    <w:p>
      <w:r>
        <w:rPr>
          <w:b w:val="0"/>
          <w:color w:val="188038"/>
        </w:rPr>
        <w:t>For a secret encrypted with a customer managed KMS key, GetSecretValue also requires kms:Decrypt permission on that key. Secrets Manager performs the KMS decryption on behalf of the IAM principal requesting the secret, so the Kubernetes service account’s assumed IAM role must be authorized to use the customer managed key. The EKS cluster IAM role is not the requesting principal.</w:t>
      </w:r>
    </w:p>
    <w:p>
      <w:r>
        <w:rPr>
          <w:b w:val="0"/>
          <w:color w:val="188038"/>
        </w:rPr>
        <w:t>Learn more: GetSecretValue - AWS Secrets Manager API Reference — https://docs.aws.amazon.com/secretsmanager/latest/apireference/API_GetSecretValue.html · Secret encryption and decryption in AWS Secrets Manager — https://docs.aws.amazon.com/secretsmanager/latest/userguide/security-encryption.html</w:t>
      </w:r>
    </w:p>
    <w:p/>
    <w:p>
      <w:r>
        <w:rPr>
          <w:b w:val="0"/>
        </w:rPr>
        <w:t>107. A company has a newly created AWS account that teams will use to deploy various applications. The teams will create many Amazon S3 buckets for application-specific use and for storing AWS CloudTrail logs. The company has enabled Amazon Macie for the account.</w:t>
      </w:r>
    </w:p>
    <w:p>
      <w:r>
        <w:rPr>
          <w:b w:val="0"/>
        </w:rPr>
        <w:t>A DevOps engineer must optimize Amazon Macie costs for the account without compromising the account’s functionality.</w:t>
      </w:r>
    </w:p>
    <w:p>
      <w:r>
        <w:rPr>
          <w:b w:val="0"/>
        </w:rPr>
        <w:t>Which solutions meet these requirements? (Choose two.)</w:t>
      </w:r>
    </w:p>
    <w:p>
      <w:r>
        <w:rPr>
          <w:b/>
          <w:color w:val="FF0000"/>
        </w:rPr>
        <w:t>A. Exclude S3 buckets that contain CloudTrail logs from automated discovery.</w:t>
      </w:r>
    </w:p>
    <w:p>
      <w:r>
        <w:rPr>
          <w:b w:val="0"/>
        </w:rPr>
        <w:t>B. Exclude S3 buckets that have public read access from automated discovery.</w:t>
      </w:r>
    </w:p>
    <w:p>
      <w:r>
        <w:rPr>
          <w:b w:val="0"/>
        </w:rPr>
        <w:t>C. Configure scheduled daily discovery jobs for all S3 buckets in the account.</w:t>
      </w:r>
    </w:p>
    <w:p>
      <w:r>
        <w:rPr>
          <w:b/>
          <w:color w:val="FF0000"/>
        </w:rPr>
        <w:t>D. Configure discovery jobs to include S3 objects based on the last modified criterion.</w:t>
      </w:r>
    </w:p>
    <w:p>
      <w:r>
        <w:rPr>
          <w:b w:val="0"/>
        </w:rPr>
        <w:t>E. Configure discovery jobs to include S3 objects that are tagged as production only.</w:t>
      </w:r>
    </w:p>
    <w:p>
      <w:r>
        <w:rPr>
          <w:b w:val="0"/>
          <w:color w:val="188038"/>
        </w:rPr>
        <w:t xml:space="preserve">Explanation : </w:t>
      </w:r>
    </w:p>
    <w:p>
      <w:r>
        <w:rPr>
          <w:b w:val="0"/>
          <w:color w:val="188038"/>
        </w:rPr>
        <w:t>Answer: AD</w:t>
      </w:r>
    </w:p>
    <w:p>
      <w:r>
        <w:rPr>
          <w:b w:val="0"/>
          <w:color w:val="188038"/>
        </w:rPr>
        <w:t>Amazon Macie supports excluding selected S3 buckets from automated sensitive data discovery, and AWS specifically cites buckets that store AWS CloudTrail event logs as suitable exclusions. Sensitive data discovery jobs also support a Last modified object criterion, which limits the objects analyzed to a specified time period and reduces the amount of data processed. Excluding publicly readable buckets or limiting analysis only to production-tagged objects can omit sensitive data from scope.</w:t>
      </w:r>
    </w:p>
    <w:p>
      <w:r>
        <w:rPr>
          <w:b w:val="0"/>
          <w:color w:val="188038"/>
        </w:rPr>
        <w:t>Learn more: Configuring settings for automated sensitive data discovery - Amazon Macie — https://docs.aws.amazon.com/macie/latest/user/discovery-asdd-account-configure.html · Scope options for sensitive data discovery jobs - Amazon Macie — https://docs.aws.amazon.com/macie/latest/user/discovery-jobs-scope.html</w:t>
      </w:r>
    </w:p>
    <w:p/>
    <w:p>
      <w:r>
        <w:rPr>
          <w:b w:val="0"/>
        </w:rPr>
        <w:t>108. A DevOps engineer must implement a CI/CD pipeline in an AWS account. The pipeline must use sensitive database credentials stored in an AWS Systems Manager Parameter Store parameter. The Parameter Store parameter resides in a separate central account. The DevOps engineer must create and integrate the parameter with the CI/CD account.</w:t>
      </w:r>
    </w:p>
    <w:p>
      <w:r>
        <w:rPr>
          <w:b w:val="0"/>
        </w:rPr>
        <w:t>Which combination of steps meets these requirements? (Choose three.)</w:t>
      </w:r>
    </w:p>
    <w:p>
      <w:r>
        <w:rPr>
          <w:b/>
          <w:color w:val="FF0000"/>
        </w:rPr>
        <w:t>A. Use an advanced tier Parameter Store parameter to store the database credentials in the central AWS account.</w:t>
      </w:r>
    </w:p>
    <w:p>
      <w:r>
        <w:rPr>
          <w:b w:val="0"/>
        </w:rPr>
        <w:t>B. Create an IAM role in the AWS account that hosts the CI/CD pipeline. Add the full ARN of the parameter to the IAM policy that is associated with the IAM role.</w:t>
      </w:r>
    </w:p>
    <w:p>
      <w:r>
        <w:rPr>
          <w:b w:val="0"/>
        </w:rPr>
        <w:t>C. Use a standard tier Parameter Store parameter to store the database credentials in the central AWS account.</w:t>
      </w:r>
    </w:p>
    <w:p>
      <w:r>
        <w:rPr>
          <w:b w:val="0"/>
        </w:rPr>
        <w:t>D. Use an AWS KMS managed key to encrypt the parameter. Grant decrypt permissions for the KMS key to the AWS account that hosts the CI/CD pipeline.</w:t>
      </w:r>
    </w:p>
    <w:p>
      <w:r>
        <w:rPr>
          <w:b/>
          <w:color w:val="FF0000"/>
        </w:rPr>
        <w:t>E. Use a customer managed AWS KMS key to encrypt the parameter. Grant decrypt permissions for the customer managed key to the AWS account that hosts the CI/CD pipeline.</w:t>
      </w:r>
    </w:p>
    <w:p>
      <w:r>
        <w:rPr>
          <w:b/>
          <w:color w:val="FF0000"/>
        </w:rPr>
        <w:t>F. Create an AWS Resource Access Manager (AWS RAM) resource share in the central AWS account. Share the parameter with the account that hosts the CI/CD pipeline.</w:t>
      </w:r>
    </w:p>
    <w:p>
      <w:r>
        <w:rPr>
          <w:b w:val="0"/>
          <w:color w:val="188038"/>
        </w:rPr>
        <w:t xml:space="preserve">Explanation : </w:t>
      </w:r>
    </w:p>
    <w:p>
      <w:r>
        <w:rPr>
          <w:b w:val="0"/>
          <w:color w:val="188038"/>
        </w:rPr>
        <w:t>Answer: AEF</w:t>
      </w:r>
    </w:p>
    <w:p>
      <w:r>
        <w:rPr>
          <w:b w:val="0"/>
          <w:color w:val="188038"/>
        </w:rPr>
        <w:t>AWS Systems Manager Parameter Store supports cross-account sharing only for advanced-tier parameters. A shared SecureString parameter must be encrypted with a customer managed AWS KMS key, because AWS managed keys cannot be shared across accounts. The parameter is shared with the CI/CD account through an AWS RAM resource share, which grants the consumer account read access to the shared parameter.</w:t>
      </w:r>
    </w:p>
    <w:p>
      <w:r>
        <w:rPr>
          <w:b w:val="0"/>
          <w:color w:val="188038"/>
        </w:rPr>
        <w:t>Learn more: Working with shared parameters in Parameter Store — https://docs.aws.amazon.com/systems-manager/latest/userguide/parameter-store-shared-parameters.html · Managing tiers for Parameter Store parameters — https://docs.aws.amazon.com/systems-manager/latest/userguide/parameter-store-advanced-parameters.html</w:t>
      </w:r>
    </w:p>
    <w:p/>
    <w:p>
      <w:r>
        <w:rPr>
          <w:b w:val="0"/>
        </w:rPr>
        <w:t>109. During a security audit, a company found that some security groups permit SSH traffic from 0.0.0.0/0. A security team must implement a solution to detect and remediate this issue as quickly as possible. The company uses a single organization in AWS Organizations to manage all of the company's AWS accounts.</w:t>
      </w:r>
    </w:p>
    <w:p>
      <w:r>
        <w:rPr>
          <w:b w:val="0"/>
        </w:rPr>
        <w:t>Which solution will satisfy these requirements?</w:t>
      </w:r>
    </w:p>
    <w:p>
      <w:r>
        <w:rPr>
          <w:b w:val="0"/>
        </w:rPr>
        <w:t>A. Enable AWS Config for all AWS accounts. Use a periodic trigger to activate the vpe-sg-port-restriction-check AWS Config rule. Create an AWS Lambda function to remediate any noncompliant rules.</w:t>
      </w:r>
    </w:p>
    <w:p>
      <w:r>
        <w:rPr>
          <w:b w:val="0"/>
        </w:rPr>
        <w:t>B. Create an AWS Lambda function in each AWS account to delete all the security group rules. Create an Amazon EventBridge rule to match security group update events or creation events. Set the Lambda function in each account as a target for the rule.</w:t>
      </w:r>
    </w:p>
    <w:p>
      <w:r>
        <w:rPr>
          <w:b/>
          <w:color w:val="FF0000"/>
        </w:rPr>
        <w:t>C. Enable AWS Config for all AWS accounts. Create a custom AWS Config rule to run on the restricted-ssh configuration change trigger. Configure the rule to invoke an AWS Lambda function to remediate any noncompliant resources.</w:t>
      </w:r>
    </w:p>
    <w:p>
      <w:r>
        <w:rPr>
          <w:b w:val="0"/>
        </w:rPr>
        <w:t>D. Create an AWS Systems Manager Automation document in each account to inspect all security groups and to delete noncompliant rules. Use an Amazon EventBridge rule to run the Automation document every hour.</w:t>
      </w:r>
    </w:p>
    <w:p>
      <w:r>
        <w:rPr>
          <w:b w:val="0"/>
          <w:color w:val="188038"/>
        </w:rPr>
        <w:t xml:space="preserve">Explanation : </w:t>
      </w:r>
    </w:p>
    <w:p>
      <w:r>
        <w:rPr>
          <w:b w:val="0"/>
          <w:color w:val="188038"/>
        </w:rPr>
        <w:t>Answer: C</w:t>
      </w:r>
    </w:p>
    <w:p>
      <w:r>
        <w:rPr>
          <w:b w:val="0"/>
          <w:color w:val="188038"/>
        </w:rPr>
        <w:t>The AWS Config managed rule restricted-ssh identifies security groups as noncompliant when inbound SSH is open to 0.0.0.0/0 (or ::/0). A configuration-change trigger evaluates a matching resource whenever its configuration changes, allowing an AWS Lambda-based process to remediate the noncompliant security-group rule promptly.</w:t>
      </w:r>
    </w:p>
    <w:p>
      <w:r>
        <w:rPr>
          <w:b w:val="0"/>
          <w:color w:val="188038"/>
        </w:rPr>
        <w:t>Learn more: restricted-ssh - AWS Config — https://docs.aws.amazon.com/config/latest/developerguide/restricted-ssh.html · Creating AWS Config Custom Lambda Rules — https://docs.aws.amazon.com/config/latest/developerguide/evaluate-config_develop-rules_lambda-functions.html</w:t>
      </w:r>
    </w:p>
    <w:p/>
    <w:p>
      <w:r>
        <w:rPr>
          <w:b w:val="0"/>
        </w:rPr>
        <w:t>110. A DevOps engineer at a company supports an AWS environment where all users use AWS IAM Identity Center (AWS Single Sign-On). The company wants to immediately disable the credentials of every newly created IAM user and notify the security team.</w:t>
      </w:r>
    </w:p>
    <w:p>
      <w:r>
        <w:rPr>
          <w:b w:val="0"/>
        </w:rPr>
        <w:t>Which combination of steps should the DevOps engineer take to satisfy these requirements? (Choose three.)</w:t>
      </w:r>
    </w:p>
    <w:p>
      <w:r>
        <w:rPr>
          <w:b/>
          <w:color w:val="FF0000"/>
        </w:rPr>
        <w:t>A. Create an Amazon EventBridge rule that reacts to an IAM CreateUser API call in AWS CloudTrail.</w:t>
      </w:r>
    </w:p>
    <w:p>
      <w:r>
        <w:rPr>
          <w:b w:val="0"/>
        </w:rPr>
        <w:t>B. Create an Amazon EventBridge rule that reacts to an IAM GetLoginProfile API call in AWS CloudTrail.</w:t>
      </w:r>
    </w:p>
    <w:p>
      <w:r>
        <w:rPr>
          <w:b/>
          <w:color w:val="FF0000"/>
        </w:rPr>
        <w:t>C. Create an AWS Lambda function that is a target of the EventBridge rule. Configure the Lambda function to disable any access keys and delete the login profiles that are associated with the IAM user.</w:t>
      </w:r>
    </w:p>
    <w:p>
      <w:r>
        <w:rPr>
          <w:b w:val="0"/>
        </w:rPr>
        <w:t>D. Create an AWS Lambda function that is a target of the EventBridge rule. Configure the Lambda function to delete the login profiles that are associated with the IAM user.</w:t>
      </w:r>
    </w:p>
    <w:p>
      <w:r>
        <w:rPr>
          <w:b/>
          <w:color w:val="FF0000"/>
        </w:rPr>
        <w:t>E. Create an Amazon Simple Notification Service (Amazon SNS) topic that is a target of the EventBridge rule. Subscribe the security team's group email address to the topic.</w:t>
      </w:r>
    </w:p>
    <w:p>
      <w:r>
        <w:rPr>
          <w:b w:val="0"/>
        </w:rPr>
        <w:t>F. Create an Amazon Simple Queue Service (Amazon SQS) queue that is a target of the Lambda function. Subscribe the security team's group email address to the queue.</w:t>
      </w:r>
    </w:p>
    <w:p>
      <w:r>
        <w:rPr>
          <w:b w:val="0"/>
          <w:color w:val="188038"/>
        </w:rPr>
        <w:t xml:space="preserve">Explanation : </w:t>
      </w:r>
    </w:p>
    <w:p>
      <w:r>
        <w:rPr>
          <w:b w:val="0"/>
          <w:color w:val="188038"/>
        </w:rPr>
        <w:t>Answer: ACE</w:t>
      </w:r>
    </w:p>
    <w:p>
      <w:r>
        <w:rPr>
          <w:b w:val="0"/>
          <w:color w:val="188038"/>
        </w:rPr>
        <w:t>IAM API events delivered through CloudTrail can be matched by an EventBridge rule, including a CreateUser event. A Lambda function can disable IAM access keys and delete the IAM user's login profile; deleting only the login profile does not prevent API access through active keys. An EventBridge rule can also target an Amazon SNS topic, whose email subscription notifies the security team's group address.</w:t>
      </w:r>
    </w:p>
    <w:p>
      <w:r>
        <w:rPr>
          <w:b w:val="0"/>
          <w:color w:val="188038"/>
        </w:rPr>
        <w:t>Learn more: AWS Identity and Access Management events - Amazon EventBridge — https://docs.aws.amazon.com/eventbridge/latest/ref/events-ref-iam.html · DeleteLoginProfile - AWS Identity and Access Management — https://docs.aws.amazon.com/IAM/latest/APIReference/API_DeleteLoginProfile.html</w:t>
      </w:r>
    </w:p>
    <w:p/>
    <w:p>
      <w:r>
        <w:rPr>
          <w:b w:val="0"/>
        </w:rPr>
        <w:t>111. A development team manually builds an artifact locally and then stores it in an Amazon S3 bucket. The application has a local cache that must be cleared whenever a deployment takes place. The team runs a command to perform this task, downloads the artifact from Amazon S3, and unzips it to finish the deployment.</w:t>
      </w:r>
    </w:p>
    <w:p>
      <w:r>
        <w:rPr>
          <w:b w:val="0"/>
        </w:rPr>
        <w:t>A DevOps team wants to move to a CI/CD process and include checks that stop and roll back the deployment if a failure occurs. The team must track the deployment's progression.</w:t>
      </w:r>
    </w:p>
    <w:p>
      <w:r>
        <w:rPr>
          <w:b w:val="0"/>
        </w:rPr>
        <w:t>Which combination of actions will achieve this? (Choose three.)</w:t>
      </w:r>
    </w:p>
    <w:p>
      <w:r>
        <w:rPr>
          <w:b w:val="0"/>
        </w:rPr>
        <w:t>A. Allow developers to check the code into a code repository. Using Amazon EventBridge, on every pull into the main branch, invoke an AWS Lambda function to build the artifact and store it in Amazon S3.</w:t>
      </w:r>
    </w:p>
    <w:p>
      <w:r>
        <w:rPr>
          <w:b/>
          <w:color w:val="FF0000"/>
        </w:rPr>
        <w:t>B. Create a custom script to clear the cache. Specify the script in the BeforeInstall lifecycle hook in the AppSpec file.</w:t>
      </w:r>
    </w:p>
    <w:p>
      <w:r>
        <w:rPr>
          <w:b w:val="0"/>
        </w:rPr>
        <w:t>C. Create user data for each Amazon EC2 instance that contains the clear cache script. Once deployed, test the application. If it is not successful, deploy it again.</w:t>
      </w:r>
    </w:p>
    <w:p>
      <w:r>
        <w:rPr>
          <w:b/>
          <w:color w:val="FF0000"/>
        </w:rPr>
        <w:t>D. Set up AWS CodePipeline to deploy the application. Allow developers to check the code into a code repository as a source for the pipeline.</w:t>
      </w:r>
    </w:p>
    <w:p>
      <w:r>
        <w:rPr>
          <w:b/>
          <w:color w:val="FF0000"/>
        </w:rPr>
        <w:t>E. Use AWS CodeBuild to build the artifact and place it in Amazon S3. Use AWS CodeDeploy to deploy the artifact to Amazon EC2 instances.</w:t>
      </w:r>
    </w:p>
    <w:p>
      <w:r>
        <w:rPr>
          <w:b w:val="0"/>
        </w:rPr>
        <w:t>F. Use AWS Systems Manager to fetch the artifact from Amazon S3 and deploy it to all the instances.</w:t>
      </w:r>
    </w:p>
    <w:p>
      <w:r>
        <w:rPr>
          <w:b w:val="0"/>
          <w:color w:val="188038"/>
        </w:rPr>
        <w:t xml:space="preserve">Explanation : </w:t>
      </w:r>
    </w:p>
    <w:p>
      <w:r>
        <w:rPr>
          <w:b w:val="0"/>
          <w:color w:val="188038"/>
        </w:rPr>
        <w:t>Answer: BDE</w:t>
      </w:r>
    </w:p>
    <w:p>
      <w:r>
        <w:rPr>
          <w:b w:val="0"/>
          <w:color w:val="188038"/>
        </w:rPr>
        <w:t>AWS CodePipeline provides the CI/CD orchestration and tracks the progression of source, build, and deployment stages. AWS CodeBuild can build the application artifact, and AWS CodeDeploy can deploy that revision to Amazon EC2 instances and report lifecycle-hook failures for deployment control and rollback. For EC2 deployments, an AppSpec file can associate scripts with lifecycle events; BeforeInstall is intended for preinstallation tasks, making it suitable for the cache-clearing script.</w:t>
      </w:r>
    </w:p>
    <w:p>
      <w:r>
        <w:rPr>
          <w:b w:val="0"/>
          <w:color w:val="188038"/>
        </w:rPr>
        <w:t>Learn more: AppSpec 'hooks' section - AWS CodeDeploy — https://docs.aws.amazon.com/codedeploy/latest/userguide/reference-appspec-file-structure-hooks.html · Use AWS CodeBuild with AWS CodePipeline to test code and run builds — https://docs.aws.amazon.com/codebuild/latest/userguide/how-to-create-pipeline.html</w:t>
      </w:r>
    </w:p>
    <w:p/>
    <w:p>
      <w:r>
        <w:rPr>
          <w:b w:val="0"/>
        </w:rPr>
        <w:t>112. A company operates a workflow that creates a file for every company product and saves the files in an Amazon S3 bucket in the production environment. The company’s users can access this S3 bucket.</w:t>
      </w:r>
    </w:p>
    <w:p>
      <w:r>
        <w:rPr>
          <w:b w:val="0"/>
        </w:rPr>
        <w:t>Each file includes a product ID. Product IDs for products that have not been publicly announced are prefixed with a particular UUID. Product IDs are 12 characters in length. IDs for products that have not been publicly announced start with the letter P.</w:t>
      </w:r>
    </w:p>
    <w:p>
      <w:r>
        <w:rPr>
          <w:b w:val="0"/>
        </w:rPr>
        <w:t>The company does not want information about products that have not been publicly announced to be available in the production-environment S3 bucket.</w:t>
      </w:r>
    </w:p>
    <w:p>
      <w:r>
        <w:rPr>
          <w:b w:val="0"/>
        </w:rPr>
        <w:t>Which solution meets these requirements?</w:t>
      </w:r>
    </w:p>
    <w:p>
      <w:r>
        <w:rPr>
          <w:b/>
          <w:color w:val="FF0000"/>
        </w:rPr>
        <w:t>A. Create a new staging S3 bucket. Generate all files in the new staging bucket. Create an Amazon Macie custom data identifier to identify product IDs in the new bucket that begin with the specific UUID. Launch an Amazon Macie sensitive data discovery job with the custom data identifier. Copy all files that do not have a Macie finding to the production S3 bucket.</w:t>
      </w:r>
    </w:p>
    <w:p>
      <w:r>
        <w:rPr>
          <w:b w:val="0"/>
        </w:rPr>
        <w:t>B. Create an Amazon Macie custom data identifier to identify product IDs in the production bucket that begin with the specific UUID. Launch an Amazon Macie sensitive data discovery job with the custom data identifier. Remove all files that have a Macie finding from the production S3 bucket.</w:t>
      </w:r>
    </w:p>
    <w:p>
      <w:r>
        <w:rPr>
          <w:b w:val="0"/>
        </w:rPr>
        <w:t>C. Create a new staging S3 bucket. Generate all files in the new staging bucket. Launch an Amazon Macie sensitive data discovery job with a managed data identifier. Copy all files that do not have a Macie finding to the production S3 bucket.</w:t>
      </w:r>
    </w:p>
    <w:p>
      <w:r>
        <w:rPr>
          <w:b w:val="0"/>
        </w:rPr>
        <w:t>D. Create an Amazon Macie sensitive data discovery job with a managed data identifier. Remove all files that have a Macie finding from the production S3 bucket.</w:t>
      </w:r>
    </w:p>
    <w:p>
      <w:r>
        <w:rPr>
          <w:b w:val="0"/>
          <w:color w:val="188038"/>
        </w:rPr>
        <w:t xml:space="preserve">Explanation : </w:t>
      </w:r>
    </w:p>
    <w:p>
      <w:r>
        <w:rPr>
          <w:b w:val="0"/>
          <w:color w:val="188038"/>
        </w:rPr>
        <w:t>Answer: A</w:t>
      </w:r>
    </w:p>
    <w:p>
      <w:r>
        <w:rPr>
          <w:b w:val="0"/>
          <w:color w:val="188038"/>
        </w:rPr>
        <w:t>A custom Amazon Macie data identifier can detect organization-specific data patterns by using a regular expression, including the specified UUID prefix. Generating files in a staging bucket and scanning them before copying ensures that any file containing an unannounced-product ID never reaches the user-accessible production bucket. Managed data identifiers detect predefined common sensitive-data types and are not designed for this proprietary product-ID pattern. Creating a custom data identifier — Amazon Macie — https://docs.aws.amazon.com/macie/latest/user/cdis-create.html</w:t>
      </w:r>
    </w:p>
    <w:p>
      <w:r>
        <w:rPr>
          <w:b w:val="0"/>
          <w:color w:val="188038"/>
        </w:rPr>
        <w:t>Learn more: Creating a custom data identifier — Amazon Macie — https://docs.aws.amazon.com/macie/latest/user/cdis-create.html · Creating a sensitive data discovery job — Amazon Macie — https://docs.aws.amazon.com/macie/latest/user/discovery-jobs-create.html</w:t>
      </w:r>
    </w:p>
    <w:p/>
    <w:p>
      <w:r>
        <w:rPr>
          <w:b w:val="0"/>
        </w:rPr>
        <w:t>113. A company has enabled all features in its AWS Organizations organization. The organization has 10 AWS accounts. The company has enabled AWS CloudTrail in every account. The company expects the number of AWS accounts in the organization to grow to 500 over the next year. The company plans to use multiple OUs for these accounts.</w:t>
      </w:r>
    </w:p>
    <w:p>
      <w:r>
        <w:rPr>
          <w:b w:val="0"/>
        </w:rPr>
        <w:t>The company has enabled AWS Config in each current AWS account in the organization. A DevOps engineer must implement a solution that automatically enables AWS Config for all future AWS accounts created in the organization.</w:t>
      </w:r>
    </w:p>
    <w:p>
      <w:r>
        <w:rPr>
          <w:b w:val="0"/>
        </w:rPr>
        <w:t>Which solution meets this requirement?</w:t>
      </w:r>
    </w:p>
    <w:p>
      <w:r>
        <w:rPr>
          <w:b w:val="0"/>
        </w:rPr>
        <w:t>A. In the organization's management account, create an Amazon EventBridge rule that reacts to a CreateAccount API call. Configure the rule to invoke an AWS Lambda function that enables trusted access to AWS Config for the organization.</w:t>
      </w:r>
    </w:p>
    <w:p>
      <w:r>
        <w:rPr>
          <w:b/>
          <w:color w:val="FF0000"/>
        </w:rPr>
        <w:t>B. In the organization's management account, create an AWS CloudFormation stack set to enable AWS Config. Configure the stack set to deploy automatically when an account is created through Organizations.</w:t>
      </w:r>
    </w:p>
    <w:p>
      <w:r>
        <w:rPr>
          <w:b w:val="0"/>
        </w:rPr>
        <w:t>C. In the organization's management account, create an SCP that allows the appropriate AWS Config API calls to enable AWS Config. Apply the SCP to the root-level OU.</w:t>
      </w:r>
    </w:p>
    <w:p>
      <w:r>
        <w:rPr>
          <w:b w:val="0"/>
        </w:rPr>
        <w:t>D. In the organization's management account, create an Amazon EventBridge rule that reacts to a CreateAccount API call. Configure the rule to invoke an AWS Systems Manager Automation runbook to enable AWS Config for the account.</w:t>
      </w:r>
    </w:p>
    <w:p>
      <w:r>
        <w:rPr>
          <w:b w:val="0"/>
          <w:color w:val="188038"/>
        </w:rPr>
        <w:t xml:space="preserve">Explanation : </w:t>
      </w:r>
    </w:p>
    <w:p>
      <w:r>
        <w:rPr>
          <w:b w:val="0"/>
          <w:color w:val="188038"/>
        </w:rPr>
        <w:t>Answer: B</w:t>
      </w:r>
    </w:p>
    <w:p>
      <w:r>
        <w:rPr>
          <w:b w:val="0"/>
          <w:color w:val="188038"/>
        </w:rPr>
        <w:t>AWS CloudFormation StackSets using service-managed permissions can target an organization or OUs and automatically deploy stack instances when new AWS accounts are added. A StackSet that contains the AWS Config resources therefore enables AWS Config consistently in future accounts at organizational scale.</w:t>
      </w:r>
    </w:p>
    <w:p>
      <w:r>
        <w:rPr>
          <w:b w:val="0"/>
          <w:color w:val="188038"/>
        </w:rPr>
        <w:t>Learn more: Enable or disable automatic deployments for StackSets in AWS Organizations — https://docs.aws.amazon.com/AWSCloudFormation/latest/UserGuide/stacksets-orgs-manage-auto-deployment.html · Get started with StackSets using a sample template — https://docs.aws.amazon.com/AWSCloudFormation/latest/UserGuide/stacksets-getting-started.html</w:t>
      </w:r>
    </w:p>
    <w:p/>
    <w:p>
      <w:r>
        <w:rPr>
          <w:b w:val="0"/>
        </w:rPr>
        <w:t>114. A DevOps engineer must back up sensitive Amazon S3 objects stored in an S3 bucket that has a private bucket policy by using S3 cross-Region replication. The objects must be copied to a target bucket in another AWS Region and AWS account.</w:t>
      </w:r>
    </w:p>
    <w:p>
      <w:r>
        <w:rPr>
          <w:b w:val="0"/>
        </w:rPr>
        <w:t>Which combination of actions should be taken to enable this replication? (Choose three.)</w:t>
      </w:r>
    </w:p>
    <w:p>
      <w:r>
        <w:rPr>
          <w:b/>
          <w:color w:val="FF0000"/>
        </w:rPr>
        <w:t>A. Create a replication IAM role in the source account</w:t>
      </w:r>
    </w:p>
    <w:p>
      <w:r>
        <w:rPr>
          <w:b w:val="0"/>
        </w:rPr>
        <w:t>B. Create a replication I AM role in the target account.</w:t>
      </w:r>
    </w:p>
    <w:p>
      <w:r>
        <w:rPr>
          <w:b w:val="0"/>
        </w:rPr>
        <w:t>C. Add statements to the source bucket policy allowing the replication IAM role to replicate objects.</w:t>
      </w:r>
    </w:p>
    <w:p>
      <w:r>
        <w:rPr>
          <w:b/>
          <w:color w:val="FF0000"/>
        </w:rPr>
        <w:t>D. Add statements to the target bucket policy allowing the replication IAM role to replicate objects.</w:t>
      </w:r>
    </w:p>
    <w:p>
      <w:r>
        <w:rPr>
          <w:b/>
          <w:color w:val="FF0000"/>
        </w:rPr>
        <w:t>E. Create a replication rule in the source bucket to enable the replication.</w:t>
      </w:r>
    </w:p>
    <w:p>
      <w:r>
        <w:rPr>
          <w:b w:val="0"/>
        </w:rPr>
        <w:t>F. Create a replication rule in the target bucket to enable the replication.</w:t>
      </w:r>
    </w:p>
    <w:p>
      <w:r>
        <w:rPr>
          <w:b w:val="0"/>
          <w:color w:val="188038"/>
        </w:rPr>
        <w:t xml:space="preserve">Explanation : </w:t>
      </w:r>
    </w:p>
    <w:p>
      <w:r>
        <w:rPr>
          <w:b w:val="0"/>
          <w:color w:val="188038"/>
        </w:rPr>
        <w:t>Answer: ADE</w:t>
      </w:r>
    </w:p>
    <w:p>
      <w:r>
        <w:rPr>
          <w:b w:val="0"/>
          <w:color w:val="188038"/>
        </w:rPr>
        <w:t>Cross-account Amazon S3 replication requires a replication IAM role that Amazon S3 can assume, a replication rule configured on the source bucket, and a destination-bucket policy granting the source-account replication role permission to replicate objects. A private source-bucket policy must also allow that role to read the source objects unless its existing policy already provides that access. Because the stated requirement is to choose three while also describing a private source policy, the choices are ambiguous: A, D, and E are the core setup actions, while C may additionally be necessary depending on the existing source policy.</w:t>
      </w:r>
    </w:p>
    <w:p>
      <w:r>
        <w:rPr>
          <w:b w:val="0"/>
          <w:color w:val="188038"/>
        </w:rPr>
        <w:t>Learn more: Setting up permissions for live replication — https://docs.aws.amazon.com/AmazonS3/latest/userguide/setting-repl-config-perm-overview.html · Configuring replication for buckets in different accounts — https://docs.aws.amazon.com/AmazonS3/latest/userguide/replication-walkthrough-2.html</w:t>
      </w:r>
    </w:p>
    <w:p/>
    <w:p>
      <w:r>
        <w:rPr>
          <w:b w:val="0"/>
        </w:rPr>
        <w:t>115. A company runs an application on Amazon EC2 instances in an Auto Scaling group. Recently, an issue prevented EC2 instances from launching successfully, and the support team took several hours to identify it. The support team wants email notification whenever an EC2 instance fails to start successfully.</w:t>
      </w:r>
    </w:p>
    <w:p>
      <w:r>
        <w:rPr>
          <w:b w:val="0"/>
        </w:rPr>
        <w:t>Which action will achieve this?</w:t>
      </w:r>
    </w:p>
    <w:p>
      <w:r>
        <w:rPr>
          <w:b w:val="0"/>
        </w:rPr>
        <w:t>A. Add a health check to the Auto Scaling group to invoke an AWS Lambda function whenever an instance status is impaired.</w:t>
      </w:r>
    </w:p>
    <w:p>
      <w:r>
        <w:rPr>
          <w:b/>
          <w:color w:val="FF0000"/>
        </w:rPr>
        <w:t>B. Configure the Auto Scaling group to send a notification to an Amazon SNS topic whenever a failed instance launch occurs.</w:t>
      </w:r>
    </w:p>
    <w:p>
      <w:r>
        <w:rPr>
          <w:b w:val="0"/>
        </w:rPr>
        <w:t>C. Create an Amazon CloudWatch alarm that invokes an AWS Lambda function when a failed AttachInstances Auto Scaling API call is made.</w:t>
      </w:r>
    </w:p>
    <w:p>
      <w:r>
        <w:rPr>
          <w:b w:val="0"/>
        </w:rPr>
        <w:t>D. Create a status check alarm on Amazon EC2 to send a notification to an Amazon SNS topic whenever a status check fail occurs.</w:t>
      </w:r>
    </w:p>
    <w:p>
      <w:r>
        <w:rPr>
          <w:b w:val="0"/>
          <w:color w:val="188038"/>
        </w:rPr>
        <w:t xml:space="preserve">Explanation : </w:t>
      </w:r>
    </w:p>
    <w:p>
      <w:r>
        <w:rPr>
          <w:b w:val="0"/>
          <w:color w:val="188038"/>
        </w:rPr>
        <w:t>Answer: B</w:t>
      </w:r>
    </w:p>
    <w:p>
      <w:r>
        <w:rPr>
          <w:b w:val="0"/>
          <w:color w:val="188038"/>
        </w:rPr>
        <w:t>Amazon EC2 Auto Scaling can publish an Amazon SNS notification for the autoscaling:EC2_INSTANCE_LAUNCH_ERROR event when an instance launch fails. Subscribing an email endpoint to that SNS topic sends the support team the required notification. Amazon SNS notification options for Amazon EC2 Auto Scaling — https://docs.aws.amazon.com/autoscaling/ec2/userguide/ec2-auto-scaling-sns-notifications.html</w:t>
      </w:r>
    </w:p>
    <w:p>
      <w:r>
        <w:rPr>
          <w:b w:val="0"/>
          <w:color w:val="188038"/>
        </w:rPr>
        <w:t>Learn more: Amazon SNS notification options for Amazon EC2 Auto Scaling — https://docs.aws.amazon.com/autoscaling/ec2/userguide/ec2-auto-scaling-sns-notifications.html</w:t>
      </w:r>
    </w:p>
    <w:p/>
    <w:p>
      <w:r>
        <w:rPr>
          <w:b w:val="0"/>
        </w:rPr>
        <w:t>116. A company runs an application on a fleet of Amazon EC2 instances. The application needs frequent restarts. Its logs contain error messages whenever a restart is needed, and the logs are published to an Amazon CloudWatch Logs log group.</w:t>
      </w:r>
    </w:p>
    <w:p>
      <w:r>
        <w:rPr>
          <w:b w:val="0"/>
        </w:rPr>
        <w:t>An Amazon CloudWatch alarm notifies an application engineer through an Amazon Simple Notification Service (Amazon SNS) topic when the logs contain a high number of restart-related error messages. After receiving an SNS-topic notification, the application engineer manually restarts the application on the instances.</w:t>
      </w:r>
    </w:p>
    <w:p>
      <w:r>
        <w:rPr>
          <w:b w:val="0"/>
        </w:rPr>
        <w:t>A DevOps engineer must implement a solution that automates restarting the application on the instances without restarting the instances.</w:t>
      </w:r>
    </w:p>
    <w:p>
      <w:r>
        <w:rPr>
          <w:b w:val="0"/>
        </w:rPr>
        <w:t>Which solution meets these requirements in the MOST operationally efficient manner?</w:t>
      </w:r>
    </w:p>
    <w:p>
      <w:r>
        <w:rPr>
          <w:b w:val="0"/>
        </w:rPr>
        <w:t>A. Configure an AWS Systems Manager Automation runbook that runs a script to restart the application on the instances. Configure the SNS topic to invoke the runbook.</w:t>
      </w:r>
    </w:p>
    <w:p>
      <w:r>
        <w:rPr>
          <w:b w:val="0"/>
        </w:rPr>
        <w:t>B. Create an AWS Lambda function that restarts the application on the instances. Configure the Lambda function as an event destination of the SNS topic.</w:t>
      </w:r>
    </w:p>
    <w:p>
      <w:r>
        <w:rPr>
          <w:b w:val="0"/>
        </w:rPr>
        <w:t>C. Configure an AWS Systems Manager Automation runbook that runs a script to restart the application on the instances. Create an AWS Lambda function to invoke the runbook. Configure the Lambda function as an event destination of the SNS topic.</w:t>
      </w:r>
    </w:p>
    <w:p>
      <w:r>
        <w:rPr>
          <w:b/>
          <w:color w:val="FF0000"/>
        </w:rPr>
        <w:t>D. Configure an AWS Systems Manager Automation runbook that runs a script to restart the application on the instances. Configure an Amazon EventBridge rule that reacts when the CloudWatch alarm enters ALARM state. Specify the runbook as a target of the rule.</w:t>
      </w:r>
    </w:p>
    <w:p>
      <w:r>
        <w:rPr>
          <w:b w:val="0"/>
          <w:color w:val="188038"/>
        </w:rPr>
        <w:t xml:space="preserve">Explanation : </w:t>
      </w:r>
    </w:p>
    <w:p>
      <w:r>
        <w:rPr>
          <w:b w:val="0"/>
          <w:color w:val="188038"/>
        </w:rPr>
        <w:t>Answer: D</w:t>
      </w:r>
    </w:p>
    <w:p>
      <w:r>
        <w:rPr>
          <w:b w:val="0"/>
          <w:color w:val="188038"/>
        </w:rPr>
        <w:t>Amazon CloudWatch sends alarm state-change events directly to Amazon EventBridge. An EventBridge rule can match an alarm entering the ALARM state and directly target an AWS Systems Manager Automation runbook, which can run a restart script on the managed EC2 instances. This provides event-driven remediation without an additional Lambda function or an SNS-mediated invocation path. Amazon CloudWatch events — https://docs.aws.amazon.com/eventbridge/latest/ref/events-ref-cloudwatch.html Run automations based on EventBridge events — https://docs.aws.amazon.com/systems-manager/latest/userguide/running-automations-event-bridge.html</w:t>
      </w:r>
    </w:p>
    <w:p>
      <w:r>
        <w:rPr>
          <w:b w:val="0"/>
          <w:color w:val="188038"/>
        </w:rPr>
        <w:t>Learn more: Amazon CloudWatch events - Amazon EventBridge — https://docs.aws.amazon.com/eventbridge/latest/ref/events-ref-cloudwatch.html · Run automations based on EventBridge events - AWS Systems Manager — https://docs.aws.amazon.com/systems-manager/latest/userguide/running-automations-event-bridge.html</w:t>
      </w:r>
    </w:p>
    <w:p/>
    <w:p>
      <w:r>
        <w:rPr>
          <w:b w:val="0"/>
        </w:rPr>
        <w:t>117. A DevOps engineer must add integration tests to an existing AWS CodePipeline CI/CD workflow for an Amazon Elastic Container Service (Amazon ECS) service. The CI/CD workflow retrieves new application code from an AWS CodeCommit repository and builds a container image. It then uploads the container image to Amazon Elastic Container Registry (Amazon ECR) using a new image-tag version.</w:t>
      </w:r>
    </w:p>
    <w:p>
      <w:r>
        <w:rPr>
          <w:b w:val="0"/>
        </w:rPr>
        <w:t>The integration tests must verify that new versions of the service endpoint are reachable and that various API methods return successful response data. The DevOps engineer has already created an ECS cluster for testing the service.</w:t>
      </w:r>
    </w:p>
    <w:p>
      <w:r>
        <w:rPr>
          <w:b w:val="0"/>
        </w:rPr>
        <w:t>Which combination of steps meets these requirements with the LEAST management overhead? (Choose three.)</w:t>
      </w:r>
    </w:p>
    <w:p>
      <w:r>
        <w:rPr>
          <w:b/>
          <w:color w:val="FF0000"/>
        </w:rPr>
        <w:t>A. Add a deploy stage to the pipeline. Configure Amazon ECS as the action provider.</w:t>
      </w:r>
    </w:p>
    <w:p>
      <w:r>
        <w:rPr>
          <w:b w:val="0"/>
        </w:rPr>
        <w:t>B. Add a deploy stage to the pipeline. Configure AWS CodeDeploy as the action provider.</w:t>
      </w:r>
    </w:p>
    <w:p>
      <w:r>
        <w:rPr>
          <w:b w:val="0"/>
        </w:rPr>
        <w:t>C. Add an appspec.yml file to the CodeCommit repository.</w:t>
      </w:r>
    </w:p>
    <w:p>
      <w:r>
        <w:rPr>
          <w:b/>
          <w:color w:val="FF0000"/>
        </w:rPr>
        <w:t>D. Update the image build pipeline stage to output an imagedefinitions.json file that references the new image tag.</w:t>
      </w:r>
    </w:p>
    <w:p>
      <w:r>
        <w:rPr>
          <w:b/>
          <w:color w:val="FF0000"/>
        </w:rPr>
        <w:t>E. Create an AWS Lambda function that runs connectivity checks and API calls against the service. Integrate the Lambda function with CodePipeline by using a Lambda action stage.</w:t>
      </w:r>
    </w:p>
    <w:p>
      <w:r>
        <w:rPr>
          <w:b w:val="0"/>
        </w:rPr>
        <w:t>F. Write a script that runs integration tests against the service. Upload the script to an Amazon S3 bucket. Integrate the script in the S3 bucket with CodePipeline by using an S3 action stage.</w:t>
      </w:r>
    </w:p>
    <w:p>
      <w:r>
        <w:rPr>
          <w:b w:val="0"/>
          <w:color w:val="188038"/>
        </w:rPr>
        <w:t xml:space="preserve">Explanation : </w:t>
      </w:r>
    </w:p>
    <w:p>
      <w:r>
        <w:rPr>
          <w:b w:val="0"/>
          <w:color w:val="188038"/>
        </w:rPr>
        <w:t>Answer: ADE</w:t>
      </w:r>
    </w:p>
    <w:p>
      <w:r>
        <w:rPr>
          <w:b w:val="0"/>
          <w:color w:val="188038"/>
        </w:rPr>
        <w:t>The Amazon ECS standard deploy action deploys the new image to the ECS service and requires an imagedefinitions.json input that identifies the container and new ECR image tag. A Lambda action can run the connectivity checks and API calls as a serverless pipeline step, avoiding managed test infrastructure. AWS CodeDeploy and an AppSpec file are required for the more involved ECS blue/green deployment workflow, not for a standard ECS deployment.</w:t>
      </w:r>
    </w:p>
    <w:p>
      <w:r>
        <w:rPr>
          <w:b w:val="0"/>
          <w:color w:val="188038"/>
        </w:rPr>
        <w:t>Learn more: Amazon Elastic Container Service deploy action reference — https://docs.aws.amazon.com/codepipeline/latest/userguide/action-reference-ECS.html · Image definitions file reference — https://docs.aws.amazon.com/codepipeline/latest/userguide/file-reference.html</w:t>
      </w:r>
    </w:p>
    <w:p/>
    <w:p>
      <w:r>
        <w:rPr>
          <w:b w:val="0"/>
        </w:rPr>
        <w:t>118. A DevOps engineer is implementing governance controls for a company that requires its infrastructure to reside within the United States. The company has numerous AWS accounts in an AWS Organizations organization with all features enabled.</w:t>
      </w:r>
    </w:p>
    <w:p>
      <w:r>
        <w:rPr>
          <w:b w:val="0"/>
        </w:rPr>
        <w:t>The engineer must limit the AWS Regions that the company can use. The engineer must also ensure that an alert is sent as quickly as possible if any activity occurs outside the governance policy. The controls must automatically be enabled in any new Region outside the United States.</w:t>
      </w:r>
    </w:p>
    <w:p>
      <w:r>
        <w:rPr>
          <w:b w:val="0"/>
        </w:rPr>
        <w:t>Which combination of steps meets these requirements? (Choose two.)</w:t>
      </w:r>
    </w:p>
    <w:p>
      <w:r>
        <w:rPr>
          <w:b/>
          <w:color w:val="FF0000"/>
        </w:rPr>
        <w:t>A. Create an Organizations SCP deny policy that has a condition that the aws:RequestedRegion property does not match a list of all US Regions. Include an exception in the policy for global services. Attach the policy to the root of the organization.</w:t>
      </w:r>
    </w:p>
    <w:p>
      <w:r>
        <w:rPr>
          <w:b/>
          <w:color w:val="FF0000"/>
        </w:rPr>
        <w:t>B. Configure AWS CloudTrail to send logs to Amazon CloudWatch Logs. Enable CloudTrail for all Regions. Use a CloudWatch Logs metric filter to create a metric in non-US Regions. Configure a CloudWatch alarm to send an alert if the metric is greater than 0.</w:t>
      </w:r>
    </w:p>
    <w:p>
      <w:r>
        <w:rPr>
          <w:b w:val="0"/>
        </w:rPr>
        <w:t>C. Use an AWS Lambda function that checks for AWS service activity. Deploy the Lambda function to all Regions. Write an Amazon EventBridge rule that runs the Lambda function every hour. Configure the rule to send an alert if the Lambda function finds any activity in a non-US Region.</w:t>
      </w:r>
    </w:p>
    <w:p>
      <w:r>
        <w:rPr>
          <w:b w:val="0"/>
        </w:rPr>
        <w:t>D. Use an AWS Lambda function to query Amazon Inspector to look for service activity in non-US Regions. Configure the Lambda function to send alerts if Amazon Inspector finds any activity.</w:t>
      </w:r>
    </w:p>
    <w:p>
      <w:r>
        <w:rPr>
          <w:b w:val="0"/>
        </w:rPr>
        <w:t>E. Create an Organizations SCP allow policy that has a condition that the aws:RequestedRegion property matches a list of all US Regions. Include an exception in the policy for global services. Attach the policy to the root of the organization.</w:t>
      </w:r>
    </w:p>
    <w:p>
      <w:r>
        <w:rPr>
          <w:b w:val="0"/>
          <w:color w:val="188038"/>
        </w:rPr>
        <w:t xml:space="preserve">Explanation : </w:t>
      </w:r>
    </w:p>
    <w:p>
      <w:r>
        <w:rPr>
          <w:b w:val="0"/>
          <w:color w:val="188038"/>
        </w:rPr>
        <w:t>Answer: AB</w:t>
      </w:r>
    </w:p>
    <w:p>
      <w:r>
        <w:rPr>
          <w:b w:val="0"/>
          <w:color w:val="188038"/>
        </w:rPr>
        <w:t>An explicit SCP Deny using the aws:RequestedRegion condition prevents actions in every non-US Region for accounts beneath the organization root; exemptions are required for global services. A multi-Region CloudTrail trail automatically includes newly launched Regions. Sending CloudTrail events to CloudWatch Logs and creating a metric filter with an alarm produces an alert when matching non-US activity is logged. An Allow SCP does not itself create a universal regional restriction in the presence of broader applicable allows.</w:t>
      </w:r>
    </w:p>
    <w:p>
      <w:r>
        <w:rPr>
          <w:b w:val="0"/>
          <w:color w:val="188038"/>
        </w:rPr>
        <w:t>Learn more: SCP syntax — AWS Organizations — https://docs.aws.amazon.com/organizations/latest/userguide/orgs_manage_policies_scps_syntax.html · Monitoring CloudTrail Log Files with Amazon CloudWatch Logs — https://docs.aws.amazon.com/awscloudtrail/latest/userguide/monitor-cloudtrail-log-files-with-cloudwatch-logs.html</w:t>
      </w:r>
    </w:p>
    <w:p/>
    <w:p>
      <w:r>
        <w:rPr>
          <w:b w:val="0"/>
        </w:rPr>
        <w:t>119. A company launches a new application in a new AWS account. The application contains an AWS Lambda function that processes messages from an Amazon Simple Queue Service (Amazon SQS) standard queue. The Lambda function saves the results to an Amazon S3 bucket for additional downstream processing. The Lambda function must process messages within a specified time period after the messages are published. The Lambda function uses a batch size of 10 messages and takes a few seconds to process each batch.</w:t>
      </w:r>
    </w:p>
    <w:p>
      <w:r>
        <w:rPr>
          <w:b w:val="0"/>
        </w:rPr>
        <w:t>As load rises on the application's first day of operation, queue messages accumulate faster than the Lambda function can process them. Some messages fail to meet the required processing timelines. Logs indicate that many queued messages contain invalid data. The company must meet the timeline requirements for messages with valid data.</w:t>
      </w:r>
    </w:p>
    <w:p>
      <w:r>
        <w:rPr>
          <w:b w:val="0"/>
        </w:rPr>
        <w:t>Which solution will meet these requirements?</w:t>
      </w:r>
    </w:p>
    <w:p>
      <w:r>
        <w:rPr>
          <w:b w:val="0"/>
        </w:rPr>
        <w:t>A. Increase the Lambda function's batch size. Change the SQS standard queue to an SQS FIFO queue. Request a Lambda concurrency increase in the AWS Region.</w:t>
      </w:r>
    </w:p>
    <w:p>
      <w:r>
        <w:rPr>
          <w:b w:val="0"/>
        </w:rPr>
        <w:t>B. Reduce the Lambda function's batch size. Increase the SQS message throughput quota. Request a Lambda concurrency increase in the AWS Region.</w:t>
      </w:r>
    </w:p>
    <w:p>
      <w:r>
        <w:rPr>
          <w:b w:val="0"/>
        </w:rPr>
        <w:t>C. Increase the Lambda function's batch size. Configure S3 Transfer Acceleration on the S3 bucket. Configure an SQS dead-letter queue.</w:t>
      </w:r>
    </w:p>
    <w:p>
      <w:r>
        <w:rPr>
          <w:b/>
          <w:color w:val="FF0000"/>
        </w:rPr>
        <w:t>D. Keep the Lambda function's batch size the same. Configure the Lambda function to report failed batch items. Configure an SQS dead-letter queue.</w:t>
      </w:r>
    </w:p>
    <w:p>
      <w:r>
        <w:rPr>
          <w:b w:val="0"/>
          <w:color w:val="188038"/>
        </w:rPr>
        <w:t xml:space="preserve">Explanation : </w:t>
      </w:r>
    </w:p>
    <w:p>
      <w:r>
        <w:rPr>
          <w:b w:val="0"/>
          <w:color w:val="188038"/>
        </w:rPr>
        <w:t>Answer: D</w:t>
      </w:r>
    </w:p>
    <w:p>
      <w:r>
        <w:rPr>
          <w:b w:val="0"/>
          <w:color w:val="188038"/>
        </w:rPr>
        <w:t>$ae</w:t>
      </w:r>
    </w:p>
    <w:p/>
    <w:p>
      <w:r>
        <w:rPr>
          <w:b w:val="0"/>
        </w:rPr>
        <w:t>120. A DevOps engineer must apply a core set of security controls to an existing collection of AWS accounts. The accounts belong to an organization in AWS Organizations. Individual teams will administer their individual accounts by using the AdministratorAccess AWS managed policy.</w:t>
      </w:r>
    </w:p>
    <w:p>
      <w:r>
        <w:rPr>
          <w:b w:val="0"/>
        </w:rPr>
        <w:t>For all accounts, AWS CloudTrail and AWS Config must be enabled in every available AWS Region. Individual account administrators must not be able to modify or delete any baseline resources. However, those administrators must be able to modify or delete their own CloudTrail trails and AWS Config rules.</w:t>
      </w:r>
    </w:p>
    <w:p>
      <w:r>
        <w:rPr>
          <w:b w:val="0"/>
        </w:rPr>
        <w:t>Which solution meets these requirements in the MOST operationally efficient manner?</w:t>
      </w:r>
    </w:p>
    <w:p>
      <w:r>
        <w:rPr>
          <w:b w:val="0"/>
        </w:rPr>
        <w:t>A. Create an AWS CloudFormation template that defines the standard account resources. Deploy the template to all accounts from the organization's management account by using CloudFormation StackSets. Set the stack policy to deny Update:Delete actions.</w:t>
      </w:r>
    </w:p>
    <w:p>
      <w:r>
        <w:rPr>
          <w:b w:val="0"/>
        </w:rPr>
        <w:t>B. Enable AWS Control Tower. Enroll the existing accounts in AWS Control Tower. Grant the individual account administrators access to CloudTrail and AWS Config.</w:t>
      </w:r>
    </w:p>
    <w:p>
      <w:r>
        <w:rPr>
          <w:b/>
          <w:color w:val="FF0000"/>
        </w:rPr>
        <w:t>C. Designate an AWS Config management account. Create AWS Config recorders in all accounts by using AWS CloudFormation StackSets. Deploy AWS Config rules to the organization by using the AWS Config management account. Create a CloudTrail organization trail in the organization’s management account. Deny modification or deletion of the AWS Config recorders by using an SCP.</w:t>
      </w:r>
    </w:p>
    <w:p>
      <w:r>
        <w:rPr>
          <w:b w:val="0"/>
        </w:rPr>
        <w:t>D. Create an AWS CloudFormation template that defines the standard account resources. Deploy the template to all accounts from the organization's management account by using Cloud Formation StackSets Create an SCP that prevents updates or deletions to CloudTrail resources or AWS Config resources unless the principal is an administrator of the organization's management account.</w:t>
      </w:r>
    </w:p>
    <w:p>
      <w:r>
        <w:rPr>
          <w:b w:val="0"/>
          <w:color w:val="188038"/>
        </w:rPr>
        <w:t xml:space="preserve">Explanation : </w:t>
      </w:r>
    </w:p>
    <w:p>
      <w:r>
        <w:rPr>
          <w:b w:val="0"/>
          <w:color w:val="188038"/>
        </w:rPr>
        <w:t>Answer: C</w:t>
      </w:r>
    </w:p>
    <w:p>
      <w:r>
        <w:rPr>
          <w:b w:val="0"/>
          <w:color w:val="188038"/>
        </w:rPr>
        <w:t>An AWS CloudTrail organization trail provides centralized, multi-Region logging across member accounts, and member-account users cannot modify or delete that trail. AWS Config organization rules are centrally administered from the AWS Config management or delegated administrator account. Deploying configuration recorders through StackSets and using an SCP only to deny changes to those baseline recorders protects the required Config collection while leaving account administrators able to create, modify, and delete their own CloudTrail trails and AWS Config rules.</w:t>
      </w:r>
    </w:p>
    <w:p>
      <w:r>
        <w:rPr>
          <w:b w:val="0"/>
          <w:color w:val="188038"/>
        </w:rPr>
        <w:t>Learn more: Creating a trail for an organization - AWS CloudTrail — https://docs.aws.amazon.com/awscloudtrail/latest/userguide/creating-trail-organization.html · delete-organization-config-rule - AWS CLI Command Reference — https://docs.aws.amazon.com/cli/latest/reference/configservice/delete-organization-config-rule.html</w:t>
      </w:r>
    </w:p>
    <w:p/>
    <w:p>
      <w:r>
        <w:rPr>
          <w:b w:val="0"/>
        </w:rPr>
        <w:t>121. A company makes proprietary data available through an Amazon CloudFront distribution. The company must ensure that only users at the corporate office, with a known set of IP address ranges, can access the distribution. An AWS WAF web ACL is associated with the distribution and its default action is set to Count.</w:t>
      </w:r>
    </w:p>
    <w:p>
      <w:r>
        <w:rPr>
          <w:b w:val="0"/>
        </w:rPr>
        <w:t>Which solution meets these requirements with the LEAST operational overhead?</w:t>
      </w:r>
    </w:p>
    <w:p>
      <w:r>
        <w:rPr>
          <w:b w:val="0"/>
        </w:rPr>
        <w:t>A. Create a new regex pattern set. Add the regex pattern set to a new rule group. Create a new web ACL that has a default action set to Block. Associate the web ACL with the CloudFront distribution. Add a rule that allows traffic based on the new rule group.</w:t>
      </w:r>
    </w:p>
    <w:p>
      <w:r>
        <w:rPr>
          <w:b w:val="0"/>
        </w:rPr>
        <w:t>B. Create an AWS WAF IP address set that matches the corporate office IP address range. Create a new web ACL that has a default action set to Allow. Associate the web ACL with the CloudFront distribution. Add a rule that allows traffic from the IP address set.</w:t>
      </w:r>
    </w:p>
    <w:p>
      <w:r>
        <w:rPr>
          <w:b w:val="0"/>
        </w:rPr>
        <w:t>C. Create a new regex pattern set. Add the regex pattern set to a new rule group. Set the default action on the existing web ACL to Allow. Add a rule that has priority 0 that allows traffic based on the regex pattern set.</w:t>
      </w:r>
    </w:p>
    <w:p>
      <w:r>
        <w:rPr>
          <w:b/>
          <w:color w:val="FF0000"/>
        </w:rPr>
        <w:t>D. Create a WAF IP address set that matches the corporate office IP address range. Set the default action on the existing web ACL to Block. Add a rule that has priority 0 that allows traffic from the IP address set.</w:t>
      </w:r>
    </w:p>
    <w:p>
      <w:r>
        <w:rPr>
          <w:b w:val="0"/>
          <w:color w:val="188038"/>
        </w:rPr>
        <w:t xml:space="preserve">Explanation : </w:t>
      </w:r>
    </w:p>
    <w:p>
      <w:r>
        <w:rPr>
          <w:b w:val="0"/>
          <w:color w:val="188038"/>
        </w:rPr>
        <w:t>Answer: D</w:t>
      </w:r>
    </w:p>
    <w:p>
      <w:r>
        <w:rPr>
          <w:b w:val="0"/>
          <w:color w:val="188038"/>
        </w:rPr>
        <w:t>An AWS WAF IP set directly identifies the corporate office CIDR ranges. Setting the existing web ACL’s default action to Block and adding an Allow rule for that IP set permits only matching corporate-office requests; every request that does not match the allow rule is blocked. This reuses the existing web ACL and avoids unnecessary regex pattern sets, rule groups, and a replacement ACL.</w:t>
      </w:r>
    </w:p>
    <w:p>
      <w:r>
        <w:rPr>
          <w:b w:val="0"/>
          <w:color w:val="188038"/>
        </w:rPr>
        <w:t>Learn more: Setting the protection pack (web ACL) default action in AWS WAF — https://docs.aws.amazon.com/waf/latest/developerguide/web-acl-default-action.html · WebACL - AWS WAFV2 API Reference — https://docs.aws.amazon.com/waf/latest/APIReference/API_WebACL.html</w:t>
      </w:r>
    </w:p>
    <w:p/>
    <w:p>
      <w:r>
        <w:rPr>
          <w:b w:val="0"/>
        </w:rPr>
        <w:t>122. A company uses an AWS Organizations organization for its multi-account environment. A DevOps engineer is creating an AWS CodeArtifact-based strategy for managing application packages across the organization. Each application team has its own account in the organization. Each application team also has limited access to a centralized shared services account.</w:t>
      </w:r>
    </w:p>
    <w:p>
      <w:r>
        <w:rPr>
          <w:b w:val="0"/>
        </w:rPr>
        <w:t>Each application team requires full access to download, publish, and grant access to its own packages. Some common library packages used by the application teams must also be shared across the entire organization.</w:t>
      </w:r>
    </w:p>
    <w:p>
      <w:r>
        <w:rPr>
          <w:b w:val="0"/>
        </w:rPr>
        <w:t>Which combination of steps will satisfy these requirements with the LEAST administrative overhead? (Choose three.)</w:t>
      </w:r>
    </w:p>
    <w:p>
      <w:r>
        <w:rPr>
          <w:b w:val="0"/>
        </w:rPr>
        <w:t>A. Create a domain in each application team's account. Grant each application team's account full read access and write access to the application team's domain.</w:t>
      </w:r>
    </w:p>
    <w:p>
      <w:r>
        <w:rPr>
          <w:b/>
          <w:color w:val="FF0000"/>
        </w:rPr>
        <w:t>B. Create a domain in the shared services account. Grant the organization read access and CreateRepository access.</w:t>
      </w:r>
    </w:p>
    <w:p>
      <w:r>
        <w:rPr>
          <w:b/>
          <w:color w:val="FF0000"/>
        </w:rPr>
        <w:t>C. Create a repository in each application team’s account. Grant each application team’s account full read access and write access to its own repository.</w:t>
      </w:r>
    </w:p>
    <w:p>
      <w:r>
        <w:rPr>
          <w:b/>
          <w:color w:val="FF0000"/>
        </w:rPr>
        <w:t>D. Create a repository in the shared services account. Grant the organization read access to the repository in the shared services account Set the repository as the upstream repository in each application team's repository.</w:t>
      </w:r>
    </w:p>
    <w:p>
      <w:r>
        <w:rPr>
          <w:b w:val="0"/>
        </w:rPr>
        <w:t>E. For teams that require shared packages, create resource-based policies that allow read access to the repository from other application teams' accounts.</w:t>
      </w:r>
    </w:p>
    <w:p>
      <w:r>
        <w:rPr>
          <w:b w:val="0"/>
        </w:rPr>
        <w:t>F. Set the other application teams' repositories as upstream repositories.</w:t>
      </w:r>
    </w:p>
    <w:p>
      <w:r>
        <w:rPr>
          <w:b w:val="0"/>
          <w:color w:val="188038"/>
        </w:rPr>
        <w:t xml:space="preserve">Explanation : </w:t>
      </w:r>
    </w:p>
    <w:p>
      <w:r>
        <w:rPr>
          <w:b w:val="0"/>
          <w:color w:val="188038"/>
        </w:rPr>
        <w:t>Answer: BCD</w:t>
      </w:r>
    </w:p>
    <w:p>
      <w:r>
        <w:rPr>
          <w:b w:val="0"/>
          <w:color w:val="188038"/>
        </w:rPr>
        <w:t>A CodeArtifact domain in the shared services account can use an AWS Organizations-based domain policy to grant organization accounts access and CreateRepository, allowing each team to create and manage its own repository in the shared domain. A centrally managed repository can contain common libraries and be configured as an upstream repository for each team repository, providing organization-wide package consumption without maintaining separate cross-account sharing policies for every team.</w:t>
      </w:r>
    </w:p>
    <w:p>
      <w:r>
        <w:rPr>
          <w:b w:val="0"/>
          <w:color w:val="188038"/>
        </w:rPr>
        <w:t>Learn more: Domain policies - CodeArtifact — https://docs.aws.amazon.com/codeartifact/latest/ug/domain-policies.html · Working with upstream repositories in CodeArtifact — https://docs.aws.amazon.com/codeartifact/latest/ug/repos-upstream.html</w:t>
      </w:r>
    </w:p>
    <w:p/>
    <w:p>
      <w:r>
        <w:rPr>
          <w:b w:val="0"/>
        </w:rPr>
        <w:t>123. A DevOps engineer must troubleshoot a pipeline that uses a GitHub code repository. The pipeline includes a source stage, a build stage, and a deploy stage. It also has an AWS CodeStar connection to the GitHub code repository.</w:t>
      </w:r>
    </w:p>
    <w:p>
      <w:r>
        <w:rPr>
          <w:b w:val="0"/>
        </w:rPr>
        <w:t>The build stage uses an AWS CodeBuild build project. As part of the build process, the build project must perform a git clone of the repository.</w:t>
      </w:r>
    </w:p>
    <w:p>
      <w:r>
        <w:rPr>
          <w:b w:val="0"/>
        </w:rPr>
        <w:t>The DevOps engineer confirms that the source stage works correctly. However, the build stage fails whenever the pipeline runs.</w:t>
      </w:r>
    </w:p>
    <w:p>
      <w:r>
        <w:rPr>
          <w:b w:val="0"/>
        </w:rPr>
        <w:t>What causes the build stage to fail in the pipeline?</w:t>
      </w:r>
    </w:p>
    <w:p>
      <w:r>
        <w:rPr>
          <w:b w:val="0"/>
        </w:rPr>
        <w:t>A. The build stage within the pipeline needs to use the AWS CodeStar connection action.</w:t>
      </w:r>
    </w:p>
    <w:p>
      <w:r>
        <w:rPr>
          <w:b w:val="0"/>
        </w:rPr>
        <w:t>B. The AWS CodeStar connection to GitHub contains incorrect credentials.</w:t>
      </w:r>
    </w:p>
    <w:p>
      <w:r>
        <w:rPr>
          <w:b w:val="0"/>
        </w:rPr>
        <w:t>C. The AWS CodePipeline service role does not have permission to use the AWS CodeStar connection.</w:t>
      </w:r>
    </w:p>
    <w:p>
      <w:r>
        <w:rPr>
          <w:b/>
          <w:color w:val="FF0000"/>
        </w:rPr>
        <w:t>D. The AWS CodeBuild service role does not have permission to use the AWS CodeStar connection.</w:t>
      </w:r>
    </w:p>
    <w:p>
      <w:r>
        <w:rPr>
          <w:b w:val="0"/>
          <w:color w:val="188038"/>
        </w:rPr>
        <w:t xml:space="preserve">Explanation : </w:t>
      </w:r>
    </w:p>
    <w:p>
      <w:r>
        <w:rPr>
          <w:b w:val="0"/>
          <w:color w:val="188038"/>
        </w:rPr>
        <w:t>Answer: D</w:t>
      </w:r>
    </w:p>
    <w:p>
      <w:r>
        <w:rPr>
          <w:b w:val="0"/>
          <w:color w:val="188038"/>
        </w:rPr>
        <w:t>When a CodePipeline GitHub source action supplies a full Git clone reference to a downstream CodeBuild action, the CodeBuild project service role must be allowed to use the connection. Grant codestar-connections:UseConnection on the connection ARN to that role; otherwise, CodeBuild cannot clone the repository even if the source stage succeeds.</w:t>
      </w:r>
    </w:p>
    <w:p>
      <w:r>
        <w:rPr>
          <w:b w:val="0"/>
          <w:color w:val="188038"/>
        </w:rPr>
        <w:t>Learn more: Tutorial: Use full clone with a GitHub pipeline source — https://docs.aws.amazon.com/codepipeline/latest/userguide/tutorials-github-gitclone.html · Troubleshooting CodePipeline: Add CodeBuild GitClone permissions for connections — https://docs.aws.amazon.com/codepipeline/latest/userguide/troubleshooting.html</w:t>
      </w:r>
    </w:p>
    <w:p/>
    <w:p>
      <w:r>
        <w:rPr>
          <w:b w:val="0"/>
        </w:rPr>
        <w:t>124. A DevOps engineer is building an AWS CloudFormation template to deploy a web service. The web service will run on Amazon EC2 instances in a private subnet behind an Application Load Balancer (ALB). The DevOps engineer must ensure that the service can receive requests from clients with IPv6 addresses.</w:t>
      </w:r>
    </w:p>
    <w:p>
      <w:r>
        <w:rPr>
          <w:b w:val="0"/>
        </w:rPr>
        <w:t>What should the DevOps engineer do in the CloudFormation template to allow IPv6 clients to access the web service?</w:t>
      </w:r>
    </w:p>
    <w:p>
      <w:r>
        <w:rPr>
          <w:b w:val="0"/>
        </w:rPr>
        <w:t>A. Add an IPv6 CIDR block to the VPC and the private subnet for the EC2 instances. Create route table entries for the IPv6 network, use EC2 instance types that support IPv6, and assign IPv6 addresses to each EC2 instance.</w:t>
      </w:r>
    </w:p>
    <w:p>
      <w:r>
        <w:rPr>
          <w:b w:val="0"/>
        </w:rPr>
        <w:t>B. Assign each EC2 instance an IPv6 Elastic IP address. Create a target group, and add the EC2 instances as targets. Create a listener on port 443 of the ALB, and associate the target group with the ALB.</w:t>
      </w:r>
    </w:p>
    <w:p>
      <w:r>
        <w:rPr>
          <w:b w:val="0"/>
        </w:rPr>
        <w:t>C. Replace the ALB with a Network Load Balancer (NLB). Add an IPv6 CIDR block to the VPC and subnets for the NLB, and assign the NLB an IPv6 Elastic IP address.</w:t>
      </w:r>
    </w:p>
    <w:p>
      <w:r>
        <w:rPr>
          <w:b/>
          <w:color w:val="FF0000"/>
        </w:rPr>
        <w:t>D. Add an IPv6 CIDR block to the VPC and subnets for the ALB. Create a listener on port 443. and specify the dualstack IP address type on the ALB. Create a target group, and add the EC2 instances as targets. Associate the target group with the ALB.</w:t>
      </w:r>
    </w:p>
    <w:p>
      <w:r>
        <w:rPr>
          <w:b w:val="0"/>
          <w:color w:val="188038"/>
        </w:rPr>
        <w:t xml:space="preserve">Explanation : </w:t>
      </w:r>
    </w:p>
    <w:p>
      <w:r>
        <w:rPr>
          <w:b w:val="0"/>
          <w:color w:val="188038"/>
        </w:rPr>
        <w:t>Answer: D</w:t>
      </w:r>
    </w:p>
    <w:p>
      <w:r>
        <w:rPr>
          <w:b w:val="0"/>
          <w:color w:val="188038"/>
        </w:rPr>
        <w:t>A dualstack Application Load Balancer accepts both IPv4 and IPv6 client connections and publishes an AAAA DNS record for IPv6 clients. The VPC and subnets selected for the ALB must have IPv6 CIDR blocks. The ALB can still route requests to EC2 targets by using an IPv4 target group, so the private EC2 instances do not need IPv6 addresses solely to support IPv6 clients.</w:t>
      </w:r>
    </w:p>
    <w:p>
      <w:r>
        <w:rPr>
          <w:b w:val="0"/>
          <w:color w:val="188038"/>
        </w:rPr>
        <w:t>Learn more: Application Load Balancers – Elastic Load Balancing — https://docs.aws.amazon.com/elasticloadbalancing/latest/application/application-load-balancers.html · Create an Application Load Balancer — https://docs.aws.amazon.com/elasticloadbalancing/latest/application/create-application-load-balancer.html</w:t>
      </w:r>
    </w:p>
    <w:p/>
    <w:p>
      <w:r>
        <w:rPr>
          <w:b w:val="0"/>
        </w:rPr>
        <w:t>125. A company recently set up AWS Control Tower in its AWS Organizations organization. The company enrolled all existing AWS accounts in AWS Control Tower. It wants to make sure that every new AWS account is automatically enrolled in AWS Control Tower.</w:t>
      </w:r>
    </w:p>
    <w:p>
      <w:r>
        <w:rPr>
          <w:b w:val="0"/>
        </w:rPr>
        <w:t>The company already has an AWS Step Functions workflow that creates new AWS accounts and carries out any actions required during account creation. The Step Functions workflow is defined in the same AWS account as AWS Control Tower.</w:t>
      </w:r>
    </w:p>
    <w:p>
      <w:r>
        <w:rPr>
          <w:b w:val="0"/>
        </w:rPr>
        <w:t>Which combination of steps should the company add to the Step Functions workflow to meet these requirements? (Choose two.)</w:t>
      </w:r>
    </w:p>
    <w:p>
      <w:r>
        <w:rPr>
          <w:b w:val="0"/>
        </w:rPr>
        <w:t>A. Create an Amazon EventBridge event that has an aws.controltower source and a CreateManagedAccount detail-type. Add the details of the new AWS account to the detail field of the event.</w:t>
      </w:r>
    </w:p>
    <w:p>
      <w:r>
        <w:rPr>
          <w:b w:val="0"/>
        </w:rPr>
        <w:t>B. Create an Amazon EventBridge event that has an aws.controltower source and a SetupLandingZone detail-type. Add the details of the new AWS account to the detail field of the event.</w:t>
      </w:r>
    </w:p>
    <w:p>
      <w:r>
        <w:rPr>
          <w:b/>
          <w:color w:val="FF0000"/>
        </w:rPr>
        <w:t>C. Create an AWSControlTowerExecution role in the new AWS account. Configure the role to allow the AWS Control Tower administrator account to assume the role.</w:t>
      </w:r>
    </w:p>
    <w:p>
      <w:r>
        <w:rPr>
          <w:b/>
          <w:color w:val="FF0000"/>
        </w:rPr>
        <w:t>D. Call the AWS Service Catalog ProvisionProduct API operation with the details of the new AWS account.</w:t>
      </w:r>
    </w:p>
    <w:p>
      <w:r>
        <w:rPr>
          <w:b w:val="0"/>
        </w:rPr>
        <w:t>E. Call the Organizations EnableAWSServiceAccess API operation with the controltower.amazonaws.com service name and the details of the new AWS account.</w:t>
      </w:r>
    </w:p>
    <w:p>
      <w:r>
        <w:rPr>
          <w:b w:val="0"/>
          <w:color w:val="188038"/>
        </w:rPr>
        <w:t xml:space="preserve">Explanation : </w:t>
      </w:r>
    </w:p>
    <w:p>
      <w:r>
        <w:rPr>
          <w:b w:val="0"/>
          <w:color w:val="188038"/>
        </w:rPr>
        <w:t>Answer: CD</w:t>
      </w:r>
    </w:p>
    <w:p>
      <w:r>
        <w:rPr>
          <w:b w:val="0"/>
          <w:color w:val="188038"/>
        </w:rPr>
        <w:t>An account created outside Account Factory must have the AWSControlTowerExecution role, with a trust relationship that allows the AWS Control Tower administrator account to assume it, before it can be enrolled. AWS Control Tower supports automated enrollment of an existing member account through the AWS Service Catalog ProvisionProduct API; that API starts the Account Factory enrollment/provisioning workflow.</w:t>
      </w:r>
    </w:p>
    <w:p>
      <w:r>
        <w:rPr>
          <w:b w:val="0"/>
          <w:color w:val="188038"/>
        </w:rPr>
        <w:t>Learn more: Automate Account Provisioning in AWS Control Tower by Service Catalog APIs — https://docs.aws.amazon.com/controltower/latest/userguide/automated-provisioning-walkthrough.html · Prerequisites for enrollment — https://docs.aws.amazon.com/controltower/latest/userguide/enrollment-prerequisites.html</w:t>
      </w:r>
    </w:p>
    <w:p/>
    <w:p>
      <w:r>
        <w:rPr>
          <w:b w:val="0"/>
        </w:rPr>
        <w:t>126. A company runs a mission-critical application on AWS that uses automatic scaling. The company requires the deployment lifecycle to meet the following parameters:</w:t>
      </w:r>
    </w:p>
    <w:p>
      <w:r>
        <w:rPr>
          <w:b w:val="0"/>
        </w:rPr>
        <w:t>- The application must be deployed to one instance at a time so the remaining fleet can continue serving traffic.</w:t>
      </w:r>
    </w:p>
    <w:p>
      <w:r>
        <w:rPr>
          <w:b w:val="0"/>
        </w:rPr>
        <w:t>- The application is CPU-intensive and must be monitored closely.</w:t>
      </w:r>
    </w:p>
    <w:p>
      <w:r>
        <w:rPr>
          <w:b w:val="0"/>
        </w:rPr>
        <w:t>- The deployment must automatically roll back if CPU utilization on the deployment instance exceeds 85%.</w:t>
      </w:r>
    </w:p>
    <w:p>
      <w:r>
        <w:rPr>
          <w:b w:val="0"/>
        </w:rPr>
        <w:t>Which solution meets these requirements?</w:t>
      </w:r>
    </w:p>
    <w:p>
      <w:r>
        <w:rPr>
          <w:b w:val="0"/>
        </w:rPr>
        <w:t>A. Use AWS CloudFormation to create an AWS Step Functions state machine and Auto Scaling lifecycle hooks to move to one instance at a time into a wait state. Use AWS Systems Manager automation to deploy the update to each instance and move it back into the Auto Scaling group using the heartbeat timeout.</w:t>
      </w:r>
    </w:p>
    <w:p>
      <w:r>
        <w:rPr>
          <w:b/>
          <w:color w:val="FF0000"/>
        </w:rPr>
        <w:t>B. Use AWS CodeDeploy with Amazon EC2 Auto Scaling Configure an alarm tied to the CPU utilization metric. Use the CodeDeployDefault OneAtAtime configuration as a deployment strategy. Configure automatic rollbacks within the deployment group to roll back the deployment if the alarm thresholds are breached.</w:t>
      </w:r>
    </w:p>
    <w:p>
      <w:r>
        <w:rPr>
          <w:b w:val="0"/>
        </w:rPr>
        <w:t>C. Use AWS Elastic Beanstalk for load balancing and AWS Auto Scaling. Configure an alarm tied to the CPU utilization metric. Configure rolling deployments with a fixed batch size of one instance. Enable enhanced health to monitor the status of the deployment and roll back based on the alarm previously created.</w:t>
      </w:r>
    </w:p>
    <w:p>
      <w:r>
        <w:rPr>
          <w:b w:val="0"/>
        </w:rPr>
        <w:t>D. Use AWS Systems Manager to perform a blue/green deployment with Amazon EC2 Auto Scaling. Configure an alarm tied to the CPU utilization metric. Deploy updates one at a time. Configure automatic rollbacks within the Auto Scaling group to roll back the deployment if the alarm thresholds are breached.</w:t>
      </w:r>
    </w:p>
    <w:p>
      <w:r>
        <w:rPr>
          <w:b w:val="0"/>
          <w:color w:val="188038"/>
        </w:rPr>
        <w:t xml:space="preserve">Explanation : </w:t>
      </w:r>
    </w:p>
    <w:p>
      <w:r>
        <w:rPr>
          <w:b w:val="0"/>
          <w:color w:val="188038"/>
        </w:rPr>
        <w:t>Answer: B</w:t>
      </w:r>
    </w:p>
    <w:p>
      <w:r>
        <w:rPr>
          <w:b w:val="0"/>
          <w:color w:val="188038"/>
        </w:rPr>
        <w:t>AWS CodeDeploy can deploy to an Amazon EC2 Auto Scaling group using CodeDeployDefault.OneAtATime, which deploys the application revision to only one instance at a time. A CloudWatch CPU-utilization alarm can be associated with the deployment group; when it enters the ALARM state, CodeDeploy stops the deployment, and configured automatic rollback restores the last known good revision.</w:t>
      </w:r>
    </w:p>
    <w:p>
      <w:r>
        <w:rPr>
          <w:b w:val="0"/>
          <w:color w:val="188038"/>
        </w:rPr>
        <w:t>Learn more: Working with deployment configurations in CodeDeploy — https://docs.aws.amazon.com/codedeploy/latest/userguide/deployment-configurations.html · Monitoring deployments with CloudWatch alarms in CodeDeploy — https://docs.aws.amazon.com/codedeploy/latest/userguide/monitoring-create-alarms.html</w:t>
      </w:r>
    </w:p>
    <w:p/>
    <w:p>
      <w:r>
        <w:rPr>
          <w:b w:val="0"/>
        </w:rPr>
        <w:t>127. A company has an AWS Organizations organization with all features enabled, AWS CloudTrail trusted access configured for the management account, and an Amazon Simple Notification Service (Amazon SNS) topic configured for notifications.</w:t>
      </w:r>
    </w:p>
    <w:p>
      <w:r>
        <w:rPr>
          <w:b w:val="0"/>
        </w:rPr>
        <w:t>The company requires all AWS events across every AWS Region in the organization to be recorded and retained in an audit account. It also requires near-real-time notifications for any failed login attempts.</w:t>
      </w:r>
    </w:p>
    <w:p>
      <w:r>
        <w:rPr>
          <w:b w:val="0"/>
        </w:rPr>
        <w:t>A DevOps engineer has created an organization trail in the management account to log events in all Regions.</w:t>
      </w:r>
    </w:p>
    <w:p>
      <w:r>
        <w:rPr>
          <w:b w:val="0"/>
        </w:rPr>
        <w:t>Which solution meets these requirements with the LEAST operational effort?</w:t>
      </w:r>
    </w:p>
    <w:p>
      <w:r>
        <w:rPr>
          <w:b w:val="0"/>
        </w:rPr>
        <w:t>A. Configure the trail to publish logs to a new Amazon S3 bucket in the audit account. In the audit account, create an Amazon EventBridge rule that reacts to failed login events in CloudTrail. Configure the EventBridge rule to notify the SNS topic.</w:t>
      </w:r>
    </w:p>
    <w:p>
      <w:r>
        <w:rPr>
          <w:b w:val="0"/>
        </w:rPr>
        <w:t>B. Configure the trail to publish logs to a new Amazon S3 bucket in the management account. Configure an Amazon Athena table to read from the new S3 bucket. Create an AWS Lambda function that queries the Athena table for failed login events and publishes the findings to the SNS topic. Create an Amazon EventBridge scheduled rule to invoke the Lambda function every 5 minutes.</w:t>
      </w:r>
    </w:p>
    <w:p>
      <w:r>
        <w:rPr>
          <w:b/>
          <w:color w:val="FF0000"/>
        </w:rPr>
        <w:t>C. Configure the trail to publish logs to a new Amazon S3 bucket in the audit account and a new Amazon CloudWatch log group in the management account. Create a CloudWatch Logs metric filter on the log group to create a custom metric for failed logins. Configure a CloudWatch alarm that uses the custom metric and notifies the SNS topic.</w:t>
      </w:r>
    </w:p>
    <w:p>
      <w:r>
        <w:rPr>
          <w:b w:val="0"/>
        </w:rPr>
        <w:t>D. Configure the trail to publish logs to a new Amazon CloudWatch log group in the audit account. Create an Amazon Kinesis data stream in the audit account. Configure a subscription filter on the log group to send the logs to the data stream. Use Amazon Managed Service for Apache Flink to filter the data stream for failed logins. Publish the results to the SNS topic.</w:t>
      </w:r>
    </w:p>
    <w:p>
      <w:r>
        <w:rPr>
          <w:b w:val="0"/>
          <w:color w:val="188038"/>
        </w:rPr>
        <w:t xml:space="preserve">Explanation : </w:t>
      </w:r>
    </w:p>
    <w:p>
      <w:r>
        <w:rPr>
          <w:b w:val="0"/>
          <w:color w:val="188038"/>
        </w:rPr>
        <w:t>Answer: C</w:t>
      </w:r>
    </w:p>
    <w:p>
      <w:r>
        <w:rPr>
          <w:b w:val="0"/>
          <w:color w:val="188038"/>
        </w:rPr>
        <w:t>An organization trail can centrally log activity from all organization accounts and enabled Regions. CloudTrail log files can be delivered to an Amazon S3 bucket in a different AWS account, allowing retention in the audit account. For an organization trail, the CloudWatch Logs log group must be in the current management account. A CloudWatch Logs metric filter can identify failed-login events, and a CloudWatch alarm can publish to the configured SNS topic with near-real-time notification.</w:t>
      </w:r>
    </w:p>
    <w:p>
      <w:r>
        <w:rPr>
          <w:b w:val="0"/>
          <w:color w:val="188038"/>
        </w:rPr>
        <w:t>Learn more: Creating a trail for your organization in the console - AWS CloudTrail — https://docs.aws.amazon.com/awscloudtrail/latest/userguide/creating-an-organizational-trail-in-the-console.html · Creating a trail for an organization - AWS CloudTrail — https://docs.aws.amazon.com/awscloudtrail/latest/userguide/creating-trail-organization.html</w:t>
      </w:r>
    </w:p>
    <w:p/>
    <w:p>
      <w:r>
        <w:rPr>
          <w:b w:val="0"/>
        </w:rPr>
        <w:t>128. A DevOps engineer is developing a solution that uses Amazon Simple Queue Service (Amazon SQS) standard queues. The solution also contains an AWS Lambda function and an Amazon DynamoDB table. The Lambda function retrieves content from an SQS queue event source and writes that content to the DynamoDB table.</w:t>
      </w:r>
    </w:p>
    <w:p>
      <w:r>
        <w:rPr>
          <w:b w:val="0"/>
        </w:rPr>
        <w:t>The solution must maximize Lambda scalability and prevent successfully processed SQS messages from being processed more than once.</w:t>
      </w:r>
    </w:p>
    <w:p>
      <w:r>
        <w:rPr>
          <w:b w:val="0"/>
        </w:rPr>
        <w:t>Which solution meets these requirements?</w:t>
      </w:r>
    </w:p>
    <w:p>
      <w:r>
        <w:rPr>
          <w:b w:val="0"/>
        </w:rPr>
        <w:t>A. Decrease the batch window to 1 second when configuring the Lambda function's event source mapping.</w:t>
      </w:r>
    </w:p>
    <w:p>
      <w:r>
        <w:rPr>
          <w:b w:val="0"/>
        </w:rPr>
        <w:t>B. Decrease the batch size to 1 when configuring the Lambda function's event source mapping.</w:t>
      </w:r>
    </w:p>
    <w:p>
      <w:r>
        <w:rPr>
          <w:b/>
          <w:color w:val="FF0000"/>
        </w:rPr>
        <w:t>C. Include the ReportBatchItemFailures value in the FunctionResponseTypes list in the Lambda function's event source mapping.</w:t>
      </w:r>
    </w:p>
    <w:p>
      <w:r>
        <w:rPr>
          <w:b w:val="0"/>
        </w:rPr>
        <w:t>D. Set the queue visibility timeout on the Lambda function's event source mapping to account for invocation throttling of the Lambda function.</w:t>
      </w:r>
    </w:p>
    <w:p>
      <w:r>
        <w:rPr>
          <w:b w:val="0"/>
          <w:color w:val="188038"/>
        </w:rPr>
        <w:t xml:space="preserve">Explanation : </w:t>
      </w:r>
    </w:p>
    <w:p>
      <w:r>
        <w:rPr>
          <w:b w:val="0"/>
          <w:color w:val="188038"/>
        </w:rPr>
        <w:t>Answer: C</w:t>
      </w:r>
    </w:p>
    <w:p>
      <w:r>
        <w:rPr>
          <w:b w:val="0"/>
          <w:color w:val="188038"/>
        </w:rPr>
        <w:t>Configuring ReportBatchItemFailures in FunctionResponseTypes enables partial batch responses for an SQS event source mapping. Lambda can retry only the failed messages rather than making successfully processed messages in the same batch visible again. With partial batch responses enabled, Lambda does not reduce message polling when invocations fail, preserving processing scalability.</w:t>
      </w:r>
    </w:p>
    <w:p>
      <w:r>
        <w:rPr>
          <w:b w:val="0"/>
          <w:color w:val="188038"/>
        </w:rPr>
        <w:t>Learn more: Handling errors for an SQS event source in Lambda — https://docs.aws.amazon.com/lambda/latest/dg/services-sqs-errorhandling.html · Using Lambda with Amazon SQS — https://docs.aws.amazon.com/lambda/latest/dg/with-sqs.html</w:t>
      </w:r>
    </w:p>
    <w:p/>
    <w:p>
      <w:r>
        <w:rPr>
          <w:b w:val="0"/>
        </w:rPr>
        <w:t>129. A company has containerized all of its internally developed quality-control applications. It runs Jenkins on Amazon EC2 instances that need patching and upgrades. Because build artifacts contain company intellectual property, the compliance officer has asked a DevOps engineer to begin encrypting them.</w:t>
      </w:r>
    </w:p>
    <w:p>
      <w:r>
        <w:rPr>
          <w:b w:val="0"/>
        </w:rPr>
        <w:t>What should the DevOps engineer do to achieve this in the MOST maintainable way?</w:t>
      </w:r>
    </w:p>
    <w:p>
      <w:r>
        <w:rPr>
          <w:b w:val="0"/>
        </w:rPr>
        <w:t>A. Automate patching and upgrading using AWS Systems Manager on EC2 instances and encrypt Amazon EBS volumes by default.</w:t>
      </w:r>
    </w:p>
    <w:p>
      <w:r>
        <w:rPr>
          <w:b w:val="0"/>
        </w:rPr>
        <w:t>B. Deploy Jenkins to an Amazon ECS cluster and copy build artifacts to an Amazon S3 bucket with default encryption enabled.</w:t>
      </w:r>
    </w:p>
    <w:p>
      <w:r>
        <w:rPr>
          <w:b w:val="0"/>
        </w:rPr>
        <w:t>C. Leverage AWS CodePipeline with a build action and encrypt the artifacts using AWS Secrets Manager.</w:t>
      </w:r>
    </w:p>
    <w:p>
      <w:r>
        <w:rPr>
          <w:b/>
          <w:color w:val="FF0000"/>
        </w:rPr>
        <w:t>D. Use AWS CodeBuild with artifact encryption to replace the Jenkins instance running on EC2 instances.</w:t>
      </w:r>
    </w:p>
    <w:p>
      <w:r>
        <w:rPr>
          <w:b w:val="0"/>
          <w:color w:val="188038"/>
        </w:rPr>
        <w:t xml:space="preserve">Explanation : </w:t>
      </w:r>
    </w:p>
    <w:p>
      <w:r>
        <w:rPr>
          <w:b w:val="0"/>
          <w:color w:val="188038"/>
        </w:rPr>
        <w:t>Answer: D</w:t>
      </w:r>
    </w:p>
    <w:p>
      <w:r>
        <w:rPr>
          <w:b w:val="0"/>
          <w:color w:val="188038"/>
        </w:rPr>
        <w:t>AWS CodeBuild is a fully managed build service that eliminates maintenance of Jenkins EC2 hosts. Its build artifacts are encrypted at rest by default with AWS KMS, and a customer-managed KMS key can be configured when required. AWS Secrets Manager is intended for storing and retrieving secrets, not as the primary build-artifact encryption service.</w:t>
      </w:r>
    </w:p>
    <w:p>
      <w:r>
        <w:rPr>
          <w:b w:val="0"/>
          <w:color w:val="188038"/>
        </w:rPr>
        <w:t>Learn more: Data encryption - AWS CodeBuild — https://docs.aws.amazon.com/codebuild/latest/userguide/security-encryption.html · How AWS CodeBuild uses AWS Secrets Manager — https://docs.aws.amazon.com/secretsmanager/latest/userguide/integrating-codebuild.html</w:t>
      </w:r>
    </w:p>
    <w:p/>
    <w:p>
      <w:r>
        <w:rPr>
          <w:b w:val="0"/>
        </w:rPr>
        <w:t>130. A company is moving from its on-premises data center to AWS. It currently uses a custom on-premises CI/CD pipeline solution to build and package software.</w:t>
      </w:r>
    </w:p>
    <w:p>
      <w:r>
        <w:rPr>
          <w:b w:val="0"/>
        </w:rPr>
        <w:t>The company wants its software packages and dependent public repositories to be available in AWS CodeArtifact to support creation of application-specific pipelines.</w:t>
      </w:r>
    </w:p>
    <w:p>
      <w:r>
        <w:rPr>
          <w:b w:val="0"/>
        </w:rPr>
        <w:t>Which combination of steps should the company take to update the CI/CD pipeline solution and configure CodeArtifact with the LEAST operational overhead? *(Choose two.)*</w:t>
      </w:r>
    </w:p>
    <w:p>
      <w:r>
        <w:rPr>
          <w:b w:val="0"/>
        </w:rPr>
        <w:t>A. Update the C1ICD pipeline to create a VM image that contains newly packaged software. Use AWS Import/Export to make the VM image available as an Amazon EC2 AMI. Launch the AMI with an attached IAM instance profile that allows CodeArtifact actions. Use AWS CLI commands to publish the packages to a CodeArtifact repository.</w:t>
      </w:r>
    </w:p>
    <w:p>
      <w:r>
        <w:rPr>
          <w:b/>
          <w:color w:val="FF0000"/>
        </w:rPr>
        <w:t>B. Create an AWS Identity and Access Management Roles Anywhere trust anchor. Create an IAM role that allows CodeArtifact actions and that has a trust relationship on the trust anchor. Update the on-premises CI/CD pipeline to assume the new IAM role and to publish the packages to CodeArtifact.</w:t>
      </w:r>
    </w:p>
    <w:p>
      <w:r>
        <w:rPr>
          <w:b w:val="0"/>
        </w:rPr>
        <w:t>C. Create a new Amazon S3 bucket. Generate a presigned URL that allows the PutObject request. Update the on-premises CI/CD pipeline to use the presigned URL to publish the packages from the on-premises location to the S3 bucket. Create an AWS Lambda function that runs when packages are created in the bucket through a put command. Configure the Lambda function to publish the packages to CodeArtifact.</w:t>
      </w:r>
    </w:p>
    <w:p>
      <w:r>
        <w:rPr>
          <w:b/>
          <w:color w:val="FF0000"/>
        </w:rPr>
        <w:t>D. For each public repository, create a CodeArutact repository that is configured with an external connection. Configure the dependent repositories as upstream public repositories.</w:t>
      </w:r>
    </w:p>
    <w:p>
      <w:r>
        <w:rPr>
          <w:b w:val="0"/>
        </w:rPr>
        <w:t>E. Create a Codeartitact repository that is configured with a set of external connections to the public repositories. Configure the external connections to be downstream of the repository.</w:t>
      </w:r>
    </w:p>
    <w:p>
      <w:r>
        <w:rPr>
          <w:b w:val="0"/>
          <w:color w:val="188038"/>
        </w:rPr>
        <w:t xml:space="preserve">Explanation : </w:t>
      </w:r>
    </w:p>
    <w:p>
      <w:r>
        <w:rPr>
          <w:b w:val="0"/>
          <w:color w:val="188038"/>
        </w:rPr>
        <w:t>Answer: BD</w:t>
      </w:r>
    </w:p>
    <w:p>
      <w:r>
        <w:rPr>
          <w:b w:val="0"/>
          <w:color w:val="188038"/>
        </w:rPr>
        <w:t>IAM Roles Anywhere lets workloads outside AWS obtain temporary IAM credentials through a trust anchor and an IAM role, so an on-premises CI/CD pipeline can publish packages to CodeArtifact without managing long-term AWS credentials or additional compute and transfer components. CodeArtifact supports only one external connection per repository; the recommended design is one repository with an external connection for each public repository and to configure dependent repositories to use those repositories as upstreams.</w:t>
      </w:r>
    </w:p>
    <w:p>
      <w:r>
        <w:rPr>
          <w:b w:val="0"/>
          <w:color w:val="188038"/>
        </w:rPr>
        <w:t>Learn more: What is IAM Roles Anywhere? — https://docs.aws.amazon.com/rolesanywhere/latest/userguide/introduction.html · Connect a CodeArtifact repository to a public repository — https://docs.aws.amazon.com/codeartifact/latest/ug/external-connection.html</w:t>
      </w:r>
    </w:p>
    <w:p/>
    <w:p>
      <w:r>
        <w:rPr>
          <w:b w:val="0"/>
        </w:rPr>
        <w:t>131. A company application uses a fleet of Amazon EC2 On-Demand Instances to analyze and process data. The EC2 instances run in an Auto Scaling group. The Auto Scaling group is a target group for an Application Load Balancer (ALB). The application analyzes critical data that cannot tolerate interruption. It also analyzes noncritical data that can tolerate interruption.</w:t>
      </w:r>
    </w:p>
    <w:p>
      <w:r>
        <w:rPr>
          <w:b w:val="0"/>
        </w:rPr>
        <w:t>The critical-data analysis needs to scale quickly in response to real-time application demand. The noncritical-data analysis consumes memory. A DevOps engineer must implement a solution that decreases scale-out latency for the critical data. The solution must also process the noncritical data.</w:t>
      </w:r>
    </w:p>
    <w:p>
      <w:r>
        <w:rPr>
          <w:b w:val="0"/>
        </w:rPr>
        <w:t>Which combination of steps meets these requirements? (Choose two.)</w:t>
      </w:r>
    </w:p>
    <w:p>
      <w:r>
        <w:rPr>
          <w:b w:val="0"/>
        </w:rPr>
        <w:t>A. For the critical data, modify the existing Auto Scaling group. Create a warm pool instance in the stopped state. Define the warm pool size. Create a new version of the launch template that has detailed monitoring enabled. Use Spot Instances.</w:t>
      </w:r>
    </w:p>
    <w:p>
      <w:r>
        <w:rPr>
          <w:b/>
          <w:color w:val="FF0000"/>
        </w:rPr>
        <w:t>B. For the critical data, modify the existing Auto Scaling group. Create a warm pool instance in the stopped state. Define the warm pool size. Create a new version of the launch template that has detailed monitoring enabled. Use On-Demand Instances.</w:t>
      </w:r>
    </w:p>
    <w:p>
      <w:r>
        <w:rPr>
          <w:b w:val="0"/>
        </w:rPr>
        <w:t>C. For the critical data, modify the existing Auto Scaling group. Create a lifecycle hook to ensure that bootstrap scripts are completed successfully. Ensure that the application on the instances is ready to accept traffic before the instances are registered. Create a new version of the launch template that has detailed monitoring enabled.</w:t>
      </w:r>
    </w:p>
    <w:p>
      <w:r>
        <w:rPr>
          <w:b/>
          <w:color w:val="FF0000"/>
        </w:rPr>
        <w:t>D. For the noncritical data, create a second Auto Scaling group that uses a launch template. Configure the launch template to install the unified Amazon CloudWatch agent and to configure the CloudWatch agent with a custom memory utilization metric. Use Spot Instances. Add the new Auto Scaling group as the target group for the ALB. Modify the application to use two target groups for critical data and noncritical data.</w:t>
      </w:r>
    </w:p>
    <w:p>
      <w:r>
        <w:rPr>
          <w:b w:val="0"/>
        </w:rPr>
        <w:t>E. For the noncritical data, create a second Auto Scaling group. Choose the predefined memory utilization metric type for the target tracking scaling policy. Use Spot Instances. Add the new Auto Scaling group as the target group for the ALB. Modify the application to use two target groups for critical data and noncritical data.</w:t>
      </w:r>
    </w:p>
    <w:p>
      <w:r>
        <w:rPr>
          <w:b w:val="0"/>
          <w:color w:val="188038"/>
        </w:rPr>
        <w:t xml:space="preserve">Explanation : </w:t>
      </w:r>
    </w:p>
    <w:p>
      <w:r>
        <w:rPr>
          <w:b w:val="0"/>
          <w:color w:val="188038"/>
        </w:rPr>
        <w:t>Answer: BD</w:t>
      </w:r>
    </w:p>
    <w:p>
      <w:r>
        <w:rPr>
          <w:b w:val="0"/>
          <w:color w:val="188038"/>
        </w:rPr>
        <w:t>Amazon EC2 Auto Scaling warm pools keep pre-initialized instances available for faster scale-out. A stopped warm pool with On-Demand Instances is appropriate for critical processing because warm pools do not support Spot Instances in mixed instance groups and the workload cannot tolerate interruption. Memory utilization is not an EC2 Auto Scaling predefined target-tracking metric, so the noncritical workload requires the CloudWatch agent to publish a custom memory-utilization metric; Spot Instances are appropriate because that processing can withstand interruption.</w:t>
      </w:r>
    </w:p>
    <w:p>
      <w:r>
        <w:rPr>
          <w:b w:val="0"/>
          <w:color w:val="188038"/>
        </w:rPr>
        <w:t>Learn more: Decrease latency for applications with long boot times using warm pools — https://docs.aws.amazon.com/autoscaling/ec2/userguide/ec2-auto-scaling-warm-pools.html · Target tracking scaling policies for Amazon EC2 Auto Scaling — https://docs.aws.amazon.com/autoscaling/ec2/userguide/as-scaling-target-tracking.html</w:t>
      </w:r>
    </w:p>
    <w:p/>
    <w:p>
      <w:r>
        <w:rPr>
          <w:b w:val="0"/>
        </w:rPr>
        <w:t>132. An application running on a group of Amazon EC2 instances in an Auto Scaling group needs a configuration file to run. The instances are created and managed by AWS CloudFormation. A DevOps engineer wants instances to receive the most recent configuration file at launch, and wants configuration-file changes to appear on all instances with minimal delay when the CloudFormation template is updated. Company policy requires application configuration files to be kept in source control together with AWS infrastructure configuration files.</w:t>
      </w:r>
    </w:p>
    <w:p>
      <w:r>
        <w:rPr>
          <w:b w:val="0"/>
        </w:rPr>
        <w:t>Which solution will achieve this?</w:t>
      </w:r>
    </w:p>
    <w:p>
      <w:r>
        <w:rPr>
          <w:b w:val="0"/>
        </w:rPr>
        <w:t>A. In the CloudFormation template, add an AWS Config rule. Place the configuration file content in the rule’s InputParameters property, and set the Scope property to the EC2 Auto Scaling group. Add an AWS Systems Manager Resource Data Sync resource to the template to poll for updates to the configuration.</w:t>
      </w:r>
    </w:p>
    <w:p>
      <w:r>
        <w:rPr>
          <w:b w:val="0"/>
        </w:rPr>
        <w:t>B. In the CloudFormation template, add an EC2 launch template resource. Place the configuration file content in the launch template. Configure the cfn-init script to run when the instance is launched, and configure the cfn-hup script to poll for updates to the configuration.</w:t>
      </w:r>
    </w:p>
    <w:p>
      <w:r>
        <w:rPr>
          <w:b w:val="0"/>
        </w:rPr>
        <w:t>C. In the CloudFormation template, add an EC2 launch template resource. Place the configuration file content in the launch template. Add an AWS Systems Manager Resource Data Sync resource to the template to poll for updates to the configuration.</w:t>
      </w:r>
    </w:p>
    <w:p>
      <w:r>
        <w:rPr>
          <w:b/>
          <w:color w:val="FF0000"/>
        </w:rPr>
        <w:t>D. In the CloudFormation template, add CloudFormation init metadata. Place the configuration file content in the metadata. Configure the cfn-init script to run when the instance is launched, and configure the cfn-hup script to poll for updates to the configuration.</w:t>
      </w:r>
    </w:p>
    <w:p>
      <w:r>
        <w:rPr>
          <w:b w:val="0"/>
          <w:color w:val="188038"/>
        </w:rPr>
        <w:t xml:space="preserve">Explanation : </w:t>
      </w:r>
    </w:p>
    <w:p>
      <w:r>
        <w:rPr>
          <w:b w:val="0"/>
          <w:color w:val="188038"/>
        </w:rPr>
        <w:t>Answer: D</w:t>
      </w:r>
    </w:p>
    <w:p>
      <w:r>
        <w:rPr>
          <w:b w:val="0"/>
          <w:color w:val="188038"/>
        </w:rPr>
        <w:t>AWS::CloudFormation::Init metadata can define files for EC2 instances, and cfn-init retrieves that metadata and writes the files during instance initialization. The cfn-hup daemon detects changes to CloudFormation resource metadata and runs a configured hook, commonly re-running cfn-init, so updates to the template’s configuration file are applied to running instances after the polling interval. Storing the file content in the CloudFormation template keeps it with the infrastructure configuration in source control.</w:t>
      </w:r>
    </w:p>
    <w:p>
      <w:r>
        <w:rPr>
          <w:b w:val="0"/>
          <w:color w:val="188038"/>
        </w:rPr>
        <w:t>Learn more: cfn-init - AWS CloudFormation — https://docs.aws.amazon.com/AWSCloudFormation/latest/TemplateReference/cfn-init.html · cfn-hup - AWS CloudFormation — https://docs.aws.amazon.com/AWSCloudFormation/latest/TemplateReference/cfn-hup.html</w:t>
      </w:r>
    </w:p>
    <w:p/>
    <w:p>
      <w:r>
        <w:rPr>
          <w:b w:val="0"/>
        </w:rPr>
        <w:t>133. A company uses an HPC platform to run data-analysis jobs. The company uses AWS CodeBuild to build container images and stores the images in Amazon Elastic Container Registry (Amazon ECR). The images are then deployed on Amazon Elastic Kubernetes Service (Amazon EKS).</w:t>
      </w:r>
    </w:p>
    <w:p>
      <w:r>
        <w:rPr>
          <w:b w:val="0"/>
        </w:rPr>
        <w:t>To remain compliant, the company must ensure that images are signed before deployment to Amazon EKS. The signing keys must be rotated periodically and managed automatically. The company must track who generates the signatures.</w:t>
      </w:r>
    </w:p>
    <w:p>
      <w:r>
        <w:rPr>
          <w:b w:val="0"/>
        </w:rPr>
        <w:t>Which solution meets these requirements with the LEAST operational effort?</w:t>
      </w:r>
    </w:p>
    <w:p>
      <w:r>
        <w:rPr>
          <w:b/>
          <w:color w:val="FF0000"/>
        </w:rPr>
        <w:t>A. Use CodeBuild to retrieve the image that was previously pushed to Amazon ECR. Use AWS Signer to sign the image. Use AWS CloudTrail to track who generates the signatures.</w:t>
      </w:r>
    </w:p>
    <w:p>
      <w:r>
        <w:rPr>
          <w:b w:val="0"/>
        </w:rPr>
        <w:t>B. Use AWS Lambda to retrieve the image that was previously pushed to Amazon ECR. Use a Lambda function to sign the image. Use Amazon CloudWatch to track who generates the signatures.</w:t>
      </w:r>
    </w:p>
    <w:p>
      <w:r>
        <w:rPr>
          <w:b w:val="0"/>
        </w:rPr>
        <w:t>C. Use AWS Lambda to retrieve the image that was previously pushed to Amazon ECR. Use AWS Signer to sign the image. Use Amazon CloudWatch to track who generates the signatures.</w:t>
      </w:r>
    </w:p>
    <w:p>
      <w:r>
        <w:rPr>
          <w:b w:val="0"/>
        </w:rPr>
        <w:t>D. Use CodeBuild to build the image. Sign the image by using AWS Signer before pushing the image to Amazon ECR. Use AWS CloudTrail to track who generates the signatures.</w:t>
      </w:r>
    </w:p>
    <w:p>
      <w:r>
        <w:rPr>
          <w:b w:val="0"/>
          <w:color w:val="188038"/>
        </w:rPr>
        <w:t xml:space="preserve">Explanation : </w:t>
      </w:r>
    </w:p>
    <w:p>
      <w:r>
        <w:rPr>
          <w:b w:val="0"/>
          <w:color w:val="188038"/>
        </w:rPr>
        <w:t>Answer: A</w:t>
      </w:r>
    </w:p>
    <w:p>
      <w:r>
        <w:rPr>
          <w:b w:val="0"/>
          <w:color w:val="188038"/>
        </w:rPr>
        <w:t>AWS Signer provides managed signing and manages the signing-key lifecycle, removing the need to operate custom signing keys. Its container-image workflow signs images stored in Amazon ECR, and AWS CloudTrail records AWS Signer API activity to identify the users or accounts that generated signatures. CodeBuild can retrieve the image after it has been pushed to ECR and invoke AWS Signer, satisfying the signing and audit requirements with minimal operational overhead.</w:t>
      </w:r>
    </w:p>
    <w:p>
      <w:r>
        <w:rPr>
          <w:b w:val="0"/>
          <w:color w:val="188038"/>
        </w:rPr>
        <w:t>Learn more: What is AWS Signer? — https://docs.aws.amazon.com/signer/latest/developerguide/Welcome.html · Prerequisites for signing container images — https://docs.aws.amazon.com/signer/latest/developerguide/image-signing-prerequisites.html</w:t>
      </w:r>
    </w:p>
    <w:p/>
    <w:p>
      <w:r>
        <w:rPr>
          <w:b w:val="0"/>
        </w:rPr>
        <w:t>134. A company runs an Amazon Aurora PostgreSQL global database with two secondary AWS Regions. A DevOps engineer configured the database parameter group to ensure an RPO of 60 seconds. Because of the RPO configuration, write operations on the primary cluster are occasionally blocked.</w:t>
      </w:r>
    </w:p>
    <w:p>
      <w:r>
        <w:rPr>
          <w:b w:val="0"/>
        </w:rPr>
        <w:t>The DevOps engineer must reduce how often write operations are blocked.</w:t>
      </w:r>
    </w:p>
    <w:p>
      <w:r>
        <w:rPr>
          <w:b w:val="0"/>
        </w:rPr>
        <w:t>Which solution will satisfy these requirements?</w:t>
      </w:r>
    </w:p>
    <w:p>
      <w:r>
        <w:rPr>
          <w:b/>
          <w:color w:val="FF0000"/>
        </w:rPr>
        <w:t>A. Add an additional secondary cluster to the global database.</w:t>
      </w:r>
    </w:p>
    <w:p>
      <w:r>
        <w:rPr>
          <w:b w:val="0"/>
        </w:rPr>
        <w:t>B. Enable write forwarding for the global database.</w:t>
      </w:r>
    </w:p>
    <w:p>
      <w:r>
        <w:rPr>
          <w:b w:val="0"/>
        </w:rPr>
        <w:t>C. Remove one of the secondary clusters from the global database.</w:t>
      </w:r>
    </w:p>
    <w:p>
      <w:r>
        <w:rPr>
          <w:b w:val="0"/>
        </w:rPr>
        <w:t>D. Configure synchronous replication for the global database.</w:t>
      </w:r>
    </w:p>
    <w:p>
      <w:r>
        <w:rPr>
          <w:b w:val="0"/>
          <w:color w:val="188038"/>
        </w:rPr>
        <w:t xml:space="preserve">Explanation : </w:t>
      </w:r>
    </w:p>
    <w:p>
      <w:r>
        <w:rPr>
          <w:b w:val="0"/>
          <w:color w:val="188038"/>
        </w:rPr>
        <w:t>Answer: A</w:t>
      </w:r>
    </w:p>
    <w:p>
      <w:r>
        <w:rPr>
          <w:b w:val="0"/>
          <w:color w:val="188038"/>
        </w:rPr>
        <w:t>For an Aurora PostgreSQL global database with rds.global_db_rpo configured, Aurora commits a transaction when at least one secondary cluster has RPO lag below the target and blocks commits only if every secondary cluster exceeds it. Adding a secondary cluster supplies another replication target that can remain within the 60-second window, reducing blocked writes while preserving the RPO requirement.</w:t>
      </w:r>
    </w:p>
    <w:p>
      <w:r>
        <w:rPr>
          <w:b w:val="0"/>
          <w:color w:val="188038"/>
        </w:rPr>
        <w:t>Learn more: Managing RPOs for Aurora PostgreSQL–based global databases — https://docs.aws.amazon.com/AmazonRDS/latest/AuroraUserGuide/aurora-global-database-disaster-recovery.html</w:t>
      </w:r>
    </w:p>
    <w:p/>
    <w:p>
      <w:r>
        <w:rPr>
          <w:b w:val="0"/>
        </w:rPr>
        <w:t>135. A company uses AWS Organizations to administer multiple accounts. Information-security policies require all unencrypted Amazon EBS volumes to be identified as noncompliant. A DevOps engineer must deploy the solution automatically and ensure that this compliance check remains in place.</w:t>
      </w:r>
    </w:p>
    <w:p>
      <w:r>
        <w:rPr>
          <w:b w:val="0"/>
        </w:rPr>
        <w:t>Which solution will achieve this?</w:t>
      </w:r>
    </w:p>
    <w:p>
      <w:r>
        <w:rPr>
          <w:b w:val="0"/>
        </w:rPr>
        <w:t>A. Create an AWS CloudFormation template that defines an AWS Inspector rule to check whether EBS encryption is enabled. Save the template to an Amazon S3 bucket that has been shared with all accounts within the company. Update the account creation script pointing to the CloudFormation template in Amazon S3.</w:t>
      </w:r>
    </w:p>
    <w:p>
      <w:r>
        <w:rPr>
          <w:b/>
          <w:color w:val="FF0000"/>
        </w:rPr>
        <w:t>B. Create an AWS Config organizational rule to check whether EBS encryption is enabled and deploy the rule using the AWS CLI. Create and apply an SCP to prohibit stopping and deleting AWS Config across the organization.</w:t>
      </w:r>
    </w:p>
    <w:p>
      <w:r>
        <w:rPr>
          <w:b w:val="0"/>
        </w:rPr>
        <w:t>C. Create an SCP in Organizations. Set the policy to prevent the launch of Amazon EC2 instances without encryption on the EBS volumes using a conditional expression. Apply the SCP to all AWS accounts. Use Amazon Athena to analyze the AWS CloudTrail output, looking for events that deny an ec2:RunInstances action.</w:t>
      </w:r>
    </w:p>
    <w:p>
      <w:r>
        <w:rPr>
          <w:b w:val="0"/>
        </w:rPr>
        <w:t>D. Deploy an IAM role to all accounts from a single trusted account. Build a pipeline with AWS CodePipeline with a stage in AWS Lambda to assume the IAM role, and list all EBS volumes in the account. Publish a report to Amazon S3.</w:t>
      </w:r>
    </w:p>
    <w:p>
      <w:r>
        <w:rPr>
          <w:b w:val="0"/>
          <w:color w:val="188038"/>
        </w:rPr>
        <w:t xml:space="preserve">Explanation : </w:t>
      </w:r>
    </w:p>
    <w:p>
      <w:r>
        <w:rPr>
          <w:b w:val="0"/>
          <w:color w:val="188038"/>
        </w:rPr>
        <w:t>Answer: B</w:t>
      </w:r>
    </w:p>
    <w:p>
      <w:r>
        <w:rPr>
          <w:b w:val="0"/>
          <w:color w:val="188038"/>
        </w:rPr>
        <w:t>The AWS Config managed rule ENCRYPTED_VOLUMES evaluates Amazon EBS volumes and marks applicable unencrypted volumes as NON_COMPLIANT. An AWS Config organization rule deploys that managed rule throughout the organization, and an SCP can deny actions that would stop or delete AWS Config resources, helping ensure the check continues to operate in member accounts.</w:t>
      </w:r>
    </w:p>
    <w:p>
      <w:r>
        <w:rPr>
          <w:b w:val="0"/>
          <w:color w:val="188038"/>
        </w:rPr>
        <w:t>Learn more: encrypted-volumes - AWS Config — https://docs.aws.amazon.com/config/latest/developerguide/encrypted-volumes.html · put-organization-config-rule — AWS CLI Command Reference — https://docs.aws.amazon.com/cli/latest/reference/configservice/put-organization-config-rule.html</w:t>
      </w:r>
    </w:p>
    <w:p/>
    <w:p>
      <w:r>
        <w:rPr>
          <w:b w:val="0"/>
        </w:rPr>
        <w:t>136. A company operates a custom-built application that processes records. All components run on Amazon EC2 instances in an Auto Scaling group. Processing each record consists of multiple sequential, compute-intensive steps. Every step always finishes in 5 minutes or less.</w:t>
      </w:r>
    </w:p>
    <w:p>
      <w:r>
        <w:rPr>
          <w:b w:val="0"/>
        </w:rPr>
        <w:t>A constraint of the current system is that, if any step fails, the application must process the record again from the start. The company wants to update the architecture so the application reprocesses only failed steps.</w:t>
      </w:r>
    </w:p>
    <w:p>
      <w:r>
        <w:rPr>
          <w:b w:val="0"/>
        </w:rPr>
        <w:t>What is the MOST operationally efficient solution that meets these requirements?</w:t>
      </w:r>
    </w:p>
    <w:p>
      <w:r>
        <w:rPr>
          <w:b w:val="0"/>
        </w:rPr>
        <w:t>A. Create a web application to write records to Amazon S3. Use S3 Event Notifications to publish to an Amazon Simple Notification Service (Amazon SNS) topic. Use an EC2 instance to poll Amazon SNS and start processing. Save intermediate results to Amazon S3 to pass on to the next step.</w:t>
      </w:r>
    </w:p>
    <w:p>
      <w:r>
        <w:rPr>
          <w:b w:val="0"/>
        </w:rPr>
        <w:t>B. Perform the processing steps by using logic in the application. Convert the application code to run in a container. Use AWS Fargate to manage the container instances. Configure the container to invoke itself to pass the state from one step to the next.</w:t>
      </w:r>
    </w:p>
    <w:p>
      <w:r>
        <w:rPr>
          <w:b w:val="0"/>
        </w:rPr>
        <w:t>C. Create a web application to pass records to an Amazon Kinesis data stream. Decouple the processing by using the Kinesis data stream and AWS Lambda functions.</w:t>
      </w:r>
    </w:p>
    <w:p>
      <w:r>
        <w:rPr>
          <w:b/>
          <w:color w:val="FF0000"/>
        </w:rPr>
        <w:t>D. Create a web application to pass records to AWS Step Functions. Decouple the processing into Step Functions tasks and AWS Lambda functions.</w:t>
      </w:r>
    </w:p>
    <w:p>
      <w:r>
        <w:rPr>
          <w:b w:val="0"/>
          <w:color w:val="188038"/>
        </w:rPr>
        <w:t xml:space="preserve">Explanation : </w:t>
      </w:r>
    </w:p>
    <w:p>
      <w:r>
        <w:rPr>
          <w:b w:val="0"/>
          <w:color w:val="188038"/>
        </w:rPr>
        <w:t>Answer: D</w:t>
      </w:r>
    </w:p>
    <w:p>
      <w:r>
        <w:rPr>
          <w:b w:val="0"/>
          <w:color w:val="188038"/>
        </w:rPr>
        <w:t>AWS Step Functions provides a stateful workflow for the sequential processing stages, retaining progress between tasks and supporting task-level retry and catch behavior. Each compute stage can run as an AWS Lambda function because its maximum duration is five minutes, which is below Lambda’s 15-minute invocation limit. This eliminates the need to build and operate custom state-passing and failure-recovery logic while allowing only the failed task to be retried.</w:t>
      </w:r>
    </w:p>
    <w:p>
      <w:r>
        <w:rPr>
          <w:b w:val="0"/>
          <w:color w:val="188038"/>
        </w:rPr>
        <w:t>Learn more: Handling errors in Step Functions workflows — https://docs.aws.amazon.com/step-functions/latest/dg/concepts-error-handling.html · Configure Lambda function timeout — https://docs.aws.amazon.com/lambda/latest/dg/configuration-timeout.html</w:t>
      </w:r>
    </w:p>
    <w:p/>
    <w:p>
      <w:r>
        <w:rPr>
          <w:b w:val="0"/>
        </w:rPr>
        <w:t>137. A company uses AWS Organizations to administer its AWS accounts. A DevOps engineer must ensure that every user who accesses the AWS Management Console authenticates through the company’s corporate identity provider (IdP).</w:t>
      </w:r>
    </w:p>
    <w:p>
      <w:r>
        <w:rPr>
          <w:b w:val="0"/>
        </w:rPr>
        <w:t>Which combination of steps satisfies these requirements? (Choose two.)</w:t>
      </w:r>
    </w:p>
    <w:p>
      <w:r>
        <w:rPr>
          <w:b w:val="0"/>
        </w:rPr>
        <w:t>A. Use Amazon GuardDuty with a delegated administrator account Use GuardDuty to enforce denial of IAM user logins.</w:t>
      </w:r>
    </w:p>
    <w:p>
      <w:r>
        <w:rPr>
          <w:b/>
          <w:color w:val="FF0000"/>
        </w:rPr>
        <w:t>B. Use AWS IAM Identity Center to configure identity federation with SAML 2.0.</w:t>
      </w:r>
    </w:p>
    <w:p>
      <w:r>
        <w:rPr>
          <w:b w:val="0"/>
        </w:rPr>
        <w:t>C. Create a permissions boundary in AWS IAM Identity Center to deny password logins for IAM users.</w:t>
      </w:r>
    </w:p>
    <w:p>
      <w:r>
        <w:rPr>
          <w:b w:val="0"/>
        </w:rPr>
        <w:t>D. Create IAM groups in the Organizations management account to apply consistent permissions for all IAM users.</w:t>
      </w:r>
    </w:p>
    <w:p>
      <w:r>
        <w:rPr>
          <w:b/>
          <w:color w:val="FF0000"/>
        </w:rPr>
        <w:t>E. Create an SCP in Organizations to deny password creation for IAM users.</w:t>
      </w:r>
    </w:p>
    <w:p>
      <w:r>
        <w:rPr>
          <w:b w:val="0"/>
          <w:color w:val="188038"/>
        </w:rPr>
        <w:t xml:space="preserve">Explanation : </w:t>
      </w:r>
    </w:p>
    <w:p>
      <w:r>
        <w:rPr>
          <w:b w:val="0"/>
          <w:color w:val="188038"/>
        </w:rPr>
        <w:t>Answer: BE</w:t>
      </w:r>
    </w:p>
    <w:p>
      <w:r>
        <w:rPr>
          <w:b w:val="0"/>
          <w:color w:val="188038"/>
        </w:rPr>
        <w:t>$af</w:t>
      </w:r>
    </w:p>
    <w:p/>
    <w:p>
      <w:r>
        <w:rPr>
          <w:b w:val="0"/>
        </w:rPr>
        <w:t>138. A DevOps engineer is configuring an Amazon Elastic Container Service (Amazon ECS) blue/green deployment for an application by using AWS CodeDeploy and AWS CloudFormation. During the deployment window, the application must remain highly available, and CodeDeploy must shift 10% of traffic to a new application version every minute until all traffic has shifted.</w:t>
      </w:r>
    </w:p>
    <w:p>
      <w:r>
        <w:rPr>
          <w:b w:val="0"/>
        </w:rPr>
        <w:t>Which configuration should the DevOps engineer add to the CloudFormation template to satisfy these requirements?</w:t>
      </w:r>
    </w:p>
    <w:p>
      <w:r>
        <w:rPr>
          <w:b w:val="0"/>
        </w:rPr>
        <w:t>A. Add an AppSpec file with the CodeDeployDefault.ECSLinearl OPercentEveryl Minutes deployment configuration.</w:t>
      </w:r>
    </w:p>
    <w:p>
      <w:r>
        <w:rPr>
          <w:b/>
          <w:color w:val="FF0000"/>
        </w:rPr>
        <w:t>B. Add the AWS::CodeDeployBlueGreen transform and the AWS::CodeDeploy::BlueGreen hook parameter with the CodeDeployDefault.ECSLinear10PercentEvery1Minutes deployment configuration.</w:t>
      </w:r>
    </w:p>
    <w:p>
      <w:r>
        <w:rPr>
          <w:b w:val="0"/>
        </w:rPr>
        <w:t>C. Add an AppSpec file with the ECSCanary10Percent5Minutes deployment configuration.</w:t>
      </w:r>
    </w:p>
    <w:p>
      <w:r>
        <w:rPr>
          <w:b w:val="0"/>
        </w:rPr>
        <w:t>D. Add the AWS::CodeDeployBlueGreen transform and the AWS::CodeDepioy::BlueGreen hook parameter with the ECSCanary10Percent5Minutes deployment configuration.</w:t>
      </w:r>
    </w:p>
    <w:p>
      <w:r>
        <w:rPr>
          <w:b w:val="0"/>
          <w:color w:val="188038"/>
        </w:rPr>
        <w:t xml:space="preserve">Explanation : </w:t>
      </w:r>
    </w:p>
    <w:p>
      <w:r>
        <w:rPr>
          <w:b w:val="0"/>
          <w:color w:val="188038"/>
        </w:rPr>
        <w:t>Answer: B</w:t>
      </w:r>
    </w:p>
    <w:p>
      <w:r>
        <w:rPr>
          <w:b w:val="0"/>
          <w:color w:val="188038"/>
        </w:rPr>
        <w:t>CloudFormation-managed ECS blue/green deployments use the AWS::CodeDeployBlueGreen transform together with an AWS::CodeDeploy::BlueGreen hook. CodeDeployDefault.ECSLinear10PercentEvery1Minutes is the predefined ECS deployment configuration that shifts 10% of traffic every minute until all traffic is shifted.</w:t>
      </w:r>
    </w:p>
    <w:p>
      <w:r>
        <w:rPr>
          <w:b w:val="0"/>
          <w:color w:val="188038"/>
        </w:rPr>
        <w:t>Learn more: Perform ECS blue/green deployments through CodeDeploy using CloudFormation — https://docs.aws.amazon.com/AWSCloudFormation/latest/UserGuide/blue-green.html · CodeDeploy blue/green deployments for Amazon ECS — https://docs.aws.amazon.com/AmazonECS/latest/developerguide/deployment-type-bluegreen.html</w:t>
      </w:r>
    </w:p>
    <w:p/>
    <w:p>
      <w:r>
        <w:rPr>
          <w:b w:val="0"/>
        </w:rPr>
        <w:t>139. A company is deploying an Amazon Elastic Container Service (Amazon ECS) cluster to run its workload. Its architecture will run multiple ECS services on the cluster. The architecture includes an Application Load Balancer on the front end and uses multiple target groups to route traffic.</w:t>
      </w:r>
    </w:p>
    <w:p>
      <w:r>
        <w:rPr>
          <w:b w:val="0"/>
        </w:rPr>
        <w:t>A DevOps engineer must collect application and access logs, then send the logs to an Amazon S3 bucket for near-real-time analysis.</w:t>
      </w:r>
    </w:p>
    <w:p>
      <w:r>
        <w:rPr>
          <w:b w:val="0"/>
        </w:rPr>
        <w:t>Which combination of steps must the DevOps engineer take to meet these requirements? (Choose three.)</w:t>
      </w:r>
    </w:p>
    <w:p>
      <w:r>
        <w:rPr>
          <w:b w:val="0"/>
        </w:rPr>
        <w:t>A. Download the Amazon CloudWatch Logs container instance from AWS. Configure this instance as a task. Update the application service definitions to include the logging task.</w:t>
      </w:r>
    </w:p>
    <w:p>
      <w:r>
        <w:rPr>
          <w:b/>
          <w:color w:val="FF0000"/>
        </w:rPr>
        <w:t>B. Install the Amazon CloudWatch Logs agent on the ECS instances. Change the logging driver in the ECS task definition to awslogs.</w:t>
      </w:r>
    </w:p>
    <w:p>
      <w:r>
        <w:rPr>
          <w:b w:val="0"/>
        </w:rPr>
        <w:t>C. Use Amazon EventBridge to schedule an AWS Lambda function that will run every 60 seconds and will run the Amazon CloudWatch Logs create-export-task command. Then point the output to the logging S3 bucket.</w:t>
      </w:r>
    </w:p>
    <w:p>
      <w:r>
        <w:rPr>
          <w:b/>
          <w:color w:val="FF0000"/>
        </w:rPr>
        <w:t>D. Activate access logging on the ALB. Then point the ALB directly to the logging S3 bucket.</w:t>
      </w:r>
    </w:p>
    <w:p>
      <w:r>
        <w:rPr>
          <w:b w:val="0"/>
        </w:rPr>
        <w:t>E. Activate access logging on the target groups that the ECS services use. Then send the logs directly to the logging S3 bucket.</w:t>
      </w:r>
    </w:p>
    <w:p>
      <w:r>
        <w:rPr>
          <w:b/>
          <w:color w:val="FF0000"/>
        </w:rPr>
        <w:t>F. Create an Amazon Kinesis Data Firehose delivery stream that has a destination of the logging S3 bucket. Then create an Amazon CloudWatch Logs subscription filter for Kinesis Data Firehose.</w:t>
      </w:r>
    </w:p>
    <w:p>
      <w:r>
        <w:rPr>
          <w:b w:val="0"/>
          <w:color w:val="188038"/>
        </w:rPr>
        <w:t xml:space="preserve">Explanation : </w:t>
      </w:r>
    </w:p>
    <w:p>
      <w:r>
        <w:rPr>
          <w:b w:val="0"/>
          <w:color w:val="188038"/>
        </w:rPr>
        <w:t>Answer: BDF</w:t>
      </w:r>
    </w:p>
    <w:p>
      <w:r>
        <w:rPr>
          <w:b w:val="0"/>
          <w:color w:val="188038"/>
        </w:rPr>
        <w:t>The awslogs logging driver routes ECS container output to CloudWatch Logs. A CloudWatch Logs subscription filter can forward matching log events to an Amazon Data Firehose delivery stream, which delivers them to an Amazon S3 destination. Application Load Balancer access logging is enabled on the load balancer and writes its access-log files to the specified S3 bucket; it is not configured on target groups.</w:t>
      </w:r>
    </w:p>
    <w:p>
      <w:r>
        <w:rPr>
          <w:b w:val="0"/>
          <w:color w:val="188038"/>
        </w:rPr>
        <w:t>Learn more: Example Amazon ECS task definition: Route logs to CloudWatch — https://docs.aws.amazon.com/AmazonECS/latest/developerguide/specify-log-config.html · Log group-level subscription filters — https://docs.aws.amazon.com/AmazonCloudWatch/latest/logs/SubscriptionFilters.html</w:t>
      </w:r>
    </w:p>
    <w:p/>
    <w:p>
      <w:r>
        <w:rPr>
          <w:b w:val="0"/>
        </w:rPr>
        <w:t>140. A company plans to use AWS development tools to replace its existing bash deployment scripts. It currently deploys a LAMP application to a set of Amazon EC2 instances behind an Application Load Balancer (ALB). During deployments, the company unit tests the committed application, stops and starts services, unregisters and re-registers instances with the load balancer, and updates file permissions. The company wants to retain the same deployment functionality while moving to AWS services.</w:t>
      </w:r>
    </w:p>
    <w:p>
      <w:r>
        <w:rPr>
          <w:b w:val="0"/>
        </w:rPr>
        <w:t>Which solution meets these requirements?</w:t>
      </w:r>
    </w:p>
    <w:p>
      <w:r>
        <w:rPr>
          <w:b w:val="0"/>
        </w:rPr>
        <w:t>A. Use AWS CodeBuild to test the application. Use bash scripts invoked by AWS CodeDeploy's appspec.yml file to restart services, and deregister and register instances with the ALB. Use the appspec.yml file to update file permissions without a custom script.</w:t>
      </w:r>
    </w:p>
    <w:p>
      <w:r>
        <w:rPr>
          <w:b w:val="0"/>
        </w:rPr>
        <w:t>B. Use AWS CodePipeline to move the application from the AWS CodeCommit repository to AWS CodeDeploy. Use CodeDeploy's deployment group to test the application, unregister and re-register instances with the ALand restart services. Use the appspec.yml file to update file permissions without a custom script.</w:t>
      </w:r>
    </w:p>
    <w:p>
      <w:r>
        <w:rPr>
          <w:b w:val="0"/>
        </w:rPr>
        <w:t>C. Use AWS CodePipeline to move the application source code from the AWS CodeCommit repository to AWS CodeDeploy. Use CodeDeploy to test the application. Use CodeDeploy's appspec.yml file to restart services and update permissions without a custom script. Use AWS CodeBuild to unregister and re-register instances with the ALB.</w:t>
      </w:r>
    </w:p>
    <w:p>
      <w:r>
        <w:rPr>
          <w:b/>
          <w:color w:val="FF0000"/>
        </w:rPr>
        <w:t>D. Use AWS CodePipeline to trigger AWS CodeBuild to test the application. Use bash scripts invoked by AWS CodeDeploy's appspec.yml file to restart services. Unregister and re-register the instances in the AWS CodeDeploy deployment group with the ALB. Update the appspec.yml file to update file permissions without a custom script.</w:t>
      </w:r>
    </w:p>
    <w:p>
      <w:r>
        <w:rPr>
          <w:b w:val="0"/>
          <w:color w:val="188038"/>
        </w:rPr>
        <w:t xml:space="preserve">Explanation : </w:t>
      </w:r>
    </w:p>
    <w:p>
      <w:r>
        <w:rPr>
          <w:b w:val="0"/>
          <w:color w:val="188038"/>
        </w:rPr>
        <w:t>Answer: D</w:t>
      </w:r>
    </w:p>
    <w:p>
      <w:r>
        <w:rPr>
          <w:b w:val="0"/>
          <w:color w:val="188038"/>
        </w:rPr>
        <w:t>AWS CodeBuild can run the application's unit tests. For EC2/on-premises deployments, a CodeDeploy AppSpec file can invoke scripts at lifecycle hooks, including scripts that stop and restart services, and its permissions section applies file permissions without a custom script. When an ALB target group is configured in an in-place CodeDeploy deployment group, CodeDeploy deregisters each instance during its deployment and registers it again after the deployment succeeds.</w:t>
      </w:r>
    </w:p>
    <w:p>
      <w:r>
        <w:rPr>
          <w:b w:val="0"/>
          <w:color w:val="188038"/>
        </w:rPr>
        <w:t>Learn more: Set up a load balancer for CodeDeploy Amazon EC2 deployments — https://docs.aws.amazon.com/codedeploy/latest/userguide/deployment-groups-create-load-balancer.html · CodeDeploy AppSpec permissions section for EC2/On-Premises deployments — https://docs.aws.amazon.com/codedeploy/latest/userguide/reference-appspec-file-structure-permissions.html</w:t>
      </w:r>
    </w:p>
    <w:p/>
    <w:p>
      <w:r>
        <w:rPr>
          <w:b w:val="0"/>
        </w:rPr>
        <w:t>141. A security team configures a workflow that starts an AWS Step Functions workflow when Amazon EventBridge matches particular events. Several AWS services can generate these events. AWS CloudTrail records user activity.</w:t>
      </w:r>
    </w:p>
    <w:p>
      <w:r>
        <w:rPr>
          <w:b w:val="0"/>
        </w:rPr>
        <w:t>The security team finds that some significant events do not start the workflow as anticipated. The CloudTrail logs show no direct errors associated with the missing events.</w:t>
      </w:r>
    </w:p>
    <w:p>
      <w:r>
        <w:rPr>
          <w:b w:val="0"/>
        </w:rPr>
        <w:t>Which combination of steps will identify the root cause of the missing event invocations? (Choose three.)</w:t>
      </w:r>
    </w:p>
    <w:p>
      <w:r>
        <w:rPr>
          <w:b/>
          <w:color w:val="FF0000"/>
        </w:rPr>
        <w:t>A. Enable EventBridge schema discovery on the event bus to determine whether the event patterns match the expected schema.</w:t>
      </w:r>
    </w:p>
    <w:p>
      <w:r>
        <w:rPr>
          <w:b/>
          <w:color w:val="FF0000"/>
        </w:rPr>
        <w:t>B. Configure Amazon CloudWatch to monitor EventBridge metrics and Step Functions metrics. Set up alerts for anomalies in event patterns and workflow invocations.</w:t>
      </w:r>
    </w:p>
    <w:p>
      <w:r>
        <w:rPr>
          <w:b w:val="0"/>
        </w:rPr>
        <w:t>C. Configure an AWS Lambda logging function to monitor and log events from EventBridge to provide more details about the processed events.</w:t>
      </w:r>
    </w:p>
    <w:p>
      <w:r>
        <w:rPr>
          <w:b w:val="0"/>
        </w:rPr>
        <w:t>D. Review the Step Functions execution history for patterns of failures or timeouts that could correlate to the missing event invocations.</w:t>
      </w:r>
    </w:p>
    <w:p>
      <w:r>
        <w:rPr>
          <w:b/>
          <w:color w:val="FF0000"/>
        </w:rPr>
        <w:t>E. Review metrics for the EventBridge failed invocations to ensure that the IAM execution role that is attached to the rule has sufficient permissions.</w:t>
      </w:r>
    </w:p>
    <w:p>
      <w:r>
        <w:rPr>
          <w:b w:val="0"/>
        </w:rPr>
        <w:t>F. Verify that the Step Functions workflow has the correct permissions to be invoked by EventBridge.</w:t>
      </w:r>
    </w:p>
    <w:p>
      <w:r>
        <w:rPr>
          <w:b w:val="0"/>
          <w:color w:val="188038"/>
        </w:rPr>
        <w:t xml:space="preserve">Explanation : </w:t>
      </w:r>
    </w:p>
    <w:p>
      <w:r>
        <w:rPr>
          <w:b w:val="0"/>
          <w:color w:val="188038"/>
        </w:rPr>
        <w:t>Answer: ABE</w:t>
      </w:r>
    </w:p>
    <w:p>
      <w:r>
        <w:rPr>
          <w:b w:val="0"/>
          <w:color w:val="188038"/>
        </w:rPr>
        <w:t>EventBridge only routes events whose structure and values satisfy the rule’s event pattern, so discovering schemas helps validate the pattern against actual events. Amazon CloudWatch provides EventBridge rule metrics for invocation attempts and permanent failures, while Step Functions metrics help reveal downstream workflow behavior. A nonzero EventBridge FailedInvocations metric identifies permanent target-delivery failures; for a Step Functions target, the EventBridge execution role must permit states:StartExecution on the state machine.</w:t>
      </w:r>
    </w:p>
    <w:p>
      <w:r>
        <w:rPr>
          <w:b w:val="0"/>
          <w:color w:val="188038"/>
        </w:rPr>
        <w:t>Learn more: Monitoring Amazon EventBridge — https://docs.aws.amazon.com/eventbridge/latest/userguide/eb-monitoring.html · Best practices for monitoring event delivery in Amazon EventBridge — https://docs.aws.amazon.com/eventbridge/latest/userguide/eb-monitoring-events-best-practices.html</w:t>
      </w:r>
    </w:p>
    <w:p/>
    <w:p>
      <w:r>
        <w:rPr>
          <w:b w:val="0"/>
        </w:rPr>
        <w:t>142. A DevOps engineer administers a company's Amazon Elastic Container Service (Amazon ECS) cluster. The cluster runs on multiple Amazon EC2 instances that are in an Auto Scaling group. The DevOps engineer needs to implement a solution that logs and reviews every stopped task for errors.</w:t>
      </w:r>
    </w:p>
    <w:p>
      <w:r>
        <w:rPr>
          <w:b w:val="0"/>
        </w:rPr>
        <w:t>Which solution meets these requirements?</w:t>
      </w:r>
    </w:p>
    <w:p>
      <w:r>
        <w:rPr>
          <w:b/>
          <w:color w:val="FF0000"/>
        </w:rPr>
        <w:t>A. Create an Amazon EventBridge rule to capture task state changes. Send the event to Amazon CloudWatch Logs. Use CloudWatch Logs Insights to investigate stopped tasks.</w:t>
      </w:r>
    </w:p>
    <w:p>
      <w:r>
        <w:rPr>
          <w:b w:val="0"/>
        </w:rPr>
        <w:t>B. Configure tasks to write log data in the embedded metric format. Store the logs in Amazon CloudWatch Logs. Monitor the ContainerInstanceCount metric for changes.</w:t>
      </w:r>
    </w:p>
    <w:p>
      <w:r>
        <w:rPr>
          <w:b w:val="0"/>
        </w:rPr>
        <w:t>C. Configure the EC2 instances to store logs in Amazon CloudWatch Logs. Create a CloudWatch Contributor Insights rule that uses the EC2 instance log data. Use the Contributor Insights rule to investigate stopped tasks.</w:t>
      </w:r>
    </w:p>
    <w:p>
      <w:r>
        <w:rPr>
          <w:b w:val="0"/>
        </w:rPr>
        <w:t>D. Configure an EC2 Auto Scaling lifecycle hook for the EC2_INSTANCE_TERMINATING scale-in event. Write the SystemEventLog file to Amazon S3. Use Amazon Athena to query the log file for errors.</w:t>
      </w:r>
    </w:p>
    <w:p>
      <w:r>
        <w:rPr>
          <w:b w:val="0"/>
          <w:color w:val="188038"/>
        </w:rPr>
        <w:t xml:space="preserve">Explanation : </w:t>
      </w:r>
    </w:p>
    <w:p>
      <w:r>
        <w:rPr>
          <w:b w:val="0"/>
          <w:color w:val="188038"/>
        </w:rPr>
        <w:t>Answer: A</w:t>
      </w:r>
    </w:p>
    <w:p>
      <w:r>
        <w:rPr>
          <w:b w:val="0"/>
          <w:color w:val="188038"/>
        </w:rPr>
        <w:t>Amazon ECS publishes task state change events to Amazon EventBridge. Events for stopped tasks include details such as the stop code and stopped reason. An EventBridge rule can route these events to Amazon CloudWatch Logs, where CloudWatch Logs Insights can retain, filter, and investigate stopped-task errors.</w:t>
      </w:r>
    </w:p>
    <w:p>
      <w:r>
        <w:rPr>
          <w:b w:val="0"/>
          <w:color w:val="188038"/>
        </w:rPr>
        <w:t>Learn more: Amazon ECS task state change events — https://docs.aws.amazon.com/AmazonECS/latest/developerguide/ecs_task_events.html · Amazon ECS event capture in the console — https://docs.aws.amazon.com/AmazonECS/latest/developerguide/task-lifecycle-events.html</w:t>
      </w:r>
    </w:p>
    <w:p/>
    <w:p>
      <w:r>
        <w:rPr>
          <w:b w:val="0"/>
        </w:rPr>
        <w:t>143. A company uses AWS Organizations to manage its AWS accounts. The company wants its monitoring system to receive an alert when a root user signs in. The company also requires a dashboard that displays any log activity generated by the root user.</w:t>
      </w:r>
    </w:p>
    <w:p>
      <w:r>
        <w:rPr>
          <w:b w:val="0"/>
        </w:rPr>
        <w:t>Which combination of steps will satisfy these requirements? (Choose three.)</w:t>
      </w:r>
    </w:p>
    <w:p>
      <w:r>
        <w:rPr>
          <w:b w:val="0"/>
        </w:rPr>
        <w:t>A. Enable AWS Config with a multi-account aggregator. Configure log forwarding to Amazon CloudWatch Logs.</w:t>
      </w:r>
    </w:p>
    <w:p>
      <w:r>
        <w:rPr>
          <w:b w:val="0"/>
        </w:rPr>
        <w:t>B. Create an Amazon QuickSight dashboard that uses an Amazon CloudWatch Logs query.</w:t>
      </w:r>
    </w:p>
    <w:p>
      <w:r>
        <w:rPr>
          <w:b/>
          <w:color w:val="FF0000"/>
        </w:rPr>
        <w:t>C. Create an Amazon CloudWatch Logs metric filter to match root user login events. Configure a CloudWatch alarm and an Amazon Simple Notification Service (Amazon SNS) topic to send alerts to the company's monitoring system.</w:t>
      </w:r>
    </w:p>
    <w:p>
      <w:r>
        <w:rPr>
          <w:b w:val="0"/>
        </w:rPr>
        <w:t>D. Create an Amazon CloudWatch Logs subscription filter to match root user login events. Configure the filter to forward events to an Amazon Simple Notification Service (Amazon SNS) topic. Configure the SNS topic to send alerts to the company's monitoring system.</w:t>
      </w:r>
    </w:p>
    <w:p>
      <w:r>
        <w:rPr>
          <w:b/>
          <w:color w:val="FF0000"/>
        </w:rPr>
        <w:t>E. Create an AWS CloudTrail organization trail. Configure the organization trail to send events to Amazon CloudWatch Logs.</w:t>
      </w:r>
    </w:p>
    <w:p>
      <w:r>
        <w:rPr>
          <w:b/>
          <w:color w:val="FF0000"/>
        </w:rPr>
        <w:t>F. Create an Amazon CloudWatch dashboard that uses a CloudWatch Logs Insights query.</w:t>
      </w:r>
    </w:p>
    <w:p>
      <w:r>
        <w:rPr>
          <w:b w:val="0"/>
          <w:color w:val="188038"/>
        </w:rPr>
        <w:t xml:space="preserve">Explanation : </w:t>
      </w:r>
    </w:p>
    <w:p>
      <w:r>
        <w:rPr>
          <w:b w:val="0"/>
          <w:color w:val="188038"/>
        </w:rPr>
        <w:t>Answer: CEF</w:t>
      </w:r>
    </w:p>
    <w:p>
      <w:r>
        <w:rPr>
          <w:b w:val="0"/>
          <w:color w:val="188038"/>
        </w:rPr>
        <w:t>An AWS CloudTrail organization trail records activity across the organization and can deliver those events to Amazon CloudWatch Logs. A CloudWatch Logs metric filter can identify root-user sign-in events and produce a metric that a CloudWatch alarm uses to invoke an Amazon SNS notification. A CloudWatch dashboard can include a CloudWatch Logs Insights query to display root-user log activity.</w:t>
      </w:r>
    </w:p>
    <w:p>
      <w:r>
        <w:rPr>
          <w:b w:val="0"/>
          <w:color w:val="188038"/>
        </w:rPr>
        <w:t>Learn more: Creating a trail for an organization — https://docs.aws.amazon.com/awscloudtrail/latest/userguide/creating-trail-organization.html · Creating a trail for your organization in the console — https://docs.aws.amazon.com/awscloudtrail/latest/userguide/creating-an-organizational-trail-in-the-console.html</w:t>
      </w:r>
    </w:p>
    <w:p/>
    <w:p>
      <w:r>
        <w:rPr>
          <w:b w:val="0"/>
        </w:rPr>
        <w:t>144. A company requires its developers to tag every Amazon Elastic Block Store (Amazon EBS) volume in an account to specify the intended backup frequency. This requirement includes EBS volumes that do not need backups. The company uses custom tags named Backup_Frequency, with values of none, dally, or weekly corresponding to the intended backup frequency. An audit discovers that developers occasionally fail to tag EBS volumes.</w:t>
      </w:r>
    </w:p>
    <w:p>
      <w:r>
        <w:rPr>
          <w:b w:val="0"/>
        </w:rPr>
        <w:t>A DevOps engineer must ensure that all EBS volumes always have the Backup_Frequency tag so the company can perform backups at least weekly unless a different value is specified.</w:t>
      </w:r>
    </w:p>
    <w:p>
      <w:r>
        <w:rPr>
          <w:b w:val="0"/>
        </w:rPr>
        <w:t>Which solution meets these requirements?</w:t>
      </w:r>
    </w:p>
    <w:p>
      <w:r>
        <w:rPr>
          <w:b w:val="0"/>
        </w:rPr>
        <w:t>A. Set up AWS Config in the account. Create a custom rule that returns a compliance failure for all Amazon EC2 resources that do not have a Backup Frequency tag applied. Configure a remediation action that uses a custom AWS Systems Manager Automation runbook to apply the Backup_Frequency tag with a value of weekly.</w:t>
      </w:r>
    </w:p>
    <w:p>
      <w:r>
        <w:rPr>
          <w:b/>
          <w:color w:val="FF0000"/>
        </w:rPr>
        <w:t>B. Set up AWS Config in the account. Use a managed rule that returns a compliance failure for EC2::Volume resources that do not have a Backup Frequency tag applied. Configure a remediation action that uses a custom AWS Systems Manager Automation runbook to apply the Backup_Frequency tag with a value of weekly.</w:t>
      </w:r>
    </w:p>
    <w:p>
      <w:r>
        <w:rPr>
          <w:b w:val="0"/>
        </w:rPr>
        <w:t>C. Turn on AWS CloudTrail in the account. Create an Amazon EventBridge rule that reacts to EBS CreateVolume events. Configure a custom AWS Systems Manager Automation runbook to apply the Backup_Frequency tag with a value of weekly. Specify the runbook as the target of the rule.</w:t>
      </w:r>
    </w:p>
    <w:p>
      <w:r>
        <w:rPr>
          <w:b w:val="0"/>
        </w:rPr>
        <w:t>D. Turn on AWS CloudTrail in the account. Create an Amazon EventBridge rule that reacts to EBS CreateVolume events or EBS ModifyVolume events. Configure a custom AWS Systems Manager Automation runbook to apply the Backup_Frequency tag with a value of weekly. Specify the runbook as the target of the rule.</w:t>
      </w:r>
    </w:p>
    <w:p>
      <w:r>
        <w:rPr>
          <w:b w:val="0"/>
          <w:color w:val="188038"/>
        </w:rPr>
        <w:t xml:space="preserve">Explanation : </w:t>
      </w:r>
    </w:p>
    <w:p>
      <w:r>
        <w:rPr>
          <w:b w:val="0"/>
          <w:color w:val="188038"/>
        </w:rPr>
        <w:t>Answer: B</w:t>
      </w:r>
    </w:p>
    <w:p>
      <w:r>
        <w:rPr>
          <w:b w:val="0"/>
          <w:color w:val="188038"/>
        </w:rPr>
        <w:t>The AWS Config managed REQUIRED_TAGS rule can evaluate the AWS::EC2::Volume resource type for the required Backup_Frequency tag. AWS Config remediation can invoke a custom AWS Systems Manager Automation runbook to add Backup_Frequency=weekly to noncompliant volumes, providing a weekly default while preserving any developer-specified tag value.</w:t>
      </w:r>
    </w:p>
    <w:p>
      <w:r>
        <w:rPr>
          <w:b w:val="0"/>
          <w:color w:val="188038"/>
        </w:rPr>
        <w:t>Learn more: AWS Config managed rule: required-tags — https://docs.aws.amazon.com/config/latest/developerguide/required-tags.html · Setting up auto remediation for AWS Config — https://docs.aws.amazon.com/config/latest/developerguide/setup-autoremediation.html</w:t>
      </w:r>
    </w:p>
    <w:p/>
    <w:p>
      <w:r>
        <w:rPr>
          <w:b w:val="0"/>
        </w:rPr>
        <w:t>145. A DevOps team has created a custom AWS Config Lambda rule. The rule monitors Amazon Elastic Container Repository (Amazon ECR) policy statements for ecr:* actions. When it detects a noncompliant repository, Amazon EventBridge uses Amazon Simple Notification Service (Amazon SNS) to route the notification to a security team.</w:t>
      </w:r>
    </w:p>
    <w:p>
      <w:r>
        <w:rPr>
          <w:b w:val="0"/>
        </w:rPr>
        <w:t>When AWS Config evaluates the custom rule, the AWS Lambda function does not run.</w:t>
      </w:r>
    </w:p>
    <w:p>
      <w:r>
        <w:rPr>
          <w:b w:val="0"/>
        </w:rPr>
        <w:t>Which solution will fix the issue?</w:t>
      </w:r>
    </w:p>
    <w:p>
      <w:r>
        <w:rPr>
          <w:b/>
          <w:color w:val="FF0000"/>
        </w:rPr>
        <w:t>A. Modify the Lambda function's resource policy to grant AWS Config permission to invoke the function.</w:t>
      </w:r>
    </w:p>
    <w:p>
      <w:r>
        <w:rPr>
          <w:b w:val="0"/>
        </w:rPr>
        <w:t>B. Modify the SNS topic policy to include configuration changes for EventBridge to publish to the SNS topic.</w:t>
      </w:r>
    </w:p>
    <w:p>
      <w:r>
        <w:rPr>
          <w:b w:val="0"/>
        </w:rPr>
        <w:t>C. Modify the Lambda function's execution role to include configuration changes for custom AWS Config rules.</w:t>
      </w:r>
    </w:p>
    <w:p>
      <w:r>
        <w:rPr>
          <w:b w:val="0"/>
        </w:rPr>
        <w:t>D. Modify all the ECR repository policies to grant AWS Config access to the necessary ECR API actions.</w:t>
      </w:r>
    </w:p>
    <w:p>
      <w:r>
        <w:rPr>
          <w:b w:val="0"/>
          <w:color w:val="188038"/>
        </w:rPr>
        <w:t xml:space="preserve">Explanation : </w:t>
      </w:r>
    </w:p>
    <w:p>
      <w:r>
        <w:rPr>
          <w:b w:val="0"/>
          <w:color w:val="188038"/>
        </w:rPr>
        <w:t>Answer: A</w:t>
      </w:r>
    </w:p>
    <w:p>
      <w:r>
        <w:rPr>
          <w:b w:val="0"/>
          <w:color w:val="188038"/>
        </w:rPr>
        <w:t>AWS Config invokes the Lambda function associated with a custom Lambda rule. An AWS service needs lambda:InvokeFunction permission through the function’s resource-based policy to invoke that function; therefore, the function policy must grant AWS Config permission. The execution role applies to actions performed by the function after invocation, not to AWS Config’s ability to invoke it. Creating AWS Config Custom Lambda Rules — https://docs.aws.amazon.com/config/latest/developerguide/evaluate-config_develop-rules_lambda-functions.html, Granting Lambda function access to AWS services — https://docs.aws.amazon.com/lambda/latest/dg/permissions-function-services.html</w:t>
      </w:r>
    </w:p>
    <w:p>
      <w:r>
        <w:rPr>
          <w:b w:val="0"/>
          <w:color w:val="188038"/>
        </w:rPr>
        <w:t>Learn more: Creating AWS Config Custom Lambda Rules — https://docs.aws.amazon.com/config/latest/developerguide/evaluate-config_develop-rules_lambda-functions.html · Granting Lambda function access to AWS services — https://docs.aws.amazon.com/lambda/latest/dg/permissions-function-services.html</w:t>
      </w:r>
    </w:p>
    <w:p/>
    <w:p>
      <w:r>
        <w:rPr>
          <w:b w:val="0"/>
        </w:rPr>
        <w:t>146. A DevOps engineer provisioned an Amazon Elastic Kubernetes Service (Amazon EKS) cluster using managed node groups. The DevOps engineer associated an OpenID Connect (OIDC) issuer with the cluster.</w:t>
      </w:r>
    </w:p>
    <w:p>
      <w:r>
        <w:rPr>
          <w:b w:val="0"/>
        </w:rPr>
        <w:t>The DevOps engineer is configuring Amazon Elastic Block Store (Amazon EBS) General Purpose SSD (gp3) volumes for the cluster. The DevOps engineer tries to initiate a PersistentVolumeClaim (PVC) request but cannot provision a volume. To troubleshoot the issue, the DevOps engineer runs the kubectl describe pyc command. The DevOps engineer receives a failed to provision volume with StorageClass error and a could not create volume in EC2:UnauthorizedOperation error.</w:t>
      </w:r>
    </w:p>
    <w:p>
      <w:r>
        <w:rPr>
          <w:b w:val="0"/>
        </w:rPr>
        <w:t>Which solution will resolve these errors?</w:t>
      </w:r>
    </w:p>
    <w:p>
      <w:r>
        <w:rPr>
          <w:b w:val="0"/>
        </w:rPr>
        <w:t>A. Create a Kubernetes cluster role that allows the persistent volumes to perform get, list, watch, create, and delete operations. Configure the cluster role to allow get, list, and watch operations for storage in the cluster.</w:t>
      </w:r>
    </w:p>
    <w:p>
      <w:r>
        <w:rPr>
          <w:b/>
          <w:color w:val="FF0000"/>
        </w:rPr>
        <w:t>B. Create an Amazon EBS Container Storage Interface (CSI) driver IAM role that has the required permissions and trust relationships. Attach the IAM role to the Amazon EBS CSI driver add-on in the cluster.</w:t>
      </w:r>
    </w:p>
    <w:p>
      <w:r>
        <w:rPr>
          <w:b w:val="0"/>
        </w:rPr>
        <w:t>C. Add the ebs.csi.aws.com/volumeType:gp3 annotation to the PersistentVolumeClaim object in the cluster.</w:t>
      </w:r>
    </w:p>
    <w:p>
      <w:r>
        <w:rPr>
          <w:b w:val="0"/>
        </w:rPr>
        <w:t>D. Create a Kubernetes storage class object. Set the provisioner value to ebs.csi.aws.com. Set the volumeBindingMode value to WaitForFirstConsumer in the luster.</w:t>
      </w:r>
    </w:p>
    <w:p>
      <w:r>
        <w:rPr>
          <w:b w:val="0"/>
          <w:color w:val="188038"/>
        </w:rPr>
        <w:t xml:space="preserve">Explanation : </w:t>
      </w:r>
    </w:p>
    <w:p>
      <w:r>
        <w:rPr>
          <w:b w:val="0"/>
          <w:color w:val="188038"/>
        </w:rPr>
        <w:t>Answer: B</w:t>
      </w:r>
    </w:p>
    <w:p>
      <w:r>
        <w:rPr>
          <w:b w:val="0"/>
          <w:color w:val="188038"/>
        </w:rPr>
        <w:t>The Amazon EBS CSI driver requires an IAM role with permissions to call the required Amazon EC2 APIs and an appropriate trust relationship. Associating that role with the EBS CSI driver add-on gives the controller the credentials needed to create gp3 EBS volumes. Without this configuration, PVC provisioning can fail with failed to provision volume with StorageClass and could not create volume in EC2: UnauthorizedOperation.</w:t>
      </w:r>
    </w:p>
    <w:p>
      <w:r>
        <w:rPr>
          <w:b w:val="0"/>
          <w:color w:val="188038"/>
        </w:rPr>
        <w:t>Learn more: Use Kubernetes volume storage with Amazon EBS — https://docs.aws.amazon.com/eks/latest/userguide/ebs-csi.html</w:t>
      </w:r>
    </w:p>
    <w:p/>
    <w:p>
      <w:r>
        <w:rPr>
          <w:b w:val="0"/>
        </w:rPr>
        <w:t>147. A company has deployed a complex, container-based workload on AWS. The workload uses Amazon Managed Service for Prometheus for monitoring and runs in an Amazon Elastic Kubernetes Service (Amazon EKS) cluster in an AWS account.</w:t>
      </w:r>
    </w:p>
    <w:p>
      <w:r>
        <w:rPr>
          <w:b w:val="0"/>
        </w:rPr>
        <w:t>The company’s DevOps team wants to receive workload alerts through the company’s Amazon Simple Notification Service (Amazon SNS) topic. The SNS topic is in the same AWS account as the EKS cluster.</w:t>
      </w:r>
    </w:p>
    <w:p>
      <w:r>
        <w:rPr>
          <w:b w:val="0"/>
        </w:rPr>
        <w:t>Which combination of steps meets these requirements? (Choose three.)</w:t>
      </w:r>
    </w:p>
    <w:p>
      <w:r>
        <w:rPr>
          <w:b w:val="0"/>
        </w:rPr>
        <w:t>A. Use the Amazon Managed Service for Prometheus remote write URL to send alerts to the SNS topic</w:t>
      </w:r>
    </w:p>
    <w:p>
      <w:r>
        <w:rPr>
          <w:b/>
          <w:color w:val="FF0000"/>
        </w:rPr>
        <w:t>B. Create an alerting rule that checks the availability of each of the workload’s containers.</w:t>
      </w:r>
    </w:p>
    <w:p>
      <w:r>
        <w:rPr>
          <w:b/>
          <w:color w:val="FF0000"/>
        </w:rPr>
        <w:t>C. Create an alert manager configuration for the SNS topic.</w:t>
      </w:r>
    </w:p>
    <w:p>
      <w:r>
        <w:rPr>
          <w:b/>
          <w:color w:val="FF0000"/>
        </w:rPr>
        <w:t>D. Modify the access policy of the SNS topic. Grant the aps.amazonaws.com service principal the sns:Publish permission and the sns:GetTopicAttributes permission for the SNS topic.</w:t>
      </w:r>
    </w:p>
    <w:p>
      <w:r>
        <w:rPr>
          <w:b w:val="0"/>
        </w:rPr>
        <w:t>E. Modify the IAM role that Amazon Managed Service for Prometheus uses. Grant the role the sns:Publish permission and the sns:GetTopicAttributes permission for the SNS topic.</w:t>
      </w:r>
    </w:p>
    <w:p>
      <w:r>
        <w:rPr>
          <w:b w:val="0"/>
        </w:rPr>
        <w:t>F. Create an OpenID Connect (OIDC) provider for the EKS cluster. Create a cluster service account. Grant the account the sns:Publish permission and the sns:GetTopicAttributes permission by using an IAM role.</w:t>
      </w:r>
    </w:p>
    <w:p>
      <w:r>
        <w:rPr>
          <w:b w:val="0"/>
          <w:color w:val="188038"/>
        </w:rPr>
        <w:t xml:space="preserve">Explanation : </w:t>
      </w:r>
    </w:p>
    <w:p>
      <w:r>
        <w:rPr>
          <w:b w:val="0"/>
          <w:color w:val="188038"/>
        </w:rPr>
        <w:t>Answer: BCD</w:t>
      </w:r>
    </w:p>
    <w:p>
      <w:r>
        <w:rPr>
          <w:b w:val="0"/>
          <w:color w:val="188038"/>
        </w:rPr>
        <w:t>Amazon Managed Service for Prometheus evaluates alerting rules, and Alertmanager routes firing alerts to configured receivers. An Alertmanager configuration can use an Amazon SNS topic in the same account as its receiver. The SNS topic’s resource-based access policy must allow the Amazon Managed Service for Prometheus service principal, aps.amazonaws.com, to perform sns:Publish and sns:GetTopicAttributes on that topic.</w:t>
      </w:r>
    </w:p>
    <w:p>
      <w:r>
        <w:rPr>
          <w:b w:val="0"/>
          <w:color w:val="188038"/>
        </w:rPr>
        <w:t>Learn more: Managing and forwarding alerts in Amazon Managed Service for Prometheus with alert manager — https://docs.aws.amazon.com/prometheus/latest/userguide/AMP-alert-manager.html · Configure alert manager to send messages to your Amazon SNS topic — https://docs.aws.amazon.com/prometheus/latest/userguide/AMP-alertmanager-receiver-config.html</w:t>
      </w:r>
    </w:p>
    <w:p/>
    <w:p>
      <w:r>
        <w:rPr>
          <w:b w:val="0"/>
        </w:rPr>
        <w:t>148. A company application exposes an API that retrieves workload metrics. The company must audit, analyze, and visualize the application’s metrics to identify issues at scale.</w:t>
      </w:r>
    </w:p>
    <w:p>
      <w:r>
        <w:rPr>
          <w:b w:val="0"/>
        </w:rPr>
        <w:t>Which combination of steps meets these requirements? (Choose three.)</w:t>
      </w:r>
    </w:p>
    <w:p>
      <w:r>
        <w:rPr>
          <w:b/>
          <w:color w:val="FF0000"/>
        </w:rPr>
        <w:t>A. Configure an Amazon EventBridge schedule to invoke an AWS Lambda function that calls the API to retrieve workload metrics. Store the workload metric data in an Amazon S3 bucket.</w:t>
      </w:r>
    </w:p>
    <w:p>
      <w:r>
        <w:rPr>
          <w:b w:val="0"/>
        </w:rPr>
        <w:t>B. Configure an Amazon EventBridge schedule to invoke an AWS Lambda function that calls the API to retrieve workload metrics. Store the workload metric data in an Amazon DynamoDB table that has a DynamoDB stream enabled.</w:t>
      </w:r>
    </w:p>
    <w:p>
      <w:r>
        <w:rPr>
          <w:b/>
          <w:color w:val="FF0000"/>
        </w:rPr>
        <w:t>C. Create an AWS Glue crawler to catalog the workload metric data in the Amazon S3 bucket. Create views in Amazon Athena for the cataloged data.</w:t>
      </w:r>
    </w:p>
    <w:p>
      <w:r>
        <w:rPr>
          <w:b w:val="0"/>
        </w:rPr>
        <w:t>D. Connect an AWS Glue crawler to the Amazon DynamoDB stream to catalog the workload metric data. Create views in Amazon Athena for the cataloged data.</w:t>
      </w:r>
    </w:p>
    <w:p>
      <w:r>
        <w:rPr>
          <w:b/>
          <w:color w:val="FF0000"/>
        </w:rPr>
        <w:t>E. Create Amazon QuickSight datasets from the Amazon Athena views. Create a QuickSight analysis to visualize the workload metric data as a dashboard.</w:t>
      </w:r>
    </w:p>
    <w:p>
      <w:r>
        <w:rPr>
          <w:b w:val="0"/>
        </w:rPr>
        <w:t>F. Create an Amazon CloudWatch dashboard that has custom widgets that invoke AWS Lambda functions. Configure the Lambda functions to query the workload metrics data from the Amazon Athena views.</w:t>
      </w:r>
    </w:p>
    <w:p>
      <w:r>
        <w:rPr>
          <w:b w:val="0"/>
          <w:color w:val="188038"/>
        </w:rPr>
        <w:t xml:space="preserve">Explanation : </w:t>
      </w:r>
    </w:p>
    <w:p>
      <w:r>
        <w:rPr>
          <w:b w:val="0"/>
          <w:color w:val="188038"/>
        </w:rPr>
        <w:t>Answer: ACE</w:t>
      </w:r>
    </w:p>
    <w:p>
      <w:r>
        <w:rPr>
          <w:b w:val="0"/>
          <w:color w:val="188038"/>
        </w:rPr>
        <w:t>A scheduled EventBridge invocation of Lambda can collect the API metrics repeatedly, and Amazon S3 provides durable, scalable storage for the collected data. An AWS Glue crawler infers and catalogs the schema of data in S3 so that Amazon Athena can query it and define analytical views. Amazon QuickSight can use Athena data to create datasets, analyses, and published dashboards for visualization.</w:t>
      </w:r>
    </w:p>
    <w:p>
      <w:r>
        <w:rPr>
          <w:b w:val="0"/>
          <w:color w:val="188038"/>
        </w:rPr>
        <w:t>Learn more: Invoke a Lambda function on a schedule — https://docs.aws.amazon.com/lambda/latest/dg/with-eventbridge-scheduler.html · Use AWS Glue Data Catalog to connect to your data — https://docs.aws.amazon.com/athena/latest/ug/data-sources-glue.html</w:t>
      </w:r>
    </w:p>
    <w:p/>
    <w:p>
      <w:r>
        <w:rPr>
          <w:b w:val="0"/>
        </w:rPr>
        <w:t>149. A DevOps engineer must implement a solution that installs antivirus software on every Amazon EC2 instance in an AWS account. The EC2 instances are running the latest version of Amazon Linux.</w:t>
      </w:r>
    </w:p>
    <w:p>
      <w:r>
        <w:rPr>
          <w:b w:val="0"/>
        </w:rPr>
        <w:t>The solution must identify all instances and use an AWS Systems Manager document to install the software when it is not already installed.</w:t>
      </w:r>
    </w:p>
    <w:p>
      <w:r>
        <w:rPr>
          <w:b w:val="0"/>
        </w:rPr>
        <w:t>Which solution meets these requirements?</w:t>
      </w:r>
    </w:p>
    <w:p>
      <w:r>
        <w:rPr>
          <w:b/>
          <w:color w:val="FF0000"/>
        </w:rPr>
        <w:t>A. Create an association in Systems Manager State Manager. Target all the managed nodes. Include the software in the association. Configure the association to use the Systems Manager document.</w:t>
      </w:r>
    </w:p>
    <w:p>
      <w:r>
        <w:rPr>
          <w:b w:val="0"/>
        </w:rPr>
        <w:t>B. Set up AWS Config to record all the resources in the account. Create an AWS Config custom rule to determine if the software is installed on all the EC2 instances. Configure an automatic remediation action that uses the Systems Manager document for noncompliant EC2 instances.</w:t>
      </w:r>
    </w:p>
    <w:p>
      <w:r>
        <w:rPr>
          <w:b w:val="0"/>
        </w:rPr>
        <w:t>C. Activate Amazon EC2 scanning on Amazon Inspector to determine if the software is installed on all the EC2 instances. Associate the findings with the Systems Manager document.</w:t>
      </w:r>
    </w:p>
    <w:p>
      <w:r>
        <w:rPr>
          <w:b w:val="0"/>
        </w:rPr>
        <w:t>D. Create an Amazon EventBridge rule that uses AWS CloudTrail to detect the Runinstances API call. Configure inventory collection in Systems Manager Inventory to determine if the software is installed on the EC2 instances. Associate the Systems Manager inventory with the Systems Manager document.</w:t>
      </w:r>
    </w:p>
    <w:p>
      <w:r>
        <w:rPr>
          <w:b w:val="0"/>
          <w:color w:val="188038"/>
        </w:rPr>
        <w:t xml:space="preserve">Explanation : </w:t>
      </w:r>
    </w:p>
    <w:p>
      <w:r>
        <w:rPr>
          <w:b w:val="0"/>
          <w:color w:val="188038"/>
        </w:rPr>
        <w:t>Answer: A</w:t>
      </w:r>
    </w:p>
    <w:p>
      <w:r>
        <w:rPr>
          <w:b w:val="0"/>
          <w:color w:val="188038"/>
        </w:rPr>
        <w:t>AWS Systems Manager State Manager associations maintain a specified state on managed nodes. An association can target all managed nodes in the account and use an SSM document that checks for antivirus software and installs it when absent. State Manager also applies the association to newly detected target nodes, providing ongoing enforcement. AWS Systems Manager State Manager — https://docs.aws.amazon.com/systems-manager/latest/userguide/systems-manager-state.html</w:t>
      </w:r>
    </w:p>
    <w:p>
      <w:r>
        <w:rPr>
          <w:b w:val="0"/>
          <w:color w:val="188038"/>
        </w:rPr>
        <w:t>Learn more: AWS Systems Manager State Manager — https://docs.aws.amazon.com/systems-manager/latest/userguide/systems-manager-state.html · Understanding targets and rate controls in State Manager associations — https://docs.aws.amazon.com/systems-manager/latest/userguide/systems-manager-state-manager-targets-and-rate-controls.html</w:t>
      </w:r>
    </w:p>
    <w:p/>
    <w:p>
      <w:r>
        <w:rPr>
          <w:b w:val="0"/>
        </w:rPr>
        <w:t>150. A company is building a new application that uses AWS Lambda functions for its compute tier. The company must use a canary deployment for every change to the Lambda functions. An automated rollback must occur if any failures are reported.</w:t>
      </w:r>
    </w:p>
    <w:p>
      <w:r>
        <w:rPr>
          <w:b w:val="0"/>
        </w:rPr>
        <w:t>The company’s DevOps team must create the infrastructure as code (IaC) and the CI/CD pipeline for this solution.</w:t>
      </w:r>
    </w:p>
    <w:p>
      <w:r>
        <w:rPr>
          <w:b w:val="0"/>
        </w:rPr>
        <w:t>Which combination of steps meets these requirements? (Choose three.)</w:t>
      </w:r>
    </w:p>
    <w:p>
      <w:r>
        <w:rPr>
          <w:b w:val="0"/>
        </w:rPr>
        <w:t>A. Create an AWS CloudFormation template for the application. Define each Lambda function in the template by using the AWS::Lambda::Function resource type. In the template, include a version for the Lambda function by using the AWS::Lambda::Version resource type. Declare the CodeSha256 property. Configure an AWS::Lambda::Alias resource that references the latest version of the Lambda function.</w:t>
      </w:r>
    </w:p>
    <w:p>
      <w:r>
        <w:rPr>
          <w:b/>
          <w:color w:val="FF0000"/>
        </w:rPr>
        <w:t>B. Create an AWS Serverless Application Model (AWS SAM) template for the application. Define each Lambda function in the template by using the AWS::Serverless::Function resource type. For each function, include configurations for the AutoPublishAlias property and the DeploymentPreference property. Configure the deployment configuration type to LambdaCanary10Percent10Minutes.</w:t>
      </w:r>
    </w:p>
    <w:p>
      <w:r>
        <w:rPr>
          <w:b/>
          <w:color w:val="FF0000"/>
        </w:rPr>
        <w:t>C. Create an AWS CodeCommit repository. Create an AWS CodePipeline pipeline. Use the CodeCommit repository in a new source stage that starts the pipeline. Create an AWS CodeBuild project to deploy the AWS Serverless Application Model (AWS SAM) template. Upload the template and source code to the CodeCommit repository. In the CodeCommit repository, create a buildspec.yml file that includes the commands to build and deploy the SAM application.</w:t>
      </w:r>
    </w:p>
    <w:p>
      <w:r>
        <w:rPr>
          <w:b w:val="0"/>
        </w:rPr>
        <w:t>D. Create an AWS CodeCommit repository. Create an AWS CodePipeline pipeline. Use the CodeCommit repository in a new source stage that starts the pipeline. Create an AWS CodeDeploy deployment group that is configured for canary deployments with a DeploymentPreference type of Canary10Percent10Minutes. Upload the AWS CloudFormation template and source code to the CodeCommit repository. In the CodeCommit repository, create an appspec.yml file that includes the commands to deploy the CloudFormation template.</w:t>
      </w:r>
    </w:p>
    <w:p>
      <w:r>
        <w:rPr>
          <w:b w:val="0"/>
        </w:rPr>
        <w:t>E. Create an Amazon CloudWatch composite alarm for all the Lambda functions. Configure an evaluation period and dimensions for Lambda. Configure the alarm to enter the ALARM state if any errors are detected or if there is insufficient data.</w:t>
      </w:r>
    </w:p>
    <w:p>
      <w:r>
        <w:rPr>
          <w:b/>
          <w:color w:val="FF0000"/>
        </w:rPr>
        <w:t>F. Create an Amazon CloudWatch alarm for each Lambda function. Configure the alarms to enter the ALARM state if any errors are detected. Configure an evaluation period, dimensions for each Lambda function and version, and the namespace as AWS/Lambda on the Errors metric.</w:t>
      </w:r>
    </w:p>
    <w:p>
      <w:r>
        <w:rPr>
          <w:b w:val="0"/>
          <w:color w:val="188038"/>
        </w:rPr>
        <w:t xml:space="preserve">Explanation : </w:t>
      </w:r>
    </w:p>
    <w:p>
      <w:r>
        <w:rPr>
          <w:b w:val="0"/>
          <w:color w:val="188038"/>
        </w:rPr>
        <w:t>Answer: BCF</w:t>
      </w:r>
    </w:p>
    <w:p>
      <w:r>
        <w:rPr>
          <w:b w:val="0"/>
          <w:color w:val="188038"/>
        </w:rPr>
        <w:t>AWS SAM can publish a Lambda version and manage an alias through AutoPublishAlias, while DeploymentPreference with Canary10Percent10Minutes performs gradual traffic shifting. Deployment-preference CloudWatch alarms trigger automatic rollback when failures occur. A CodeCommit source stage with CodePipeline and CodeBuild can build and deploy the SAM application. Per-function Lambda Errors metric alarms, scoped to the relevant function and version in the AWS/Lambda namespace, provide the failure signals used for rollback.</w:t>
      </w:r>
    </w:p>
    <w:p>
      <w:r>
        <w:rPr>
          <w:b w:val="0"/>
          <w:color w:val="188038"/>
        </w:rPr>
        <w:t>Learn more: AWS SAM DeploymentPreference — https://docs.aws.amazon.com/serverless-application-model/latest/developerguide/sam-property-function-deploymentpreference.html · Deploying serverless applications gradually with AWS SAM — https://docs.aws.amazon.com/serverless-application-model/latest/developerguide/automating-updates-to-serverless-apps.html</w:t>
      </w:r>
    </w:p>
    <w:p/>
    <w:p>
      <w:r>
        <w:rPr>
          <w:b w:val="0"/>
        </w:rPr>
        <w:t>151. A company uses an AWS Organizations organization to manage multiple AWS accounts. The company requires an automated process in all AWS accounts to isolate compromised Amazon EC2 instances when those instances receive a specified tag.</w:t>
      </w:r>
    </w:p>
    <w:p>
      <w:r>
        <w:rPr>
          <w:b w:val="0"/>
        </w:rPr>
        <w:t>Which combination of steps meets these requirements? (Choose two.)</w:t>
      </w:r>
    </w:p>
    <w:p>
      <w:r>
        <w:rPr>
          <w:b/>
          <w:color w:val="FF0000"/>
        </w:rPr>
        <w:t>A. Use AWS CloudFormation StackSets to deploy the CloudFormation stacks in all AWS accounts.</w:t>
      </w:r>
    </w:p>
    <w:p>
      <w:r>
        <w:rPr>
          <w:b w:val="0"/>
        </w:rPr>
        <w:t>B. Create an SCP that has a Deny statement for the ec2:* action with a condition of "aws:RequestTag/isolation": false.</w:t>
      </w:r>
    </w:p>
    <w:p>
      <w:r>
        <w:rPr>
          <w:b w:val="0"/>
        </w:rPr>
        <w:t>C. Attach the SCP to the root of the organization.</w:t>
      </w:r>
    </w:p>
    <w:p>
      <w:r>
        <w:rPr>
          <w:b w:val="0"/>
        </w:rPr>
        <w:t>D. Create an AWS CloudFormation template that creates an EC2 instance role that has no IAM policies attached. Configure the template to have a security group that has an explicit Deny rule on all traffic. Use the CloudFormation template to create an AWS Lambda function that attaches the IAM role to instances. Configure the Lambda function to add a network ACL. Set up an Amazon EventBridge rule to invoke the Lambda function when a specific tag is applied to a compromised EC2 instance.</w:t>
      </w:r>
    </w:p>
    <w:p>
      <w:r>
        <w:rPr>
          <w:b/>
          <w:color w:val="FF0000"/>
        </w:rPr>
        <w:t>E. Create an AWS CloudFormation template that creates an EC2 instance role that has no IAM policies attached. Configure the template to have a security group that has no inbound rules or outbound rules. Use the CloudFormation template to create an AWS Lambda function that attaches the IAM role to instances. Configure the Lambda function to replace any existing security groups with the new security group. Set up an Amazon EventBridge rule to invoke the Lambda function when a specific tag is applied to a compromised EC2 instance.</w:t>
      </w:r>
    </w:p>
    <w:p>
      <w:r>
        <w:rPr>
          <w:b w:val="0"/>
          <w:color w:val="188038"/>
        </w:rPr>
        <w:t xml:space="preserve">Explanation : </w:t>
      </w:r>
    </w:p>
    <w:p>
      <w:r>
        <w:rPr>
          <w:b w:val="0"/>
          <w:color w:val="188038"/>
        </w:rPr>
        <w:t>Answer: AE</w:t>
      </w:r>
    </w:p>
    <w:p>
      <w:r>
        <w:rPr>
          <w:b w:val="0"/>
          <w:color w:val="188038"/>
        </w:rPr>
        <w:t>AWS CloudFormation StackSets can deploy a common CloudFormation stack across AWS accounts in an organization. An EventBridge rule can invoke a Lambda-based remediation when the isolation tag is applied; the remediation can associate an empty EC2 role and replace the instance’s existing security groups with a security group that has no inbound or outbound rules. Security groups permit allow rules only: a group with no inbound rules allows no inbound traffic, and a group with no outbound rules allows no outbound traffic. An explicit deny rule in a security group is not supported.</w:t>
      </w:r>
    </w:p>
    <w:p>
      <w:r>
        <w:rPr>
          <w:b w:val="0"/>
          <w:color w:val="188038"/>
        </w:rPr>
        <w:t>Learn more: Managing stacks across accounts and Regions with StackSets — https://docs.aws.amazon.com/AWSCloudFormation/latest/UserGuide/what-is-cfnstacksets.html · Security group rules — https://docs.aws.amazon.com/vpc/latest/userguide/security-group-rules.html</w:t>
      </w:r>
    </w:p>
    <w:p/>
    <w:p>
      <w:r>
        <w:rPr>
          <w:b w:val="0"/>
        </w:rPr>
        <w:t>152. A DevOps engineer must configure an AWS CodePipeline pipeline that publishes container images to an Amazon Elastic Container Registry (Amazon ECR) repository. The pipeline must wait for the preceding run to complete and must run when new Git tags are pushed to a Git repository connected to AWS CodeConnections. An existing deployment pipeline must run when new container images are published.</w:t>
      </w:r>
    </w:p>
    <w:p>
      <w:r>
        <w:rPr>
          <w:b w:val="0"/>
        </w:rPr>
        <w:t>Which solution satisfies these requirements?</w:t>
      </w:r>
    </w:p>
    <w:p>
      <w:r>
        <w:rPr>
          <w:b/>
          <w:color w:val="FF0000"/>
        </w:rPr>
        <w:t>A. Configure a CodePipeline V2 type pipeline that uses QUEUED mode. Add a trigger filter to the pipeline definition that includes all tags. Configure an Amazon EventBridge rule that matches container image pushes to start the existing deployment pipeline.</w:t>
      </w:r>
    </w:p>
    <w:p>
      <w:r>
        <w:rPr>
          <w:b w:val="0"/>
        </w:rPr>
        <w:t>B. Configure a CodePipeline V2 type pipeline that uses SUPERSEDED mode. Add a trigger filter to the pipeline definition that includes all branches. Configure an Amazon EventBridge rule that matches container image pushes to start the existing deployment pipeline.</w:t>
      </w:r>
    </w:p>
    <w:p>
      <w:r>
        <w:rPr>
          <w:b w:val="0"/>
        </w:rPr>
        <w:t>C. Configure a CodePipeline V1 type pipeline that uses SUPERSEDED mode. Add a trigger filter to the pipeline definition that includes all tags. Add a stage at the end of the pipeline to invoke the existing deployment pipeline.</w:t>
      </w:r>
    </w:p>
    <w:p>
      <w:r>
        <w:rPr>
          <w:b w:val="0"/>
        </w:rPr>
        <w:t>D. Configure a CodePipeline V1 type pipeline that uses QUEUED mode. Add a trigger filter to the pipeline definition that includes all branches. Add a stage at the end of the pipeline to invoke the existing deployment pipeline.</w:t>
      </w:r>
    </w:p>
    <w:p>
      <w:r>
        <w:rPr>
          <w:b w:val="0"/>
          <w:color w:val="188038"/>
        </w:rPr>
        <w:t xml:space="preserve">Explanation : </w:t>
      </w:r>
    </w:p>
    <w:p>
      <w:r>
        <w:rPr>
          <w:b w:val="0"/>
          <w:color w:val="188038"/>
        </w:rPr>
        <w:t>Answer: A</w:t>
      </w:r>
    </w:p>
    <w:p>
      <w:r>
        <w:rPr>
          <w:b w:val="0"/>
          <w:color w:val="188038"/>
        </w:rPr>
        <w:t>CodePipeline QUEUED mode processes executions in their queued order and requires a V2 pipeline. V2 pipelines support trigger filters for Git tags on CodeConnections source actions. Amazon ECR sends an EventBridge event after each completed image push, so an EventBridge rule matching successful image pushes can start the existing deployment pipeline.</w:t>
      </w:r>
    </w:p>
    <w:p>
      <w:r>
        <w:rPr>
          <w:b w:val="0"/>
          <w:color w:val="188038"/>
        </w:rPr>
        <w:t>Learn more: How pipeline executions work - AWS CodePipeline — https://docs.aws.amazon.com/codepipeline/latest/userguide/concepts-how-it-works.html · Automate starting pipelines using triggers and filtering - AWS CodePipeline — https://docs.aws.amazon.com/codepipeline/latest/userguide/pipelines-triggers.html</w:t>
      </w:r>
    </w:p>
    <w:p/>
    <w:p>
      <w:r>
        <w:rPr>
          <w:b w:val="0"/>
        </w:rPr>
        <w:t>153. An Amazon EC2 instance runs in a VPC and must download an object from a restricted Amazon S3 bucket. When the DevOps engineer attempts to download the object, an AccessDenied error occurs.</w:t>
      </w:r>
    </w:p>
    <w:p>
      <w:r>
        <w:rPr>
          <w:b w:val="0"/>
        </w:rPr>
        <w:t>What could cause this error? (Choose two.)</w:t>
      </w:r>
    </w:p>
    <w:p>
      <w:r>
        <w:rPr>
          <w:b w:val="0"/>
        </w:rPr>
        <w:t>A. The S3 bucket default encryption is enabled.</w:t>
      </w:r>
    </w:p>
    <w:p>
      <w:r>
        <w:rPr>
          <w:b/>
          <w:color w:val="FF0000"/>
        </w:rPr>
        <w:t>B. There is an error in the S3 bucket policy.</w:t>
      </w:r>
    </w:p>
    <w:p>
      <w:r>
        <w:rPr>
          <w:b w:val="0"/>
        </w:rPr>
        <w:t>C. The object has been moved to S3 Glacier.</w:t>
      </w:r>
    </w:p>
    <w:p>
      <w:r>
        <w:rPr>
          <w:b/>
          <w:color w:val="FF0000"/>
        </w:rPr>
        <w:t>D. There is an error in the IAM role configuration.</w:t>
      </w:r>
    </w:p>
    <w:p>
      <w:r>
        <w:rPr>
          <w:b w:val="0"/>
        </w:rPr>
        <w:t>E. S3 Versioning is enabled.</w:t>
      </w:r>
    </w:p>
    <w:p>
      <w:r>
        <w:rPr>
          <w:b w:val="0"/>
          <w:color w:val="188038"/>
        </w:rPr>
        <w:t xml:space="preserve">Explanation : </w:t>
      </w:r>
    </w:p>
    <w:p>
      <w:r>
        <w:rPr>
          <w:b w:val="0"/>
          <w:color w:val="188038"/>
        </w:rPr>
        <w:t>Answer: BD</w:t>
      </w:r>
    </w:p>
    <w:p>
      <w:r>
        <w:rPr>
          <w:b w:val="0"/>
          <w:color w:val="188038"/>
        </w:rPr>
        <w:t>Amazon S3 returns AccessDenied when authorization is explicitly denied or when no applicable permission allows the action. A bucket policy can deny the request or fail to grant the instance role access, and the EC2 instance’s IAM role can be missing the required s3:GetObject permission or include a deny. Default encryption and versioning do not independently prevent object reads; an object in S3 Glacier must be restored and normally produces an object-state error rather than an authorization denial.</w:t>
      </w:r>
    </w:p>
    <w:p>
      <w:r>
        <w:rPr>
          <w:b w:val="0"/>
          <w:color w:val="188038"/>
        </w:rPr>
        <w:t>Learn more: Troubleshoot access denied (403 Forbidden) errors in Amazon S3 — https://docs.aws.amazon.com/AmazonS3/latest/userguide/troubleshoot-403-errors.html · How Amazon S3 authorizes a request — https://docs.aws.amazon.com/AmazonS3/latest/userguide/how-s3-evaluates-access-control.html</w:t>
      </w:r>
    </w:p>
    <w:p/>
    <w:p>
      <w:r>
        <w:rPr>
          <w:b w:val="0"/>
        </w:rPr>
        <w:t>154. A company’s production environment uses an AWS CodeDeploy blue/green deployment to deploy an application. The deployment includes Amazon EC2 Auto Scaling groups that launch instances running Amazon Linux 2.</w:t>
      </w:r>
    </w:p>
    <w:p>
      <w:r>
        <w:rPr>
          <w:b w:val="0"/>
        </w:rPr>
        <w:t>A functional appspec.yml file is in the code repository and contains the following text:</w:t>
      </w:r>
    </w:p>
    <w:p>
      <w:r>
        <w:rPr>
          <w:b w:val="0"/>
        </w:rPr>
        <w:t>!Question Image — https://cdn.examcademy.com/images/questions/1784025356240-bcg7jpdy.png</w:t>
      </w:r>
    </w:p>
    <w:p>
      <w:r>
        <w:rPr>
          <w:b w:val="0"/>
        </w:rPr>
        <w:t>A DevOps engineer must ensure that a script downloads and installs a license file on the instances before the replacement instances begin handling request traffic. The DevOps engineer adds a hooks section to the appspec.yml file.</w:t>
      </w:r>
    </w:p>
    <w:p>
      <w:r>
        <w:rPr>
          <w:b w:val="0"/>
        </w:rPr>
        <w:t>Which hook should the DevOps engineer use to run the script that downloads and installs the license file?</w:t>
      </w:r>
    </w:p>
    <w:p>
      <w:r>
        <w:rPr>
          <w:b w:val="0"/>
        </w:rPr>
        <w:t>A. AfterBlockTraffic</w:t>
      </w:r>
    </w:p>
    <w:p>
      <w:r>
        <w:rPr>
          <w:b w:val="0"/>
        </w:rPr>
        <w:t>B. BeforeBlockTraffic</w:t>
      </w:r>
    </w:p>
    <w:p>
      <w:r>
        <w:rPr>
          <w:b/>
          <w:color w:val="FF0000"/>
        </w:rPr>
        <w:t>C. BeforeInstall</w:t>
      </w:r>
    </w:p>
    <w:p>
      <w:r>
        <w:rPr>
          <w:b w:val="0"/>
        </w:rPr>
        <w:t>D. DownloadBundle</w:t>
      </w:r>
    </w:p>
    <w:p>
      <w:r>
        <w:rPr>
          <w:b w:val="0"/>
          <w:color w:val="188038"/>
        </w:rPr>
        <w:t xml:space="preserve">Explanation : </w:t>
      </w:r>
    </w:p>
    <w:p>
      <w:r>
        <w:rPr>
          <w:b w:val="0"/>
          <w:color w:val="188038"/>
        </w:rPr>
        <w:t>Answer: C</w:t>
      </w:r>
    </w:p>
    <w:p>
      <w:r>
        <w:rPr>
          <w:b w:val="0"/>
          <w:color w:val="188038"/>
        </w:rPr>
        <w:t>BeforeInstall is a scriptable lifecycle event available for the replacement instances in an EC2/On-Premises blue/green deployment and is intended for preinstallation tasks. It therefore allows the license to be downloaded and installed before the replacement environment serves production traffic. DownloadBundle is reserved for the CodeDeploy agent and cannot be used to run scripts.</w:t>
      </w:r>
    </w:p>
    <w:p>
      <w:r>
        <w:rPr>
          <w:b w:val="0"/>
          <w:color w:val="188038"/>
        </w:rPr>
        <w:t>Learn more: AppSpec 'hooks' section for an EC2/On-Premises deployment — https://docs.aws.amazon.com/codedeploy/latest/userguide/reference-appspec-file-structure-hooks.html</w:t>
      </w:r>
    </w:p>
    <w:p/>
    <w:p>
      <w:r>
        <w:rPr>
          <w:b w:val="0"/>
        </w:rPr>
        <w:t>155. A company is implementing AWS CodePipeline to automate its testing process. The company wants notification when the execution state fails and has configured the following custom event pattern in Amazon EventBridge:</w:t>
      </w:r>
    </w:p>
    <w:p>
      <w:r>
        <w:rPr>
          <w:b w:val="0"/>
        </w:rPr>
        <w:t>!Question Image — https://cdn.examcademy.com/images/questions/1783841184352-piyovbea.png</w:t>
      </w:r>
    </w:p>
    <w:p>
      <w:r>
        <w:rPr>
          <w:b w:val="0"/>
        </w:rPr>
        <w:t>Which type of events will this event pattern match?</w:t>
      </w:r>
    </w:p>
    <w:p>
      <w:r>
        <w:rPr>
          <w:b w:val="0"/>
        </w:rPr>
        <w:t>A. Failed deploy and build actions across all the pipelines</w:t>
      </w:r>
    </w:p>
    <w:p>
      <w:r>
        <w:rPr>
          <w:b/>
          <w:color w:val="FF0000"/>
        </w:rPr>
        <w:t>B. All rejected or failed approval actions across all the pipelines</w:t>
      </w:r>
    </w:p>
    <w:p>
      <w:r>
        <w:rPr>
          <w:b w:val="0"/>
        </w:rPr>
        <w:t>C. All the events across all pipelines</w:t>
      </w:r>
    </w:p>
    <w:p>
      <w:r>
        <w:rPr>
          <w:b w:val="0"/>
        </w:rPr>
        <w:t>D. Approval actions across all the pipelines</w:t>
      </w:r>
    </w:p>
    <w:p>
      <w:r>
        <w:rPr>
          <w:b w:val="0"/>
          <w:color w:val="188038"/>
        </w:rPr>
        <w:t xml:space="preserve">Explanation : </w:t>
      </w:r>
    </w:p>
    <w:p>
      <w:r>
        <w:rPr>
          <w:b w:val="0"/>
          <w:color w:val="188038"/>
        </w:rPr>
        <w:t>Answer: B</w:t>
      </w:r>
    </w:p>
    <w:p>
      <w:r>
        <w:rPr>
          <w:b w:val="0"/>
          <w:color w:val="188038"/>
        </w:rPr>
        <w:t>This EventBridge pattern matches CodePipeline action execution state-change events whose state is FAILED and whose action category is Approval, with no restriction to particular pipelines. A failed approval action represents either a reviewer rejection or a failure caused by an incorrect action configuration.</w:t>
      </w:r>
    </w:p>
    <w:p>
      <w:r>
        <w:rPr>
          <w:b w:val="0"/>
          <w:color w:val="188038"/>
        </w:rPr>
        <w:t>Learn more: Monitoring CodePipeline events — https://docs.aws.amazon.com/codepipeline/latest/userguide/detect-state-changes-cloudwatch-events.html</w:t>
      </w:r>
    </w:p>
    <w:p/>
    <w:p>
      <w:r>
        <w:rPr>
          <w:b w:val="0"/>
        </w:rPr>
        <w:t>156. A DevOps engineer is developing an application that uses an AWS Lambda function to query an Amazon Aurora MySQL DB cluster. The Lambda function executes read-only queries. Amazon EventBridge events invoke the Lambda function.</w:t>
      </w:r>
    </w:p>
    <w:p>
      <w:r>
        <w:rPr>
          <w:b w:val="0"/>
        </w:rPr>
        <w:t>As an increasing number of events invoke the Lambda function each second, database latency rises and database throughput falls. The DevOps engineer must improve the application's performance.</w:t>
      </w:r>
    </w:p>
    <w:p>
      <w:r>
        <w:rPr>
          <w:b w:val="0"/>
        </w:rPr>
        <w:t>Which combination of steps will satisfy these requirements? (Choose three.)</w:t>
      </w:r>
    </w:p>
    <w:p>
      <w:r>
        <w:rPr>
          <w:b/>
          <w:color w:val="FF0000"/>
        </w:rPr>
        <w:t>A. Use Amazon RDS Proxy to create a proxy. Connect the proxy to the Aurora cluster reader endpoint. Set a maximum connections percentage on the proxy.</w:t>
      </w:r>
    </w:p>
    <w:p>
      <w:r>
        <w:rPr>
          <w:b w:val="0"/>
        </w:rPr>
        <w:t>B. Implement database connection pooling inside the Lambda code. Set a maximum number of connections on the database connection pool.</w:t>
      </w:r>
    </w:p>
    <w:p>
      <w:r>
        <w:rPr>
          <w:b/>
          <w:color w:val="FF0000"/>
        </w:rPr>
        <w:t>C. Implement the database connection opening outside the Lambda event handler code.</w:t>
      </w:r>
    </w:p>
    <w:p>
      <w:r>
        <w:rPr>
          <w:b w:val="0"/>
        </w:rPr>
        <w:t>D. Implement the database connection opening and closing inside the Lambda event handler code.</w:t>
      </w:r>
    </w:p>
    <w:p>
      <w:r>
        <w:rPr>
          <w:b/>
          <w:color w:val="FF0000"/>
        </w:rPr>
        <w:t>E. Connect to the proxy endpoint from the Lambda function.</w:t>
      </w:r>
    </w:p>
    <w:p>
      <w:r>
        <w:rPr>
          <w:b w:val="0"/>
        </w:rPr>
        <w:t>F. Connect to the Aurora cluster endpoint from the Lambda function.</w:t>
      </w:r>
    </w:p>
    <w:p>
      <w:r>
        <w:rPr>
          <w:b w:val="0"/>
          <w:color w:val="188038"/>
        </w:rPr>
        <w:t xml:space="preserve">Explanation : </w:t>
      </w:r>
    </w:p>
    <w:p>
      <w:r>
        <w:rPr>
          <w:b w:val="0"/>
          <w:color w:val="188038"/>
        </w:rPr>
        <w:t>Answer: ACE</w:t>
      </w:r>
    </w:p>
    <w:p>
      <w:r>
        <w:rPr>
          <w:b w:val="0"/>
          <w:color w:val="188038"/>
        </w:rPr>
        <w:t>Amazon RDS Proxy provides connection pooling and can limit the database connections it establishes by using a maximum connections percentage, preventing highly concurrent Lambda invocations from exhausting Aurora connections. For a read-only workload, a proxy reader endpoint uses Aurora reader instances and supports read scalability. Lambda should establish the reusable database connection outside the event handler, and its connection string must use the proxy endpoint. Amazon RDS Proxy for Aurora — https://docs.aws.amazon.com/AmazonRDS/latest/AuroraUserGuide/rds-proxy.html RDS Proxy endpoints for Aurora — https://docs.aws.amazon.com/AmazonRDS/latest/AuroraUserGuide/rds-proxy-endpoints.html</w:t>
      </w:r>
    </w:p>
    <w:p>
      <w:r>
        <w:rPr>
          <w:b w:val="0"/>
          <w:color w:val="188038"/>
        </w:rPr>
        <w:t>Learn more: Amazon RDS Proxy for Aurora — https://docs.aws.amazon.com/AmazonRDS/latest/AuroraUserGuide/rds-proxy.html · Working with Amazon RDS Proxy endpoints — https://docs.aws.amazon.com/AmazonRDS/latest/AuroraUserGuide/rds-proxy-endpoints.html</w:t>
      </w:r>
    </w:p>
    <w:p/>
    <w:p>
      <w:r>
        <w:rPr>
          <w:b w:val="0"/>
        </w:rPr>
        <w:t>157. A company hosts a static website in an Amazon S3 bucket. Customers access the website at example.com. The company uses an Amazon Route 53 weighted routing policy with a TTL of 1 day. The company has chosen to replace the current static website with a dynamic web application. The dynamic web application uses an Application Load Balancer (ALB) in front of a fleet of Amazon EC2 instances.</w:t>
      </w:r>
    </w:p>
    <w:p>
      <w:r>
        <w:rPr>
          <w:b w:val="0"/>
        </w:rPr>
        <w:t>On the day of the production launch for customers, the company creates an additional Route 53 weighted DNS record entry pointing to the ALB, with a weight of 255 and a TTL of 1 hour. Two days later, a DevOps engineer observes that the former static website is sometimes shown when customers go to example.com.</w:t>
      </w:r>
    </w:p>
    <w:p>
      <w:r>
        <w:rPr>
          <w:b w:val="0"/>
        </w:rPr>
        <w:t>How can the DevOps engineer ensure that the company serves only dynamic content for example.com?</w:t>
      </w:r>
    </w:p>
    <w:p>
      <w:r>
        <w:rPr>
          <w:b w:val="0"/>
        </w:rPr>
        <w:t>A. Delete all objects, including previous versions, from the S3 bucket that contains the static website content.</w:t>
      </w:r>
    </w:p>
    <w:p>
      <w:r>
        <w:rPr>
          <w:b w:val="0"/>
        </w:rPr>
        <w:t>B. Update the weighted DNS record entry that points to the S3 bucket. Apply a weight of 0. Specify the domain reset option to propagate changes immediately.</w:t>
      </w:r>
    </w:p>
    <w:p>
      <w:r>
        <w:rPr>
          <w:b w:val="0"/>
        </w:rPr>
        <w:t>C. Configure webpage redirect requests on the S3 bucket with a hostname that redirects to the ALB.</w:t>
      </w:r>
    </w:p>
    <w:p>
      <w:r>
        <w:rPr>
          <w:b/>
          <w:color w:val="FF0000"/>
        </w:rPr>
        <w:t>D. Remove the weighted DNS record entry that points to the S3 bucket from the example.com hosted zone. Wait for DNS propagation to become complete.</w:t>
      </w:r>
    </w:p>
    <w:p>
      <w:r>
        <w:rPr>
          <w:b w:val="0"/>
          <w:color w:val="188038"/>
        </w:rPr>
        <w:t xml:space="preserve">Explanation : </w:t>
      </w:r>
    </w:p>
    <w:p>
      <w:r>
        <w:rPr>
          <w:b w:val="0"/>
          <w:color w:val="188038"/>
        </w:rPr>
        <w:t>Answer: D</w:t>
      </w:r>
    </w:p>
    <w:p>
      <w:r>
        <w:rPr>
          <w:b w:val="0"/>
          <w:color w:val="188038"/>
        </w:rPr>
        <w:t>Weighted Route 53 records route DNS responses in proportion to their weights; adding an ALB record with weight 255 does not stop the existing S3 weighted record from being returned. Deleting the S3 record removes it from future Route 53 responses. DNS resolvers that previously cached the S3 answer must be allowed to expire that cached entry, so waiting for DNS propagation/cache expiry ensures only the ALB-backed dynamic application is served. AWS: Weighted routing — https://docs.aws.amazon.com/Route53/latest/DeveloperGuide/routing-policy-weighted.html AWS: Values specific for weighted records — https://docs.aws.amazon.com/Route53/latest/DeveloperGuide/resource-record-sets-values-weighted.html</w:t>
      </w:r>
    </w:p>
    <w:p>
      <w:r>
        <w:rPr>
          <w:b w:val="0"/>
          <w:color w:val="188038"/>
        </w:rPr>
        <w:t>Learn more: AWS Route 53 weighted routing — https://docs.aws.amazon.com/Route53/latest/DeveloperGuide/routing-policy-weighted.html · AWS Route 53 values specific for weighted records — https://docs.aws.amazon.com/Route53/latest/DeveloperGuide/resource-record-sets-values-weighted.html</w:t>
      </w:r>
    </w:p>
    <w:p/>
    <w:p>
      <w:r>
        <w:rPr>
          <w:b w:val="0"/>
        </w:rPr>
        <w:t>158. A software development team is building a CI/CD pipeline for its web application. The team uses AWS CodeBuild to compile Java-based source code and run unit tests.</w:t>
      </w:r>
    </w:p>
    <w:p>
      <w:r>
        <w:rPr>
          <w:b w:val="0"/>
        </w:rPr>
        <w:t>The team must store the artifacts produced by the CodeBuild project.</w:t>
      </w:r>
    </w:p>
    <w:p>
      <w:r>
        <w:rPr>
          <w:b w:val="0"/>
        </w:rPr>
        <w:t>Which solution meets this requirement?</w:t>
      </w:r>
    </w:p>
    <w:p>
      <w:r>
        <w:rPr>
          <w:b/>
          <w:color w:val="FF0000"/>
        </w:rPr>
        <w:t>A. Create an Amazon S3 bucket. Configure the S3 bucket as an artifact output location in the project. Add the artifact locations to the project's buildspec file. Configure an S3 bucket policy that allows the CodeBuild project's resource access role to access the S3 bucket.</w:t>
      </w:r>
    </w:p>
    <w:p>
      <w:r>
        <w:rPr>
          <w:b w:val="0"/>
        </w:rPr>
        <w:t>B. Create an Amazon S3 bucket. Configure the S3 bucket as an artifact output location in the project's buildspec file. Add the artifact locations to the project's buildspec file.Configure an S3 bucket policy that allows the CodeBuild service role to access the S3 bucket.</w:t>
      </w:r>
    </w:p>
    <w:p>
      <w:r>
        <w:rPr>
          <w:b w:val="0"/>
        </w:rPr>
        <w:t>C. Configure an Amazon Elastic File System (Amazon EFS) file system as a file system location for the project. Configure the EFS file system as the artifact output location in the project's buildspec file. Configure a file system policy that allows CodeBuild to access the file system.</w:t>
      </w:r>
    </w:p>
    <w:p>
      <w:r>
        <w:rPr>
          <w:b w:val="0"/>
        </w:rPr>
        <w:t>D. Create an Amazon Elastic Block Store (Amazon EBS) volume. Configure the EBS volume as the artifact output location in the project's buildspec file. Configure an IAM role that allows CodeBuild to access the volume.</w:t>
      </w:r>
    </w:p>
    <w:p>
      <w:r>
        <w:rPr>
          <w:b w:val="0"/>
          <w:color w:val="188038"/>
        </w:rPr>
        <w:t xml:space="preserve">Explanation : </w:t>
      </w:r>
    </w:p>
    <w:p>
      <w:r>
        <w:rPr>
          <w:b w:val="0"/>
          <w:color w:val="188038"/>
        </w:rPr>
        <w:t>Answer: A</w:t>
      </w:r>
    </w:p>
    <w:p>
      <w:r>
        <w:rPr>
          <w:b w:val="0"/>
          <w:color w:val="188038"/>
        </w:rPr>
        <w:t>AWS CodeBuild stores build output artifacts in an Amazon S3 bucket when the project artifact type is S3. The project defines the output bucket, and the buildspec artifacts section identifies the generated files to collect. The CodeBuild project's role must be authorized to access the bucket. EFS and EBS are not supported output-artifact destinations for CodeBuild.</w:t>
      </w:r>
    </w:p>
    <w:p>
      <w:r>
        <w:rPr>
          <w:b w:val="0"/>
          <w:color w:val="188038"/>
        </w:rPr>
        <w:t>Learn more: ProjectArtifacts - AWS CodeBuild API Reference — https://docs.aws.amazon.com/codebuild/latest/APIReference/API_ProjectArtifacts.html · Build specification reference for CodeBuild — https://docs.aws.amazon.com/codebuild/latest/userguide/build-spec-ref.html</w:t>
      </w:r>
    </w:p>
    <w:p/>
    <w:p>
      <w:r>
        <w:rPr>
          <w:b w:val="0"/>
        </w:rPr>
        <w:t>159. A company mandates an RPO of 2 hours and an RTO of 10 minutes for its data and application at all times. An application uses a MySQL database and Amazon EC2 web servers. The development team requires a failover and disaster-recovery strategy.</w:t>
      </w:r>
    </w:p>
    <w:p>
      <w:r>
        <w:rPr>
          <w:b w:val="0"/>
        </w:rPr>
        <w:t>Which combination of deployment strategies will satisfy these requirements? (Choose two.)</w:t>
      </w:r>
    </w:p>
    <w:p>
      <w:r>
        <w:rPr>
          <w:b w:val="0"/>
        </w:rPr>
        <w:t>A. Create an Amazon Aurora cluster in one Availability Zone across multiple Regions as the data store. Use Aurora’s automatic recovery capabilities in the event of a disaster.</w:t>
      </w:r>
    </w:p>
    <w:p>
      <w:r>
        <w:rPr>
          <w:b/>
          <w:color w:val="FF0000"/>
        </w:rPr>
        <w:t>B. Create an Amazon Aurora global database in two Regions as the data store. In the event of a failure, promote the secondary Region as the primary for the application.</w:t>
      </w:r>
    </w:p>
    <w:p>
      <w:r>
        <w:rPr>
          <w:b w:val="0"/>
        </w:rPr>
        <w:t>C. Create an Amazon Aurora multi-master cluster across multiple Regions as the data store. Use a Network Load Balancer to balance the database traffic in different Regions.</w:t>
      </w:r>
    </w:p>
    <w:p>
      <w:r>
        <w:rPr>
          <w:b/>
          <w:color w:val="FF0000"/>
        </w:rPr>
        <w:t>D. Set up the application in two Regions and use Amazon Route 53 failover-based routing that points to the Application Load Balancers in both Regions. Use health checks to determine the availability in a given Region. Use Auto Scaling groups in each Region to adjust capacity based on demand.</w:t>
      </w:r>
    </w:p>
    <w:p>
      <w:r>
        <w:rPr>
          <w:b w:val="0"/>
        </w:rPr>
        <w:t>E. Set up the application in two Regions and use a multi-Region Auto Scaling group behind Application Load Balancers to manage the capacity based on demand. In the event of a disaster, adjust the Auto Scaling group’s desired instance count to increase baseline capacity in the failover Region.</w:t>
      </w:r>
    </w:p>
    <w:p>
      <w:r>
        <w:rPr>
          <w:b w:val="0"/>
          <w:color w:val="188038"/>
        </w:rPr>
        <w:t xml:space="preserve">Explanation : </w:t>
      </w:r>
    </w:p>
    <w:p>
      <w:r>
        <w:rPr>
          <w:b w:val="0"/>
          <w:color w:val="188038"/>
        </w:rPr>
        <w:t>Answer: BD</w:t>
      </w:r>
    </w:p>
    <w:p>
      <w:r>
        <w:rPr>
          <w:b w:val="0"/>
          <w:color w:val="188038"/>
        </w:rPr>
        <w:t>Amazon Aurora Global Database replicates an Aurora MySQL database across Regions, typically with replication latency under a second, and supports cross-Region failover by promoting a secondary cluster. Route 53 failover routing uses health checks to send traffic to the healthy Regional Application Load Balancer, while Auto Scaling groups in each Region provide independent web-tier capacity. Together, these strategies provide a cross-Region database recovery path and a healthy application endpoint within the stated recovery objectives.</w:t>
      </w:r>
    </w:p>
    <w:p>
      <w:r>
        <w:rPr>
          <w:b w:val="0"/>
          <w:color w:val="188038"/>
        </w:rPr>
        <w:t>Learn more: Using switchover or failover in Amazon Aurora Global Database — https://docs.aws.amazon.com/AmazonRDS/latest/AuroraUserGuide/aurora-global-database-disaster-recovery.html · Overview of Amazon Aurora Global Database — https://docs.aws.amazon.com/AmazonRDS/latest/AuroraUserGuide/aurora-global-database.html</w:t>
      </w:r>
    </w:p>
    <w:p/>
    <w:p>
      <w:r>
        <w:rPr>
          <w:b w:val="0"/>
        </w:rPr>
        <w:t>160. A company has multiple development teams in separate business units that work in one shared AWS account. Every Amazon EC2 resource created in the account must have tags identifying who created it. Tagging must take place within the first hour after resource creation.</w:t>
      </w:r>
    </w:p>
    <w:p>
      <w:r>
        <w:rPr>
          <w:b w:val="0"/>
        </w:rPr>
        <w:t>A DevOps engineer must add tags to the created resources that contain the user ID of the resource creator and the cost center ID. The DevOps engineer configures an AWS Lambda function with the cost center mappings to tag the resources. The DevOps engineer also configures AWS CloudTrail in the AWS account. An Amazon S3 bucket stores the CloudTrail event logs.</w:t>
      </w:r>
    </w:p>
    <w:p>
      <w:r>
        <w:rPr>
          <w:b w:val="0"/>
        </w:rPr>
        <w:t>Which solution meets the tagging requirements?</w:t>
      </w:r>
    </w:p>
    <w:p>
      <w:r>
        <w:rPr>
          <w:b w:val="0"/>
        </w:rPr>
        <w:t>A. Create an S3 event notification on the S3 bucket to invoke the Lambda function for s3:ObjectTagging:Put events. Enable bucket versioning on the S3 bucket.</w:t>
      </w:r>
    </w:p>
    <w:p>
      <w:r>
        <w:rPr>
          <w:b w:val="0"/>
        </w:rPr>
        <w:t>B. Enable server access logging on the S3 bucket. Create an S3 event notification on the S3 bucket for s3:ObjectTagging:* events.</w:t>
      </w:r>
    </w:p>
    <w:p>
      <w:r>
        <w:rPr>
          <w:b w:val="0"/>
        </w:rPr>
        <w:t>C. Create a recurring hourly Amazon EventBridge scheduled rule that invokes the Lambda function. Modify the Lambda function to read the logs from the S3 bucket.</w:t>
      </w:r>
    </w:p>
    <w:p>
      <w:r>
        <w:rPr>
          <w:b/>
          <w:color w:val="FF0000"/>
        </w:rPr>
        <w:t>D. Create an Amazon EventBridge rule that uses Amazon EC2 as the event source. Configure the rule to match events delivered by CloudTrail. Configure the rule to target the Lambda function.</w:t>
      </w:r>
    </w:p>
    <w:p>
      <w:r>
        <w:rPr>
          <w:b w:val="0"/>
          <w:color w:val="188038"/>
        </w:rPr>
        <w:t xml:space="preserve">Explanation : </w:t>
      </w:r>
    </w:p>
    <w:p>
      <w:r>
        <w:rPr>
          <w:b w:val="0"/>
          <w:color w:val="188038"/>
        </w:rPr>
        <w:t>Answer: D</w:t>
      </w:r>
    </w:p>
    <w:p>
      <w:r>
        <w:rPr>
          <w:b w:val="0"/>
          <w:color w:val="188038"/>
        </w:rPr>
        <w:t>Amazon EC2 API calls are recorded by AWS CloudTrail, including identity information about the principal that made the call. Amazon EventBridge rules can match Amazon EC2 events with the AWS API Call via CloudTrail detail type and invoke a Lambda function as the target. This provides the Lambda function the creation event and creator identity promptly, so it can apply the required creator and cost-center tags. AWS EventBridge documentation — https://docs.aws.amazon.com/eventbridge/latest/userguide/eb-log-api-call.html</w:t>
      </w:r>
    </w:p>
    <w:p>
      <w:r>
        <w:rPr>
          <w:b w:val="0"/>
          <w:color w:val="188038"/>
        </w:rPr>
        <w:t>Learn more: Tutorial: Create an EventBridge rule that reacts to API calls via CloudTrail — https://docs.aws.amazon.com/eventbridge/latest/userguide/eb-log-api-call.html · Log Amazon EC2 API calls using AWS CloudTrail — https://docs.aws.amazon.com/AWSEC2/latest/UserGuide/monitor-with-cloudtrail.html</w:t>
      </w:r>
    </w:p>
    <w:p/>
    <w:p>
      <w:r>
        <w:rPr>
          <w:b w:val="0"/>
        </w:rPr>
        <w:t>161. A company runs several applications in an AWS account. Each application sends its logs to a separate Amazon CloudWatch log group. The company’s CloudWatch ingestion costs are rising.</w:t>
      </w:r>
    </w:p>
    <w:p>
      <w:r>
        <w:rPr>
          <w:b w:val="0"/>
        </w:rPr>
        <w:t>A DevOps engineer must determine which applications are responsible for the increased logging costs.</w:t>
      </w:r>
    </w:p>
    <w:p>
      <w:r>
        <w:rPr>
          <w:b w:val="0"/>
        </w:rPr>
        <w:t>Which solution satisfies this requirement in the MOST operationally efficient manner?</w:t>
      </w:r>
    </w:p>
    <w:p>
      <w:r>
        <w:rPr>
          <w:b/>
          <w:color w:val="FF0000"/>
        </w:rPr>
        <w:t>A. Use CloudWatch metrics to create a custom expression that identifies the CloudWatch log groups that receive the most data.</w:t>
      </w:r>
    </w:p>
    <w:p>
      <w:r>
        <w:rPr>
          <w:b w:val="0"/>
        </w:rPr>
        <w:t>B. Use Amazon CloudWatch Logs Insights to create a query for the application log groups to identify the number of log groups that received data during a specific time period.</w:t>
      </w:r>
    </w:p>
    <w:p>
      <w:r>
        <w:rPr>
          <w:b w:val="0"/>
        </w:rPr>
        <w:t>C. Use AWS Cost Explorer to generate a cost report that details costs for CloudWatch usage.</w:t>
      </w:r>
    </w:p>
    <w:p>
      <w:r>
        <w:rPr>
          <w:b w:val="0"/>
        </w:rPr>
        <w:t>D. Use AWS CloudTrail to filter for CreateLogStream events for each application.</w:t>
      </w:r>
    </w:p>
    <w:p>
      <w:r>
        <w:rPr>
          <w:b w:val="0"/>
          <w:color w:val="188038"/>
        </w:rPr>
        <w:t xml:space="preserve">Explanation : </w:t>
      </w:r>
    </w:p>
    <w:p>
      <w:r>
        <w:rPr>
          <w:b w:val="0"/>
          <w:color w:val="188038"/>
        </w:rPr>
        <w:t>Answer: A</w:t>
      </w:r>
    </w:p>
    <w:p>
      <w:r>
        <w:rPr>
          <w:b w:val="0"/>
          <w:color w:val="188038"/>
        </w:rPr>
        <w:t>Amazon CloudWatch Logs publishes IncomingBytes for each LogGroupName. A CloudWatch metric query or expression can group and rank these metrics to reveal the log groups—and therefore applications—ingesting the most data, directly targeting the source of higher ingestion charges.</w:t>
      </w:r>
    </w:p>
    <w:p>
      <w:r>
        <w:rPr>
          <w:b w:val="0"/>
          <w:color w:val="188038"/>
        </w:rPr>
        <w:t>Learn more: Monitoring with CloudWatch metrics - Amazon CloudWatch Logs — https://docs.aws.amazon.com/AmazonCloudWatch/latest/logs/CloudWatch-Logs-Monitoring-CloudWatch-Metrics.html · Metrics Insights sample queries - Amazon CloudWatch — https://docs.aws.amazon.com/AmazonCloudWatch/latest/monitoring/cloudwatch-metrics-insights-queryexamples.html</w:t>
      </w:r>
    </w:p>
    <w:p/>
    <w:p>
      <w:r>
        <w:rPr>
          <w:b w:val="0"/>
        </w:rPr>
        <w:t>162. A company requires a failover and disaster-recovery strategy for its data and application. The application uses a MySQL database and Amazon EC2 instances. The company requires a maximum RPO of 2 hours and a maximum RTO of 10 minutes for its data and application at all times.</w:t>
      </w:r>
    </w:p>
    <w:p>
      <w:r>
        <w:rPr>
          <w:b w:val="0"/>
        </w:rPr>
        <w:t>Which combination of deployment strategies meets these requirements? (Choose two.)</w:t>
      </w:r>
    </w:p>
    <w:p>
      <w:r>
        <w:rPr>
          <w:b w:val="0"/>
        </w:rPr>
        <w:t>A. Create an Amazon Aurora Single-AZ cluster in multiple AWS Regions as the data store. Use Aurora's automatic recovery capabilities in the event of a disaster.</w:t>
      </w:r>
    </w:p>
    <w:p>
      <w:r>
        <w:rPr>
          <w:b/>
          <w:color w:val="FF0000"/>
        </w:rPr>
        <w:t>B. Create an Amazon Aurora global database in two AWS Regions as the data store. In the event of a failure, promote the secondary Region to the primary for the application. Update the application to use the Aurora cluster endpoint in the secondary Region.</w:t>
      </w:r>
    </w:p>
    <w:p>
      <w:r>
        <w:rPr>
          <w:b w:val="0"/>
        </w:rPr>
        <w:t>C. Create an Amazon Aurora cluster in multiple AWS Regions as the data store. Use a Network Load Balancer to balance the database traffic in different Regions.</w:t>
      </w:r>
    </w:p>
    <w:p>
      <w:r>
        <w:rPr>
          <w:b/>
          <w:color w:val="FF0000"/>
        </w:rPr>
        <w:t>D. Set up the application in two AWS Regions. Use Amazon Route 53 failover routing that points to Application Load Balancers in both Regions. Use health checks and Auto Scaling groups in each Region.</w:t>
      </w:r>
    </w:p>
    <w:p>
      <w:r>
        <w:rPr>
          <w:b w:val="0"/>
        </w:rPr>
        <w:t>E. Set up the application in two AWS Regions. Configure AWS Global Accelerator to point to Application Load Balancers (ALBs) in both Regions. Add both ALBs to a single endpoint group. Use health checks and Auto Scaling groups in each Region.</w:t>
      </w:r>
    </w:p>
    <w:p>
      <w:r>
        <w:rPr>
          <w:b w:val="0"/>
          <w:color w:val="188038"/>
        </w:rPr>
        <w:t xml:space="preserve">Explanation : </w:t>
      </w:r>
    </w:p>
    <w:p>
      <w:r>
        <w:rPr>
          <w:b w:val="0"/>
          <w:color w:val="188038"/>
        </w:rPr>
        <w:t>Answer: BD</w:t>
      </w:r>
    </w:p>
    <w:p>
      <w:r>
        <w:rPr>
          <w:b w:val="0"/>
          <w:color w:val="188038"/>
        </w:rPr>
        <w:t>Amazon Aurora Global Database replicates data across AWS Regions and supports cross-Region failover by promoting a secondary cluster. Its RPO is typically measured in seconds and its RTO can be on the order of minutes, meeting the specified recovery objectives. Deploying the application in both Regions with Route 53 failover routing, ALB health checks, and Auto Scaling groups provides regional application failover and capacity in the secondary Region.</w:t>
      </w:r>
    </w:p>
    <w:p>
      <w:r>
        <w:rPr>
          <w:b w:val="0"/>
          <w:color w:val="188038"/>
        </w:rPr>
        <w:t>Learn more: Using switchover or failover in Amazon Aurora Global Database — https://docs.aws.amazon.com/AmazonRDS/latest/AuroraUserGuide/aurora-global-database-disaster-recovery.html · Failover routing - Amazon Route 53 — https://docs.aws.amazon.com/Route53/latest/DeveloperGuide/routing-policy-failover.html</w:t>
      </w:r>
    </w:p>
    <w:p/>
    <w:p>
      <w:r>
        <w:rPr>
          <w:b w:val="0"/>
        </w:rPr>
        <w:t>163. A company uses the AWS Cloud Development Kit (AWS CDK) to develop a microservices-based application. The company must create reusable infrastructure components for three environments: development, staging, and production. The components must include networking resources, database resources, and serverless compute resources.</w:t>
      </w:r>
    </w:p>
    <w:p>
      <w:r>
        <w:rPr>
          <w:b w:val="0"/>
        </w:rPr>
        <w:t>The company must implement a solution that delivers consistent infrastructure across environments while allowing environment-specific customizations. The solution must also minimize code duplication.</w:t>
      </w:r>
    </w:p>
    <w:p>
      <w:r>
        <w:rPr>
          <w:b w:val="0"/>
        </w:rPr>
        <w:t>Which solution meets these requirements with the LEAST development overhead?</w:t>
      </w:r>
    </w:p>
    <w:p>
      <w:r>
        <w:rPr>
          <w:b w:val="0"/>
        </w:rPr>
        <w:t>A. Create custom Level 1 (L1) constructs out of Level 2 (L2) constructs where repeatable patterns exist. Create a single set of deployment stacks that takes the environment name as an argument upon instantiation. Deploy CDK applications for each environment.</w:t>
      </w:r>
    </w:p>
    <w:p>
      <w:r>
        <w:rPr>
          <w:b w:val="0"/>
        </w:rPr>
        <w:t>B. Create custom Level 1 (L1) constructs out of Level 2 (L2) constructs where repeatable patterns exist. Create separate deployment stacks for each environment. Use the CDK context command to determine which stacks to run when deploying to each environment.</w:t>
      </w:r>
    </w:p>
    <w:p>
      <w:r>
        <w:rPr>
          <w:b/>
          <w:color w:val="FF0000"/>
        </w:rPr>
        <w:t>C. Create custom Level 3 (L3) constructs out of Level 2 (L2) constructs where repeatable patterns exist. Create a single set of deployment stacks that takes the environment name as an argument upon instantiation. Deploy CDK applications for each environment.</w:t>
      </w:r>
    </w:p>
    <w:p>
      <w:r>
        <w:rPr>
          <w:b w:val="0"/>
        </w:rPr>
        <w:t>D. Create custom Level 3 (L3) constructs out of Level 2 (L2) constructs where repeatable patterns exist. Create separate deployment stacks for each environment. Use the CDK context command to determine which stacks to run when deploying to each environment.</w:t>
      </w:r>
    </w:p>
    <w:p>
      <w:r>
        <w:rPr>
          <w:b w:val="0"/>
          <w:color w:val="188038"/>
        </w:rPr>
        <w:t xml:space="preserve">Explanation : </w:t>
      </w:r>
    </w:p>
    <w:p>
      <w:r>
        <w:rPr>
          <w:b w:val="0"/>
          <w:color w:val="188038"/>
        </w:rPr>
        <w:t>Answer: C</w:t>
      </w:r>
    </w:p>
    <w:p>
      <w:r>
        <w:rPr>
          <w:b w:val="0"/>
          <w:color w:val="188038"/>
        </w:rPr>
        <w:t>Custom L3 constructs are reusable patterns that compose multiple L2 constructs into higher-level application infrastructure. They encapsulate common networking, database, and serverless resources while exposing properties for environment-specific overrides. Instantiating one shared set of stacks with an environment argument maintains consistent deployments and eliminates the duplicated code required by separate stacks. L1 constructs are low-level CloudFormation resource representations and are not the appropriate abstraction for composing reusable patterns from L2 constructs.</w:t>
      </w:r>
    </w:p>
    <w:p>
      <w:r>
        <w:rPr>
          <w:b w:val="0"/>
          <w:color w:val="188038"/>
        </w:rPr>
        <w:t>Learn more: AWS CDK constructs — https://docs.aws.amazon.com/cdk/v2/guide/constructs.html · Layer 3 constructs — https://docs.aws.amazon.com/prescriptive-guidance/latest/aws-cdk-layers/layer-3.html</w:t>
      </w:r>
    </w:p>
    <w:p/>
    <w:p>
      <w:r>
        <w:rPr>
          <w:b w:val="0"/>
        </w:rPr>
        <w:t>164. A company operates an application in a single AWS Region. The application runs on an Amazon Elastic Kubernetes Service (Amazon EKS) cluster and connects to an Amazon Aurora MySQL cluster. The application is built in an AWS CodeBuild project. Its container images are published to Amazon Elastic Container Registry (Amazon ECR).</w:t>
      </w:r>
    </w:p>
    <w:p>
      <w:r>
        <w:rPr>
          <w:b w:val="0"/>
        </w:rPr>
        <w:t>The company must replicate the application state for the container images and the database to a second Region.</w:t>
      </w:r>
    </w:p>
    <w:p>
      <w:r>
        <w:rPr>
          <w:b w:val="0"/>
        </w:rPr>
        <w:t>Which solution meets these requirements in the MOST operationally efficient manner?</w:t>
      </w:r>
    </w:p>
    <w:p>
      <w:r>
        <w:rPr>
          <w:b w:val="0"/>
        </w:rPr>
        <w:t>A. Turn on Amazon S3 Cross-Region Replication (CRR) on the bucket that holds the ECR container images. Deploy the application to an EKS cluster in the second Region by referencing the new S3 bucket object URL for the container image in a Kubernetes deployment file. Configure a cross-Region Aurora Replica in the second Region. Configure the new application deployment to use the endpoints for the cross-Region Aurora Replica.</w:t>
      </w:r>
    </w:p>
    <w:p>
      <w:r>
        <w:rPr>
          <w:b w:val="0"/>
        </w:rPr>
        <w:t>B. Create an Amazon EventBridge rule that reacts to image pushes to the ECR repository. Configure the EventBridge rule to invoke an AWS Lambda function to replicate the image to a new ECR repository in the second Region. Deploy the application to an EKS cluster in the second Region by referencing the new ECR repository in a Kubernetes deployment file. Configure a cross-Region Aurora Replica in the second Region. Configure the new application deployment to use the endpoints for the cross-Region Aurora Replica.</w:t>
      </w:r>
    </w:p>
    <w:p>
      <w:r>
        <w:rPr>
          <w:b/>
          <w:color w:val="FF0000"/>
        </w:rPr>
        <w:t>C. Turn on Cross-Region Replication to replicate the ECR repository to the second Region. Deploy the application to an EKS cluster in the second Region by referencing the new ECR repository in a Kubernetes deployment file. Configure an Aurora global database with clusters in the initial Region and the second Region. Configure the new application deployment to use the endpoints for the second Region's cluster in the Aurora global database.</w:t>
      </w:r>
    </w:p>
    <w:p>
      <w:r>
        <w:rPr>
          <w:b w:val="0"/>
        </w:rPr>
        <w:t>D. Configure the CodeBuild project to also push the container image to an ECR repository in the second Region. Deploy the application to an EKS cluster in the second Region by referencing the new ECR repository in a Kubernetes deployment file. Configure an Aurora MySQL cluster in the second Region as the target for binary log replication from the Aurora MySQL cluster in the initial Region. Configure the new application deployment to use the endpoints for the second Region's cluster.</w:t>
      </w:r>
    </w:p>
    <w:p>
      <w:r>
        <w:rPr>
          <w:b w:val="0"/>
          <w:color w:val="188038"/>
        </w:rPr>
        <w:t xml:space="preserve">Explanation : </w:t>
      </w:r>
    </w:p>
    <w:p>
      <w:r>
        <w:rPr>
          <w:b w:val="0"/>
          <w:color w:val="188038"/>
        </w:rPr>
        <w:t>Answer: C</w:t>
      </w:r>
    </w:p>
    <w:p>
      <w:r>
        <w:rPr>
          <w:b w:val="0"/>
          <w:color w:val="188038"/>
        </w:rPr>
        <w:t>Amazon ECR Cross-Region Replication automatically copies container images to a repository in the destination Region. An Aurora Global Database provides managed replication from the primary Aurora cluster to a secondary cluster in another Region, using Aurora’s storage-layer replication with typically sub-second lag and without configuring or managing Aurora MySQL binary-log replication. This combination minimizes custom automation and database replication administration.</w:t>
      </w:r>
    </w:p>
    <w:p>
      <w:r>
        <w:rPr>
          <w:b w:val="0"/>
          <w:color w:val="188038"/>
        </w:rPr>
        <w:t>Learn more: Private image replication in Amazon ECR — https://docs.aws.amazon.com/AmazonECR/latest/userguide/replication.html · Using Amazon Aurora Global Database — https://docs.aws.amazon.com/AmazonRDS/latest/AuroraUserGuide/aurora-global-database.html</w:t>
      </w:r>
    </w:p>
    <w:p/>
    <w:p>
      <w:r>
        <w:rPr>
          <w:b w:val="0"/>
        </w:rPr>
        <w:t>165. A company uses Amazon Elastic Kubernetes Service (Amazon EKS) to host containerized applications that are available in Amazon Elastic Container Registry (Amazon ECR).</w:t>
      </w:r>
    </w:p>
    <w:p>
      <w:r>
        <w:rPr>
          <w:b w:val="0"/>
        </w:rPr>
        <w:t>The company currently creates EKS clusters in its development environment by using the AWS CLI aws eks create-cluster command. The company uses the aws eks create-addon command to install required add-ons. All installed add-ons are currently version-compatible with the Kubernetes version that the company uses. Every cluster uses managed node groups exclusively for compute capacity.</w:t>
      </w:r>
    </w:p>
    <w:p>
      <w:r>
        <w:rPr>
          <w:b w:val="0"/>
        </w:rPr>
        <w:t>Some EKS clusters require a version upgrade. A DevOps engineer must ensure that upgrades continue to occur within the AWS standard support schedule.</w:t>
      </w:r>
    </w:p>
    <w:p>
      <w:r>
        <w:rPr>
          <w:b w:val="0"/>
        </w:rPr>
        <w:t>Which solution meets this requirement with the LEAST operational overhead?</w:t>
      </w:r>
    </w:p>
    <w:p>
      <w:r>
        <w:rPr>
          <w:b w:val="0"/>
        </w:rPr>
        <w:t>A. Run the aws eks update-cluster-version command. Providing appropriate arguments such as cluster name and version number.</w:t>
      </w:r>
    </w:p>
    <w:p>
      <w:r>
        <w:rPr>
          <w:b/>
          <w:color w:val="FF0000"/>
        </w:rPr>
        <w:t>B. Enable EKS Auto Mode on all EKS clusters. Remove all existing managed node groups.</w:t>
      </w:r>
    </w:p>
    <w:p>
      <w:r>
        <w:rPr>
          <w:b w:val="0"/>
        </w:rPr>
        <w:t>C. Run the eksctl command to upgrade the EKS clusters. Provide appropriate arguments such as cluster name and version number</w:t>
      </w:r>
    </w:p>
    <w:p>
      <w:r>
        <w:rPr>
          <w:b w:val="0"/>
        </w:rPr>
        <w:t>D. Refactor the environment to create EKS clusters by using infrastructure as code (IaC). Upgrade the clusters by using code changes.</w:t>
      </w:r>
    </w:p>
    <w:p>
      <w:r>
        <w:rPr>
          <w:b w:val="0"/>
          <w:color w:val="188038"/>
        </w:rPr>
        <w:t xml:space="preserve">Explanation : </w:t>
      </w:r>
    </w:p>
    <w:p>
      <w:r>
        <w:rPr>
          <w:b w:val="0"/>
          <w:color w:val="188038"/>
        </w:rPr>
        <w:t>Answer: B</w:t>
      </w:r>
    </w:p>
    <w:p>
      <w:r>
        <w:rPr>
          <w:b w:val="0"/>
          <w:color w:val="188038"/>
        </w:rPr>
        <w:t>EKS Auto Mode minimizes Kubernetes upgrade operations by managing compute and automatically maintaining nodes and related components. After a control-plane update, Auto Mode incrementally updates its nodes while respecting Pod Disruption Budgets, avoiding the separate managed-node-group upgrade work required by standard EKS clusters. EKS Auto Mode also automates key infrastructure capabilities that otherwise require add-on management.</w:t>
      </w:r>
    </w:p>
    <w:p>
      <w:r>
        <w:rPr>
          <w:b w:val="0"/>
          <w:color w:val="188038"/>
        </w:rPr>
        <w:t>Learn more: Automate cluster infrastructure with EKS Auto Mode — https://docs.aws.amazon.com/eks/latest/userguide/automode.html · Update existing cluster to new Kubernetes version — https://docs.aws.amazon.com/eks/latest/userguide/update-cluster.html</w:t>
      </w:r>
    </w:p>
    <w:p/>
    <w:p>
      <w:r>
        <w:rPr>
          <w:b w:val="0"/>
        </w:rPr>
        <w:t>166. A company operates a workload on Amazon EC2 instances. The company requires a control that mandates Instance Metadata Service Version 2 (IMDSv2) on every EC2 instance in the AWS account. If an EC2 instance does not block the use of Instance Metadata Service Version 1 (IMDSv1), that EC2 instance must be terminated.</w:t>
      </w:r>
    </w:p>
    <w:p>
      <w:r>
        <w:rPr>
          <w:b w:val="0"/>
        </w:rPr>
        <w:t>Which solution meets these requirements?</w:t>
      </w:r>
    </w:p>
    <w:p>
      <w:r>
        <w:rPr>
          <w:b/>
          <w:color w:val="FF0000"/>
        </w:rPr>
        <w:t>A. Set up AWS Config in the account. Use a managed rule to check EC2 instances. Configure the rule to remediate the findings by using AWS Systems Manager Automation to terminate the instance.</w:t>
      </w:r>
    </w:p>
    <w:p>
      <w:r>
        <w:rPr>
          <w:b w:val="0"/>
        </w:rPr>
        <w:t>B. Create a permissions boundary that prevents the ec2:RunInstance action if the ec2:MetadataHttpTokens condition key is not set to a value of required. Attach the permissions boundary to the IAM role that was used to launch the instance.</w:t>
      </w:r>
    </w:p>
    <w:p>
      <w:r>
        <w:rPr>
          <w:b w:val="0"/>
        </w:rPr>
        <w:t>C. Set up Amazon Inspector in the account. Configure Amazon Inspector to activate deep inspection for EC2 instances. Create an Amazon EventBridge rule for an Inspector2 finding. Set an AWS Lambda function as the target to terminate the instance.</w:t>
      </w:r>
    </w:p>
    <w:p>
      <w:r>
        <w:rPr>
          <w:b w:val="0"/>
        </w:rPr>
        <w:t>D. Create an Amazon EventBridge rule for the EC2 instance launch successful event. Send the event to an AWS Lambda function to inspect the EC2 metadata and to terminate the instance.</w:t>
      </w:r>
    </w:p>
    <w:p>
      <w:r>
        <w:rPr>
          <w:b w:val="0"/>
          <w:color w:val="188038"/>
        </w:rPr>
        <w:t xml:space="preserve">Explanation : </w:t>
      </w:r>
    </w:p>
    <w:p>
      <w:r>
        <w:rPr>
          <w:b w:val="0"/>
          <w:color w:val="188038"/>
        </w:rPr>
        <w:t>Answer: A</w:t>
      </w:r>
    </w:p>
    <w:p>
      <w:r>
        <w:rPr>
          <w:b w:val="0"/>
          <w:color w:val="188038"/>
        </w:rPr>
        <w:t>The AWS Config managed rule EC2_IMDSV2_CHECK evaluates EC2 instances and marks an instance as noncompliant when its HttpTokens setting is optional, which allows IMDSv1. AWS Config supports remediation through AWS Systems Manager Automation documents, enabling automatic termination of each noncompliant instance.</w:t>
      </w:r>
    </w:p>
    <w:p>
      <w:r>
        <w:rPr>
          <w:b w:val="0"/>
          <w:color w:val="188038"/>
        </w:rPr>
        <w:t>Learn more: ec2-imdsv2-check - AWS Config — https://docs.aws.amazon.com/config/latest/developerguide/ec2-imdsv2-check.html · Remediating Noncompliant Resources with AWS Config — https://docs.aws.amazon.com/config/latest/developerguide/remediation.html</w:t>
      </w:r>
    </w:p>
    <w:p/>
    <w:p>
      <w:r>
        <w:rPr>
          <w:b w:val="0"/>
        </w:rPr>
        <w:t>167. A company runs a globally deployed product from multiple AWS Regions. The company’s DevOps team must use Amazon API Gateway to deploy an API that supports the product.</w:t>
      </w:r>
    </w:p>
    <w:p>
      <w:r>
        <w:rPr>
          <w:b w:val="0"/>
        </w:rPr>
        <w:t>The API must be deployed redundantly. The deployment must deliver independent availability from each company location. It must also respond through a custom domain URL and optimize performance for API user requests.</w:t>
      </w:r>
    </w:p>
    <w:p>
      <w:r>
        <w:rPr>
          <w:b w:val="0"/>
        </w:rPr>
        <w:t>Which solution meets these requirements?</w:t>
      </w:r>
    </w:p>
    <w:p>
      <w:r>
        <w:rPr>
          <w:b w:val="0"/>
        </w:rPr>
        <w:t>A. Deploy an API Gateway edge-optimized API endpoint in the us-east-1 Region. Create an API Gateway custom domain for the API. Create an Amazon Route 53 record set with a geoproximity routing policy for the API's custom domain. Increase the geographic bias to the maximum allowed value.</w:t>
      </w:r>
    </w:p>
    <w:p>
      <w:r>
        <w:rPr>
          <w:b w:val="0"/>
        </w:rPr>
        <w:t>B. Deploy an API Gateway regional API endpoint in the us-east-1 Region. Integrate the API Gateway API with a public Application Load Balancer (ALB). Create an AWS Global Accelerator standard accelerator. Associate the endpoint with the ALCreate an Amazon Route 53 alias record set that points the custom domain name to the DNS name that is assigned to the accelerator.</w:t>
      </w:r>
    </w:p>
    <w:p>
      <w:r>
        <w:rPr>
          <w:b/>
          <w:color w:val="FF0000"/>
        </w:rPr>
        <w:t>C. Deploy an API Gateway regional API endpoint in every AWS Region where the company's product is deployed. Create an API Gateway custom domain in each Region for the deployed API Gateway API. Create an Amazon Route 53 record set that has a latency routing policy for every deployed API Gateway custom domain.</w:t>
      </w:r>
    </w:p>
    <w:p>
      <w:r>
        <w:rPr>
          <w:b w:val="0"/>
        </w:rPr>
        <w:t>D. Deploy an API Gateway edge-optimized API endpoint in the us-east-1 Region. Create an Amazon CloudFront distribution. Configure the CloudFront distribution with an alternate domain name. Specify the API Gateway Invoke URL as the origin domain. Create an Amazon Route 53 alias record set with a simple routing policy. Point the routing policy to the CloudFront distribution domain name.</w:t>
      </w:r>
    </w:p>
    <w:p>
      <w:r>
        <w:rPr>
          <w:b w:val="0"/>
          <w:color w:val="188038"/>
        </w:rPr>
        <w:t xml:space="preserve">Explanation : </w:t>
      </w:r>
    </w:p>
    <w:p>
      <w:r>
        <w:rPr>
          <w:b w:val="0"/>
          <w:color w:val="188038"/>
        </w:rPr>
        <w:t>Answer: C</w:t>
      </w:r>
    </w:p>
    <w:p>
      <w:r>
        <w:rPr>
          <w:b w:val="0"/>
          <w:color w:val="188038"/>
        </w:rPr>
        <w:t>Deploying Regional API Gateway endpoints in every product Region provides independent, redundant API availability. Regional custom domain names are specific to their Regions, but the same custom domain can be used across multiple Regional deployments. Route 53 latency-based routing directs each user to the deployed Region with the lowest latency, optimizing request performance while retaining a single custom domain URL.</w:t>
      </w:r>
    </w:p>
    <w:p>
      <w:r>
        <w:rPr>
          <w:b w:val="0"/>
          <w:color w:val="188038"/>
        </w:rPr>
        <w:t>Learn more: Amazon API Gateway concepts — https://docs.aws.amazon.com/apigateway/latest/developerguide/api-gateway-basic-concept.html · Latency-based routing - Amazon Route 53 — https://docs.aws.amazon.com/Route53/latest/DeveloperGuide/routing-policy-latency.html</w:t>
      </w:r>
    </w:p>
    <w:p/>
    <w:p>
      <w:r>
        <w:rPr>
          <w:b w:val="0"/>
        </w:rPr>
        <w:t>168. A company runs its applications in containers. The company discovers that some container images lack required security configurations.</w:t>
      </w:r>
    </w:p>
    <w:p>
      <w:r>
        <w:rPr>
          <w:b w:val="0"/>
        </w:rPr>
        <w:t>A DevOps engineer must implement a solution that creates a standard base image. The solution must publish the base image weekly to the us-west-2, us-east-2, and eu-central-1 Regions.</w:t>
      </w:r>
    </w:p>
    <w:p>
      <w:r>
        <w:rPr>
          <w:b w:val="0"/>
        </w:rPr>
        <w:t>Which solution meets these requirements?</w:t>
      </w:r>
    </w:p>
    <w:p>
      <w:r>
        <w:rPr>
          <w:b w:val="0"/>
        </w:rPr>
        <w:t>A. Create an EC2 Image Builder pipeline that uses a container recipe to build the image. Configure the pipeline to distribute the image to an Amazon Elastic Container Registry (Amazon ECR) repository in us-west-2. Configure ECR replication from us-west-2 to us-east-2 and from us-east-2 to eu-central-1. Configure the pipeline to run weekly.</w:t>
      </w:r>
    </w:p>
    <w:p>
      <w:r>
        <w:rPr>
          <w:b w:val="0"/>
        </w:rPr>
        <w:t>B. Create an AWS CodePipeline pipeline that uses an AWS CodeBuild project to build the image. Use AWS CodeDeploy to publish the image to an Amazon Elastic Container Registry (Amazon ECR) repository in us-west-2. Configure ECR replication from us-west-2 to us-east-2 and from us-east-2 to eu-central-1. Configure the pipeline to run weekly.</w:t>
      </w:r>
    </w:p>
    <w:p>
      <w:r>
        <w:rPr>
          <w:b/>
          <w:color w:val="FF0000"/>
        </w:rPr>
        <w:t>C. Create an EC2 Image Builder pipeline that uses a container recipe to build the image. Configure the pipeline to distribute the image to Amazon Elastic Container Registry (Amazon ECR) repositories in all three Regions. Configure the pipeline to run weekly.</w:t>
      </w:r>
    </w:p>
    <w:p>
      <w:r>
        <w:rPr>
          <w:b w:val="0"/>
        </w:rPr>
        <w:t>D. Create an AWS CodePipeline pipeline that uses an AWS CodeBuild project to build the image. Use AWS CodeDeploy to publish the image to Amazon Elastic Container Registry (Amazon ECR) repositories in all three Regions. Configure the pipeline to run weekly.</w:t>
      </w:r>
    </w:p>
    <w:p>
      <w:r>
        <w:rPr>
          <w:b w:val="0"/>
          <w:color w:val="188038"/>
        </w:rPr>
        <w:t xml:space="preserve">Explanation : </w:t>
      </w:r>
    </w:p>
    <w:p>
      <w:r>
        <w:rPr>
          <w:b w:val="0"/>
          <w:color w:val="188038"/>
        </w:rPr>
        <w:t>Answer: C</w:t>
      </w:r>
    </w:p>
    <w:p>
      <w:r>
        <w:rPr>
          <w:b w:val="0"/>
          <w:color w:val="188038"/>
        </w:rPr>
        <w:t>EC2 Image Builder can use a container recipe to create a standardized container image and can distribute that image directly to Amazon ECR repositories in each specified Region on a recurring schedule. Amazon ECR replication does not chain: an image replicated from one Region to another is not replicated again to a third Region. Direct distribution settings for all three target Regions therefore satisfy the publishing requirement.</w:t>
      </w:r>
    </w:p>
    <w:p>
      <w:r>
        <w:rPr>
          <w:b w:val="0"/>
          <w:color w:val="188038"/>
        </w:rPr>
        <w:t>Learn more: Create and update distribution settings for container images - EC2 Image Builder — https://docs.aws.amazon.com/imagebuilder/latest/userguide/cr-upd-container-distribution-settings.html · Private image replication in Amazon ECR — https://docs.aws.amazon.com/AmazonECR/latest/userguide/replication.html</w:t>
      </w:r>
    </w:p>
    <w:p/>
    <w:p>
      <w:r>
        <w:rPr>
          <w:b w:val="0"/>
        </w:rPr>
        <w:t>169. A company sends AWS Network Firewall flow logs to an Amazon S3 bucket and analyzes the flow logs with Amazon Athena.</w:t>
      </w:r>
    </w:p>
    <w:p>
      <w:r>
        <w:rPr>
          <w:b w:val="0"/>
        </w:rPr>
        <w:t>The company must transform the flow logs and add extra data before the logs are delivered to the existing S3 bucket.</w:t>
      </w:r>
    </w:p>
    <w:p>
      <w:r>
        <w:rPr>
          <w:b w:val="0"/>
        </w:rPr>
        <w:t>Which solution meets these requirements?</w:t>
      </w:r>
    </w:p>
    <w:p>
      <w:r>
        <w:rPr>
          <w:b w:val="0"/>
        </w:rPr>
        <w:t>A. Create an AWS Lambda function to transform the data and to write a new object to the existing S3 bucket. Configure the Lambda function with an S3 trigger for the existing S3 bucket. Specify all object create events for the event type. Acknowledge the recursive invocation.</w:t>
      </w:r>
    </w:p>
    <w:p>
      <w:r>
        <w:rPr>
          <w:b w:val="0"/>
        </w:rPr>
        <w:t>B. Enable Amazon EventBridge notifications on the existing S3 bucket. Create a custom EventBridge event bus. Create an EventBridge rule that is associated with the custom event bus. Configure the rule to react to all object create events for the existing S3 bucket and to invoke an AWS Step Functions workflow. Configure a Step Functions task to transform the data and to write the data into a new S3 bucket.</w:t>
      </w:r>
    </w:p>
    <w:p>
      <w:r>
        <w:rPr>
          <w:b w:val="0"/>
        </w:rPr>
        <w:t>C. Create an Amazon EventBridge rule that is associated with the default EventBridge event bus. Configure the rule to react to all object create events for the existing S3 bucket. Define a new S3 bucket as the target for the rule. Create an EventBridge input transformation to customize the event before passing the event to the rule target.</w:t>
      </w:r>
    </w:p>
    <w:p>
      <w:r>
        <w:rPr>
          <w:b/>
          <w:color w:val="FF0000"/>
        </w:rPr>
        <w:t>D. Create an Amazon Kinesis Data Firehose delivery stream that is configured with an AWS Lambda transformer. Specify the existing S3 bucket as the destination. Change the Network Firewall logging destination from Amazon S3 to Kinesis Data Firehose.</w:t>
      </w:r>
    </w:p>
    <w:p>
      <w:r>
        <w:rPr>
          <w:b w:val="0"/>
          <w:color w:val="188038"/>
        </w:rPr>
        <w:t xml:space="preserve">Explanation : </w:t>
      </w:r>
    </w:p>
    <w:p>
      <w:r>
        <w:rPr>
          <w:b w:val="0"/>
          <w:color w:val="188038"/>
        </w:rPr>
        <w:t>Answer: D</w:t>
      </w:r>
    </w:p>
    <w:p>
      <w:r>
        <w:rPr>
          <w:b w:val="0"/>
          <w:color w:val="188038"/>
        </w:rPr>
        <w:t>AWS Network Firewall can send logs to an Amazon Data Firehose delivery stream, with one firewall log delivered as one Firehose record. Firehose can invoke an AWS Lambda function to transform incoming records before it delivers the transformed data to its Amazon S3 destination, allowing the existing bucket to receive the enriched logs directly.</w:t>
      </w:r>
    </w:p>
    <w:p>
      <w:r>
        <w:rPr>
          <w:b w:val="0"/>
          <w:color w:val="188038"/>
        </w:rPr>
        <w:t>Learn more: Sending AWS Network Firewall logs to Amazon Data Firehose — https://docs.aws.amazon.com/network-firewall/latest/developerguide/logging-kinesis.html · Transform source data in Amazon Data Firehose — https://docs.aws.amazon.com/firehose/latest/dev/data-transformation.html</w:t>
      </w:r>
    </w:p>
    <w:p/>
    <w:p>
      <w:r>
        <w:rPr>
          <w:b w:val="0"/>
        </w:rPr>
        <w:t>170. A company runs its staging website on an Amazon EC2 instance backed by Amazon EBS storage. The company needs rapid recovery with minimal data loss if the EC2 instance experiences network-connectivity problems or power failures.</w:t>
      </w:r>
    </w:p>
    <w:p>
      <w:r>
        <w:rPr>
          <w:b w:val="0"/>
        </w:rPr>
        <w:t>Which solution meets these requirements?</w:t>
      </w:r>
    </w:p>
    <w:p>
      <w:r>
        <w:rPr>
          <w:b w:val="0"/>
        </w:rPr>
        <w:t>A. Add the instance to an EC2 Auto Scaling group with the minimum, maximum, and desired capacity set to 1.</w:t>
      </w:r>
    </w:p>
    <w:p>
      <w:r>
        <w:rPr>
          <w:b w:val="0"/>
        </w:rPr>
        <w:t>B. Add the instance to an EC2 Auto Scaling group with a lifecycle hook to detach the EBS volume when the EC2 instance shuts down or terminates.</w:t>
      </w:r>
    </w:p>
    <w:p>
      <w:r>
        <w:rPr>
          <w:b/>
          <w:color w:val="FF0000"/>
        </w:rPr>
        <w:t>C. Create an Amazon CloudWatch alarm for the StatusCheckFailed System metric and select the EC2 action to recover the instance.</w:t>
      </w:r>
    </w:p>
    <w:p>
      <w:r>
        <w:rPr>
          <w:b w:val="0"/>
        </w:rPr>
        <w:t>D. Create an Amazon CloudWatch alarm for the StatusCheckFailed Instance metric and select the EC2 action to reboot the instance.</w:t>
      </w:r>
    </w:p>
    <w:p>
      <w:r>
        <w:rPr>
          <w:b w:val="0"/>
          <w:color w:val="188038"/>
        </w:rPr>
        <w:t xml:space="preserve">Explanation : </w:t>
      </w:r>
    </w:p>
    <w:p>
      <w:r>
        <w:rPr>
          <w:b w:val="0"/>
          <w:color w:val="188038"/>
        </w:rPr>
        <w:t>Answer: C</w:t>
      </w:r>
    </w:p>
    <w:p>
      <w:r>
        <w:rPr>
          <w:b w:val="0"/>
          <w:color w:val="188038"/>
        </w:rPr>
        <w:t>Loss of network connectivity and loss of system power cause EC2 system status check failures. A CloudWatch alarm that monitors StatusCheckFailed_System and invokes the Recover action automatically recovers the instance from underlying host issues; attached EBS volumes are preserved during recovery.</w:t>
      </w:r>
    </w:p>
    <w:p>
      <w:r>
        <w:rPr>
          <w:b w:val="0"/>
          <w:color w:val="188038"/>
        </w:rPr>
        <w:t>Learn more: Configure CloudWatch action based recovery on an EC2 instance — https://docs.aws.amazon.com/AWSEC2/latest/UserGuide/cloudwatch-recovery.html · Automatic instance recovery — https://docs.aws.amazon.com/AWSEC2/latest/UserGuide/ec2-instance-recover.html</w:t>
      </w:r>
    </w:p>
    <w:p/>
    <w:p>
      <w:r>
        <w:rPr>
          <w:b w:val="0"/>
        </w:rPr>
        <w:t>171. A company is building an application that will generate log events. The log events include five distinct metrics every one-tenth of a second and create a large volume of data.</w:t>
      </w:r>
    </w:p>
    <w:p>
      <w:r>
        <w:rPr>
          <w:b w:val="0"/>
        </w:rPr>
        <w:t>The company must configure the application to write the logs to Amazon Timestream. The company will run a daily query against the Timestream table.</w:t>
      </w:r>
    </w:p>
    <w:p>
      <w:r>
        <w:rPr>
          <w:b w:val="0"/>
        </w:rPr>
        <w:t>Which combination of steps meets these requirements with the FASTEST query performance? *(Choose three.)*</w:t>
      </w:r>
    </w:p>
    <w:p>
      <w:r>
        <w:rPr>
          <w:b/>
          <w:color w:val="FF0000"/>
        </w:rPr>
        <w:t>A. Use batch writes to write multiple log events in a single write operation.</w:t>
      </w:r>
    </w:p>
    <w:p>
      <w:r>
        <w:rPr>
          <w:b w:val="0"/>
        </w:rPr>
        <w:t>B. Write each log event as a single write operation.</w:t>
      </w:r>
    </w:p>
    <w:p>
      <w:r>
        <w:rPr>
          <w:b w:val="0"/>
        </w:rPr>
        <w:t>C. Treat each log as a single-measure record.</w:t>
      </w:r>
    </w:p>
    <w:p>
      <w:r>
        <w:rPr>
          <w:b/>
          <w:color w:val="FF0000"/>
        </w:rPr>
        <w:t>D. Treat each log as a multi-measure record.</w:t>
      </w:r>
    </w:p>
    <w:p>
      <w:r>
        <w:rPr>
          <w:b w:val="0"/>
        </w:rPr>
        <w:t>E. Configure the memory store retention period to be longer than the magnetic store retention period.</w:t>
      </w:r>
    </w:p>
    <w:p>
      <w:r>
        <w:rPr>
          <w:b/>
          <w:color w:val="FF0000"/>
        </w:rPr>
        <w:t>F. Configure the memory store retention period to be shorter than the magnetic store retention period.</w:t>
      </w:r>
    </w:p>
    <w:p>
      <w:r>
        <w:rPr>
          <w:b w:val="0"/>
          <w:color w:val="188038"/>
        </w:rPr>
        <w:t xml:space="preserve">Explanation : </w:t>
      </w:r>
    </w:p>
    <w:p>
      <w:r>
        <w:rPr>
          <w:b w:val="0"/>
          <w:color w:val="188038"/>
        </w:rPr>
        <w:t>Answer: ADF</w:t>
      </w:r>
    </w:p>
    <w:p>
      <w:r>
        <w:rPr>
          <w:b w:val="0"/>
          <w:color w:val="188038"/>
        </w:rPr>
        <w:t>Batching multiple records per write operation improves Timestream ingestion performance. Multi-measure records store metrics emitted at the same time in one row, producing more compact storage and lower query latency for multi-metric queries. The memory store is optimized for fast point-in-time queries, while the magnetic store supports long-term storage and fast analytical queries; a daily analytical workload therefore uses a shorter memory-store retention period than magnetic-store retention.</w:t>
      </w:r>
    </w:p>
    <w:p>
      <w:r>
        <w:rPr>
          <w:b w:val="0"/>
          <w:color w:val="188038"/>
        </w:rPr>
        <w:t>Learn more: Amazon Timestream data modeling — https://docs.aws.amazon.com/timestream/latest/developerguide/data-modeling.html · Amazon Timestream write batching — https://docs.aws.amazon.com/timestream/latest/developerguide/writes.batching-writes.html</w:t>
      </w:r>
    </w:p>
    <w:p/>
    <w:p>
      <w:r>
        <w:rPr>
          <w:b w:val="0"/>
        </w:rPr>
        <w:t>172. A company’s application development team uses Linux-based Amazon EC2 instances as bastion hosts. Inbound SSH access to the bastion hosts is limited to specific IP addresses, as specified in the associated security groups. The company’s security team wants to receive a notification if security group rules are changed to permit SSH access from any IP address.</w:t>
      </w:r>
    </w:p>
    <w:p>
      <w:r>
        <w:rPr>
          <w:b w:val="0"/>
        </w:rPr>
        <w:t>What should a DevOps engineer do to satisfy this requirement?</w:t>
      </w:r>
    </w:p>
    <w:p>
      <w:r>
        <w:rPr>
          <w:b w:val="0"/>
        </w:rPr>
        <w:t>A. Create an Amazon EventBridge rule with a source of aws.cloudtrail and the event name AuthorizeSecurityGroupIngress. Define an Amazon Simple Notification Service (Amazon SNS) topic as the target.</w:t>
      </w:r>
    </w:p>
    <w:p>
      <w:r>
        <w:rPr>
          <w:b w:val="0"/>
        </w:rPr>
        <w:t>B. Enable Amazon GuardDuty and check the findings for security groups in AWS Security Hub. Configure an Amazon EventBridge rule with a custom pattern that matches GuardDuty events with an output of NON_COMPLIANT. Define an Amazon Simple Notification Service (Amazon SNS) topic as the target.</w:t>
      </w:r>
    </w:p>
    <w:p>
      <w:r>
        <w:rPr>
          <w:b/>
          <w:color w:val="FF0000"/>
        </w:rPr>
        <w:t>C. Create an AWS Config rule by using the restricted-ssh managed rule to check whether security groups disallow unrestricted incoming SSH traffic. Configure automatic remediation to publish a message to an Amazon Simple Notification Service (Amazon SNS) topic.</w:t>
      </w:r>
    </w:p>
    <w:p>
      <w:r>
        <w:rPr>
          <w:b w:val="0"/>
        </w:rPr>
        <w:t>D. Enable Amazon Inspector. Include the Common Vulnerabilities and Exposures-1.1 rules package to check the security groups that are associated with the bastion hosts. Configure Amazon Inspector to publish a message to an Amazon Simple Notification Service (Amazon SNS) topic.</w:t>
      </w:r>
    </w:p>
    <w:p>
      <w:r>
        <w:rPr>
          <w:b w:val="0"/>
          <w:color w:val="188038"/>
        </w:rPr>
        <w:t xml:space="preserve">Explanation : </w:t>
      </w:r>
    </w:p>
    <w:p>
      <w:r>
        <w:rPr>
          <w:b w:val="0"/>
          <w:color w:val="188038"/>
        </w:rPr>
        <w:t>Answer: C</w:t>
      </w:r>
    </w:p>
    <w:p>
      <w:r>
        <w:rPr>
          <w:b w:val="0"/>
          <w:color w:val="188038"/>
        </w:rPr>
        <w:t>The AWS Config managed rule restricted-ssh evaluates EC2 security groups and is NON_COMPLIANT when incoming SSH is permitted from 0.0.0.0/0 or ::/0. AWS Config can send notifications to an Amazon SNS topic, and an automatic remediation action can use an AWS Systems Manager Automation document to publish the message.</w:t>
      </w:r>
    </w:p>
    <w:p>
      <w:r>
        <w:rPr>
          <w:b w:val="0"/>
          <w:color w:val="188038"/>
        </w:rPr>
        <w:t>Learn more: restricted-ssh – AWS Config — https://docs.aws.amazon.com/config/latest/developerguide/restricted-ssh.html · Notifications that AWS Config Sends to an Amazon SNS Topic — https://docs.aws.amazon.com/config/latest/developerguide/notifications-for-AWS-Config.html</w:t>
      </w:r>
    </w:p>
    <w:p/>
    <w:p>
      <w:r>
        <w:rPr>
          <w:b w:val="0"/>
        </w:rPr>
        <w:t>173. A company performs vulnerability scans for all Amazon EC2 instances across multiple accounts. The accounts belong to an organization in AWS Organizations. Each account’s VPCs are connected to a shared transit gateway, and the VPCs route internet traffic through a central egress VPC. The company has enabled Amazon Inspector in a delegated administrator account and enabled scanning for every member account.</w:t>
      </w:r>
    </w:p>
    <w:p>
      <w:r>
        <w:rPr>
          <w:b w:val="0"/>
        </w:rPr>
        <w:t>A DevOps engineer finds that some EC2 instances appear in the Amazon Inspector not scanning tab.</w:t>
      </w:r>
    </w:p>
    <w:p>
      <w:r>
        <w:rPr>
          <w:b w:val="0"/>
        </w:rPr>
        <w:t>Which combination of actions should the DevOps engineer take to fix this issue? (Choose three.)</w:t>
      </w:r>
    </w:p>
    <w:p>
      <w:r>
        <w:rPr>
          <w:b/>
          <w:color w:val="FF0000"/>
        </w:rPr>
        <w:t>A. Verify that AWS Systems Manager Agent is installed and is running on the EC2 instances that Amazon Inspector is not scanning.</w:t>
      </w:r>
    </w:p>
    <w:p>
      <w:r>
        <w:rPr>
          <w:b/>
          <w:color w:val="FF0000"/>
        </w:rPr>
        <w:t>B. Associate the target EC2 instances with security groups that allow outbound communication on port 443 to the AWS Systems Manager service endpoint.</w:t>
      </w:r>
    </w:p>
    <w:p>
      <w:r>
        <w:rPr>
          <w:b w:val="0"/>
        </w:rPr>
        <w:t>C. Grant inspector:StartAssessmentRun permissions to the IAM role that the DevOps engineer is using.</w:t>
      </w:r>
    </w:p>
    <w:p>
      <w:r>
        <w:rPr>
          <w:b w:val="0"/>
        </w:rPr>
        <w:t>D. Configure EC2 Instance Connect for the EC2 instances that Amazon Inspector is not scanning.</w:t>
      </w:r>
    </w:p>
    <w:p>
      <w:r>
        <w:rPr>
          <w:b/>
          <w:color w:val="FF0000"/>
        </w:rPr>
        <w:t>E. Associate the target EC2 instances with instance profiles that grant permissions to communicate with AWS Systems Manager.</w:t>
      </w:r>
    </w:p>
    <w:p>
      <w:r>
        <w:rPr>
          <w:b w:val="0"/>
        </w:rPr>
        <w:t>F. Create a managed-instance activation. Use the Activation Code and the Activation ID to register the EC2 instances.</w:t>
      </w:r>
    </w:p>
    <w:p>
      <w:r>
        <w:rPr>
          <w:b w:val="0"/>
          <w:color w:val="188038"/>
        </w:rPr>
        <w:t xml:space="preserve">Explanation : </w:t>
      </w:r>
    </w:p>
    <w:p>
      <w:r>
        <w:rPr>
          <w:b w:val="0"/>
          <w:color w:val="188038"/>
        </w:rPr>
        <w:t>Answer: ABE</w:t>
      </w:r>
    </w:p>
    <w:p>
      <w:r>
        <w:rPr>
          <w:b w:val="0"/>
          <w:color w:val="188038"/>
        </w:rPr>
        <w:t>Amazon Inspector uses AWS Systems Manager and SSM Agent for agent-based EC2 vulnerability scanning. An instance must have SSM Agent installed and running, an IAM instance profile that permits Systems Manager to manage it (such as one with the AmazonSSMManagedInstanceCore policy), and outbound HTTPS connectivity to Systems Manager endpoints. Allowing outbound port 443 through the central egress path enables that required SSM communication.</w:t>
      </w:r>
    </w:p>
    <w:p>
      <w:r>
        <w:rPr>
          <w:b w:val="0"/>
          <w:color w:val="188038"/>
        </w:rPr>
        <w:t>Learn more: Scanning Amazon EC2 instances with Amazon Inspector — https://docs.aws.amazon.com/inspector/latest/user/scanning-ec2.html · Assessing Amazon Inspector coverage of your AWS environment — https://docs.aws.amazon.com/inspector/latest/user/assessing-coverage.html</w:t>
      </w:r>
    </w:p>
    <w:p/>
    <w:p>
      <w:r>
        <w:rPr>
          <w:b w:val="0"/>
        </w:rPr>
        <w:t>174. A company uses AWS Directory Service for Microsoft Active Directory as its identity provider (IdP). The company requires that all infrastructure be defined and deployed through AWS CloudFormation.</w:t>
      </w:r>
    </w:p>
    <w:p>
      <w:r>
        <w:rPr>
          <w:b w:val="0"/>
        </w:rPr>
        <w:t>A DevOps engineer must create a fleet of Windows-based Amazon EC2 instances to host an application. The DevOps engineer has created a CloudFormation template containing an EC2 launch template, IAM role, EC2 security group, and EC2 Auto Scaling group. The DevOps engineer must implement a solution that joins every EC2 instance to the domain of the AWS Managed Microsoft AD directory.</w:t>
      </w:r>
    </w:p>
    <w:p>
      <w:r>
        <w:rPr>
          <w:b w:val="0"/>
        </w:rPr>
        <w:t>Which solution meets these requirements with the MOST operational efficiency?</w:t>
      </w:r>
    </w:p>
    <w:p>
      <w:r>
        <w:rPr>
          <w:b w:val="0"/>
        </w:rPr>
        <w:t>A. In the CloudFormation template, create an AWS::SSM::Document resource that joins the EC2 instance to the AWS Managed Microsoft AD domain by using the parameters for the existing directory. Update the launch template to include the SSMAssociation property to use the new SSM document. Attach the AmazonSSMManagedInstanceCore and AmazonSSMDirectoryServiceAccess AWS managed policies to the IAM role that the EC2 instances use.</w:t>
      </w:r>
    </w:p>
    <w:p>
      <w:r>
        <w:rPr>
          <w:b/>
          <w:color w:val="FF0000"/>
        </w:rPr>
        <w:t>B. In the CloudFormation template, update the launch template to include specific tags that propagate on launch. Create an AWS::SSM::Association resource to associate the AWS-JoinDirectoryServiceDomain Automation runbook with the EC2 instances that have the specified tags. Define the required parameters to join the AWS Managed Microsoft AD directory. Attach the AmazonSSMManagedInstanceCore and AmazonSSMDirectoryServiceAccess AWS managed policies to the IAM role that the EC2 instances use.</w:t>
      </w:r>
    </w:p>
    <w:p>
      <w:r>
        <w:rPr>
          <w:b w:val="0"/>
        </w:rPr>
        <w:t>C. Store the existing AWS Managed Microsoft AD domain connection details in AWS Secrets Manager. In the CloudFormation template, create an AWS::SSM::Association resource to associate the AWS-CreateManagedWindowsInstanceWithApproval Automation runbook with the EC2 Auto Scaling group. Pass the ARNs for the parameters from Secrets Manager to join the domain. Attach the AmazonSSMDirectoryServiceAccess and SecretsManagerReadWrite AWS managed policies to the IAM role that the EC2 instances use.</w:t>
      </w:r>
    </w:p>
    <w:p>
      <w:r>
        <w:rPr>
          <w:b w:val="0"/>
        </w:rPr>
        <w:t>D. Store the existing AWS Managed Microsoft AD domain administrator credentials in AWS Secrets Manager. In the CloudFormation template, update the EC2 launch template to include user data. Configure the user data to pull the administrator credentials from Secrets Manager and to join the AWS Managed Microsoft AD domain. Attach the AmazonSSMManagedInstanceCore and SecretsManagerReadWrite AWS managed policies to the IAM role that the EC2 instances use.</w:t>
      </w:r>
    </w:p>
    <w:p>
      <w:r>
        <w:rPr>
          <w:b w:val="0"/>
          <w:color w:val="188038"/>
        </w:rPr>
        <w:t xml:space="preserve">Explanation : </w:t>
      </w:r>
    </w:p>
    <w:p>
      <w:r>
        <w:rPr>
          <w:b w:val="0"/>
          <w:color w:val="188038"/>
        </w:rPr>
        <w:t>Answer: B</w:t>
      </w:r>
    </w:p>
    <w:p>
      <w:r>
        <w:rPr>
          <w:b w:val="0"/>
          <w:color w:val="188038"/>
        </w:rPr>
        <w:t>An AWS Systems Manager State Manager association can target managed instances by tags, and dynamic targets are applied as new instances are added to an Auto Scaling group. Associating the AWS-JoinDirectoryServiceDomain document with launch-propagated tags therefore automatically joins each new Windows instance to the existing AWS Managed Microsoft AD domain. The instance role needs AmazonSSMManagedInstanceCore for Systems Manager management and AmazonSSMDirectoryServiceAccess for the SSM agent to access Directory Service and create the domain computer account.</w:t>
      </w:r>
    </w:p>
    <w:p>
      <w:r>
        <w:rPr>
          <w:b w:val="0"/>
          <w:color w:val="188038"/>
        </w:rPr>
        <w:t>Learn more: AWS::SSM::Association - AWS CloudFormation — https://docs.aws.amazon.com/AWSCloudFormation/latest/TemplateReference/aws-resource-ssm-association.html · AWS::SSM::Association Target - AWS CloudFormation — https://docs.aws.amazon.com/AWSCloudFormation/latest/TemplateReference/aws-properties-ssm-association-target.html</w:t>
      </w:r>
    </w:p>
    <w:p/>
    <w:p>
      <w:r>
        <w:rPr>
          <w:b w:val="0"/>
        </w:rPr>
        <w:t>175. A company is adopting AWS CodeDeploy to automate application deployments for a Java-Apache Tomcat application that uses an Apache Webserver. The development team began with a proof of concept, created a deployment group for a developer environment, and completed functional tests in the application. Afterward, the team will create further deployment groups for staging and production.</w:t>
      </w:r>
    </w:p>
    <w:p>
      <w:r>
        <w:rPr>
          <w:b w:val="0"/>
        </w:rPr>
        <w:t>The current log level is configured in the Apache settings, but the team wants to modify this configuration dynamically during deployment so it can apply different log-level configurations by deployment group, without maintaining a separate application revision for each group.</w:t>
      </w:r>
    </w:p>
    <w:p>
      <w:r>
        <w:rPr>
          <w:b w:val="0"/>
        </w:rPr>
        <w:t>How can these requirements be fulfilled with the LEAST management overhead and without needing different script versions for each deployment group?</w:t>
      </w:r>
    </w:p>
    <w:p>
      <w:r>
        <w:rPr>
          <w:b w:val="0"/>
        </w:rPr>
        <w:t>A. Tag the Amazon EC2 instances depending on the deployment group. Then place a script into the application revision that calls the metadata service and the EC2 API to identify which deployment group the instance is part of. Use this information to configure the log level settings. Reference the script as part of the AfterInstall lifecycle hook in the appspec.yml file.</w:t>
      </w:r>
    </w:p>
    <w:p>
      <w:r>
        <w:rPr>
          <w:b/>
          <w:color w:val="FF0000"/>
        </w:rPr>
        <w:t>B. Create a script that uses the CodeDeploy environment variable DEPLOYMENT_GROUP_ NAME to identify which deployment group the instance is part of. Use this information to configure the log level settings. Reference this script as part of the BeforeInstall lifecycle hook in the appspec.yml file.</w:t>
      </w:r>
    </w:p>
    <w:p>
      <w:r>
        <w:rPr>
          <w:b w:val="0"/>
        </w:rPr>
        <w:t>C. Create a CodeDeploy custom environment variable for each environment. Then place a script into the application revision that checks this environment variable to identify which deployment group the instance is part of. Use this information to configure the log level settings. Reference this script as part of the ValidateService lifecycle hook in the appspec.yml file.</w:t>
      </w:r>
    </w:p>
    <w:p>
      <w:r>
        <w:rPr>
          <w:b w:val="0"/>
        </w:rPr>
        <w:t>D. Create a script that uses the CodeDeploy environment variable DEPLOYMENT_GROUP_ID to identify which deployment group the instance is part of to configure the log level settings. Reference this script as part of the Install lifecycle hook in the appspec.yml file.</w:t>
      </w:r>
    </w:p>
    <w:p>
      <w:r>
        <w:rPr>
          <w:b w:val="0"/>
          <w:color w:val="188038"/>
        </w:rPr>
        <w:t xml:space="preserve">Explanation : </w:t>
      </w:r>
    </w:p>
    <w:p>
      <w:r>
        <w:rPr>
          <w:b w:val="0"/>
          <w:color w:val="188038"/>
        </w:rPr>
        <w:t>Answer: B</w:t>
      </w:r>
    </w:p>
    <w:p>
      <w:r>
        <w:rPr>
          <w:b w:val="0"/>
          <w:color w:val="188038"/>
        </w:rPr>
        <w:t>AWS CodeDeploy makes the DEPLOYMENT_GROUP_NAME environment variable available to lifecycle hook scripts. A single script can branch on that deployment-group name and update the Apache LogLevel setting for the applicable environment. AWS documents this exact Apache log-level use case and specifies invoking the script in the BeforeInstall lifecycle event, so the same application revision and script can serve development, staging, and production.</w:t>
      </w:r>
    </w:p>
    <w:p>
      <w:r>
        <w:rPr>
          <w:b w:val="0"/>
          <w:color w:val="188038"/>
        </w:rPr>
        <w:t>Learn more: AppSpec 'hooks' section - AWS CodeDeploy — https://docs.aws.amazon.com/codedeploy/latest/userguide/reference-appspec-file-structure-hooks.html</w:t>
      </w:r>
    </w:p>
    <w:p/>
    <w:p>
      <w:r>
        <w:rPr>
          <w:b w:val="0"/>
        </w:rPr>
        <w:t>176. A company uses AWS CloudFormation stacks to deploy updates to its application. The stacks contain different resources, including AWS Auto Scaling groups, Amazon EC2 instances, Application Load Balancers (ALBs), and other resources required to launch and maintain independent stacks. Changes to application resources outside CloudFormation stack updates are prohibited.</w:t>
      </w:r>
    </w:p>
    <w:p>
      <w:r>
        <w:rPr>
          <w:b w:val="0"/>
        </w:rPr>
        <w:t>The company recently tried to update the application stack by using the AWS CLI. The stack update failed and produced this error message: “ERROR: both the deployment and the CloudFormation stack rollback failed. The deployment failed because the following resource(s) failed to update: [AutoScalingGroup].”</w:t>
      </w:r>
    </w:p>
    <w:p>
      <w:r>
        <w:rPr>
          <w:b w:val="0"/>
        </w:rPr>
        <w:t>The stack remains in the UPDATE_ROLLBACK_FAILED status.</w:t>
      </w:r>
    </w:p>
    <w:p>
      <w:r>
        <w:rPr>
          <w:b w:val="0"/>
        </w:rPr>
        <w:t>Which solution will resolve this issue?</w:t>
      </w:r>
    </w:p>
    <w:p>
      <w:r>
        <w:rPr>
          <w:b w:val="0"/>
        </w:rPr>
        <w:t>A. Update the subnet mappings that are configured for the ALBs. Run the aws cloudformation update-stack-set AWS CLI command.</w:t>
      </w:r>
    </w:p>
    <w:p>
      <w:r>
        <w:rPr>
          <w:b/>
          <w:color w:val="FF0000"/>
        </w:rPr>
        <w:t>B. Update the IAM role by providing the necessary permissions to update the stack. Run the aws cloudformation continue-update-rollback AWS CLI command.</w:t>
      </w:r>
    </w:p>
    <w:p>
      <w:r>
        <w:rPr>
          <w:b w:val="0"/>
        </w:rPr>
        <w:t>C. Submit a request for a quota increase for the number of EC2 instances for the account. Run the aws cloudformation cancel-update-stack AWS CLI command.</w:t>
      </w:r>
    </w:p>
    <w:p>
      <w:r>
        <w:rPr>
          <w:b w:val="0"/>
        </w:rPr>
        <w:t>D. Delete the Auto Scaling group resource. Run the aws cloudformation rollback-stack AWS CLI command.</w:t>
      </w:r>
    </w:p>
    <w:p>
      <w:r>
        <w:rPr>
          <w:b w:val="0"/>
          <w:color w:val="188038"/>
        </w:rPr>
        <w:t xml:space="preserve">Explanation : </w:t>
      </w:r>
    </w:p>
    <w:p>
      <w:r>
        <w:rPr>
          <w:b w:val="0"/>
          <w:color w:val="188038"/>
        </w:rPr>
        <w:t>Answer: B</w:t>
      </w:r>
    </w:p>
    <w:p>
      <w:r>
        <w:rPr>
          <w:b w:val="0"/>
          <w:color w:val="188038"/>
        </w:rPr>
        <w:t>For an UPDATE_ROLLBACK_FAILED stack caused by insufficient permissions, the CloudFormation service role must be granted the permissions needed to modify the affected resources. The aws cloudformation continue-update-rollback command then resumes the failed rollback and returns the stack to a recoverable state.</w:t>
      </w:r>
    </w:p>
    <w:p>
      <w:r>
        <w:rPr>
          <w:b w:val="0"/>
          <w:color w:val="188038"/>
        </w:rPr>
        <w:t>Learn more: Troubleshooting CloudFormation — https://docs.aws.amazon.com/AWSCloudFormation/latest/UserGuide/troubleshooting.html · Continue rolling back an update — https://docs.aws.amazon.com/AWSCloudFormation/latest/UserGuide/using-cfn-updating-stacks-continueupdaterollback.html</w:t>
      </w:r>
    </w:p>
    <w:p/>
    <w:p>
      <w:r>
        <w:rPr>
          <w:b w:val="0"/>
        </w:rPr>
        <w:t>177. A company uses AWS CodePipeline to deploy an application. Under a new guideline, a member of the company’s security team must approve all application changes before they are deployed to production. The approval must be logged and retained.</w:t>
      </w:r>
    </w:p>
    <w:p>
      <w:r>
        <w:rPr>
          <w:b w:val="0"/>
        </w:rPr>
        <w:t>Which combination of actions meets these requirements? (Choose two.)</w:t>
      </w:r>
    </w:p>
    <w:p>
      <w:r>
        <w:rPr>
          <w:b w:val="0"/>
        </w:rPr>
        <w:t>A. Configure CodePipeline to write actions to Amazon CloudWatch Logs.</w:t>
      </w:r>
    </w:p>
    <w:p>
      <w:r>
        <w:rPr>
          <w:b w:val="0"/>
        </w:rPr>
        <w:t>B. Configure CodePipeline to write actions to an Amazon S3 bucket at the end of each pipeline stage.</w:t>
      </w:r>
    </w:p>
    <w:p>
      <w:r>
        <w:rPr>
          <w:b/>
          <w:color w:val="FF0000"/>
        </w:rPr>
        <w:t>C. Create an AWS CloudTrail trail to deliver logs to Amazon S3.</w:t>
      </w:r>
    </w:p>
    <w:p>
      <w:r>
        <w:rPr>
          <w:b w:val="0"/>
        </w:rPr>
        <w:t>D. Create a CodePipeline custom action to invoke an AWS Lambda function for approval. Create a policy that gives the security team access to manage CodePipeline custom actions.</w:t>
      </w:r>
    </w:p>
    <w:p>
      <w:r>
        <w:rPr>
          <w:b/>
          <w:color w:val="FF0000"/>
        </w:rPr>
        <w:t>E. Create a CodePipeline manual approval action before the deployment step. Create a policy that grants the security team access to approve manual approval stages.</w:t>
      </w:r>
    </w:p>
    <w:p>
      <w:r>
        <w:rPr>
          <w:b w:val="0"/>
          <w:color w:val="188038"/>
        </w:rPr>
        <w:t xml:space="preserve">Explanation : </w:t>
      </w:r>
    </w:p>
    <w:p>
      <w:r>
        <w:rPr>
          <w:b w:val="0"/>
          <w:color w:val="188038"/>
        </w:rPr>
        <w:t>Answer: CE</w:t>
      </w:r>
    </w:p>
    <w:p>
      <w:r>
        <w:rPr>
          <w:b w:val="0"/>
          <w:color w:val="188038"/>
        </w:rPr>
        <w:t>A CodePipeline manual approval action before the production deployment stops pipeline execution until an IAM-authorized security-team member approves or rejects it. AWS CloudTrail records CodePipeline API calls, including the approval response, and a trail can continuously deliver those audit events to an Amazon S3 bucket for retention.</w:t>
      </w:r>
    </w:p>
    <w:p>
      <w:r>
        <w:rPr>
          <w:b w:val="0"/>
          <w:color w:val="188038"/>
        </w:rPr>
        <w:t>Learn more: Add a manual approval action to a stage — https://docs.aws.amazon.com/codepipeline/latest/userguide/approvals.html · Logging CodePipeline API calls with AWS CloudTrail — https://docs.aws.amazon.com/codepipeline/latest/userguide/integ-cloudtrail.html</w:t>
      </w:r>
    </w:p>
    <w:p/>
    <w:p>
      <w:r>
        <w:rPr>
          <w:b w:val="0"/>
        </w:rPr>
        <w:t>178. A company modified the AWS CloudFormation template for a critical business application. The stack update failed because of an error in the modified template, and AWS CloudFormation automatically started rolling back the stack. Later, a DevOps engineer found that the application remained unavailable and that the stack was in the UPDATE_ROLLBACK_FAILED state.</w:t>
      </w:r>
    </w:p>
    <w:p>
      <w:r>
        <w:rPr>
          <w:b w:val="0"/>
        </w:rPr>
        <w:t>Which combination of actions should the DevOps engineer take to allow the stack rollback to finish successfully? (Choose two.)</w:t>
      </w:r>
    </w:p>
    <w:p>
      <w:r>
        <w:rPr>
          <w:b w:val="0"/>
        </w:rPr>
        <w:t>A. Attach the AWSCloudFormationFullAccess IAM policy to the AWS CloudFormation role.</w:t>
      </w:r>
    </w:p>
    <w:p>
      <w:r>
        <w:rPr>
          <w:b w:val="0"/>
        </w:rPr>
        <w:t>B. Automatically recover the stack resources by using AWS CloudFormation drift detection.</w:t>
      </w:r>
    </w:p>
    <w:p>
      <w:r>
        <w:rPr>
          <w:b/>
          <w:color w:val="FF0000"/>
        </w:rPr>
        <w:t>C. Issue a ContinueUpdateRollback command from the AWS CloudFormation console or the AWS CLI.</w:t>
      </w:r>
    </w:p>
    <w:p>
      <w:r>
        <w:rPr>
          <w:b/>
          <w:color w:val="FF0000"/>
        </w:rPr>
        <w:t>D. Manually adjust the resources to match the expectations of the stack.</w:t>
      </w:r>
    </w:p>
    <w:p>
      <w:r>
        <w:rPr>
          <w:b w:val="0"/>
        </w:rPr>
        <w:t>E. Update the existing AWS CloudFormation stack by using the original template.</w:t>
      </w:r>
    </w:p>
    <w:p>
      <w:r>
        <w:rPr>
          <w:b w:val="0"/>
          <w:color w:val="188038"/>
        </w:rPr>
        <w:t xml:space="preserve">Explanation : </w:t>
      </w:r>
    </w:p>
    <w:p>
      <w:r>
        <w:rPr>
          <w:b w:val="0"/>
          <w:color w:val="188038"/>
        </w:rPr>
        <w:t>Answer: CD</w:t>
      </w:r>
    </w:p>
    <w:p>
      <w:r>
        <w:rPr>
          <w:b w:val="0"/>
          <w:color w:val="188038"/>
        </w:rPr>
        <w:t>For an UPDATE_ROLLBACK_FAILED stack, CloudFormation could not restore one or more resources to their prior state. The failed resource condition may need to be corrected manually, after which ContinueUpdateRollback resumes the rollback and can return the stack to UPDATE_ROLLBACK_COMPLETE.</w:t>
      </w:r>
    </w:p>
    <w:p>
      <w:r>
        <w:rPr>
          <w:b w:val="0"/>
          <w:color w:val="188038"/>
        </w:rPr>
        <w:t>Learn more: Continue rolling back an update - AWS CloudFormation — https://docs.aws.amazon.com/AWSCloudFormation/latest/UserGuide/using-cfn-updating-stacks-continueupdaterollback.html · ContinueUpdateRollback - AWS CloudFormation API Reference — https://docs.aws.amazon.com/AWSCloudFormation/latest/APIReference/API_ContinueUpdateRollback.html</w:t>
      </w:r>
    </w:p>
    <w:p/>
    <w:p>
      <w:r>
        <w:rPr>
          <w:b w:val="0"/>
        </w:rPr>
        <w:t>179. A company develops a stateless application that uses an Application Load Balancer in front of Amazon EC2 instances in an Auto Scaling group. The Auto Scaling group uses a fully prebuilt custom AMI, and the EC2 instances have no custom bootstrapping process.</w:t>
      </w:r>
    </w:p>
    <w:p>
      <w:r>
        <w:rPr>
          <w:b w:val="0"/>
        </w:rPr>
        <w:t>The AMI used by the Auto Scaling group was recently deleted. The Auto Scaling group's scaling activities are failing because the AMI ID no longer exists.</w:t>
      </w:r>
    </w:p>
    <w:p>
      <w:r>
        <w:rPr>
          <w:b w:val="0"/>
        </w:rPr>
        <w:t>Which combination of steps should a DevOps engineer take to meet these requirements? (Choose three.)</w:t>
      </w:r>
    </w:p>
    <w:p>
      <w:r>
        <w:rPr>
          <w:b/>
          <w:color w:val="FF0000"/>
        </w:rPr>
        <w:t>A. Create a new launch template that uses the new AMI.</w:t>
      </w:r>
    </w:p>
    <w:p>
      <w:r>
        <w:rPr>
          <w:b/>
          <w:color w:val="FF0000"/>
        </w:rPr>
        <w:t>B. Update the Auto Scaling group to use the new launch template.</w:t>
      </w:r>
    </w:p>
    <w:p>
      <w:r>
        <w:rPr>
          <w:b w:val="0"/>
        </w:rPr>
        <w:t>C. Reduce the Auto Scaling group's desired capacity to 0.</w:t>
      </w:r>
    </w:p>
    <w:p>
      <w:r>
        <w:rPr>
          <w:b w:val="0"/>
        </w:rPr>
        <w:t>D. Increase the Auto Scaling group's desired capacity by 1.</w:t>
      </w:r>
    </w:p>
    <w:p>
      <w:r>
        <w:rPr>
          <w:b/>
          <w:color w:val="FF0000"/>
        </w:rPr>
        <w:t>E. Create a new AMI from a running EC2 instance in the Auto Scaling group.</w:t>
      </w:r>
    </w:p>
    <w:p>
      <w:r>
        <w:rPr>
          <w:b w:val="0"/>
        </w:rPr>
        <w:t>F. Create a new AMI by copying the most recent public AMI of the operating system that the EC2 instances use.</w:t>
      </w:r>
    </w:p>
    <w:p>
      <w:r>
        <w:rPr>
          <w:b w:val="0"/>
          <w:color w:val="188038"/>
        </w:rPr>
        <w:t xml:space="preserve">Explanation : </w:t>
      </w:r>
    </w:p>
    <w:p>
      <w:r>
        <w:rPr>
          <w:b w:val="0"/>
          <w:color w:val="188038"/>
        </w:rPr>
        <w:t>Answer: ABE</w:t>
      </w:r>
    </w:p>
    <w:p>
      <w:r>
        <w:rPr>
          <w:b w:val="0"/>
          <w:color w:val="188038"/>
        </w:rPr>
        <w:t>A running instance launched from the fully prebuilt custom AMI retains the application configuration needed to create a replacement AMI. A launch template must specify an AMI ID, and associating the new launch template with the Auto Scaling group causes subsequent instance launches to use the valid replacement configuration.</w:t>
      </w:r>
    </w:p>
    <w:p>
      <w:r>
        <w:rPr>
          <w:b w:val="0"/>
          <w:color w:val="188038"/>
        </w:rPr>
        <w:t>Learn more: Create a launch template for an Auto Scaling group — https://docs.aws.amazon.com/autoscaling/ec2/userguide/create-launch-template.html · Update an Auto Scaling group — https://docs.aws.amazon.com/autoscaling/ec2/userguide/update-auto-scaling-group.html</w:t>
      </w:r>
    </w:p>
    <w:p/>
    <w:p>
      <w:r>
        <w:rPr>
          <w:b w:val="0"/>
        </w:rPr>
        <w:t>180. A company that is growing rapidly needs to scale to meet developers’ demand for AWS development environments. Development environments are currently created manually through the AWS Management Console. The networking team manages networking infrastructure with AWS CloudFormation and exports stack output values for the Amazon VPC and every subnet. The development environments follow common standards, including Application Load Balancers, Amazon EC2 Auto Scaling groups, security groups, and Amazon DynamoDB tables.</w:t>
      </w:r>
    </w:p>
    <w:p>
      <w:r>
        <w:rPr>
          <w:b w:val="0"/>
        </w:rPr>
        <w:t>To meet demand, the DevOps engineer wants to automate development-environment creation. Because the infrastructure needed to support the application is expected to expand, the deployed infrastructure must be easy to update. CloudFormation will be used to create a template for the development environments.</w:t>
      </w:r>
    </w:p>
    <w:p>
      <w:r>
        <w:rPr>
          <w:b w:val="0"/>
        </w:rPr>
        <w:t>Which approach will satisfy these requirements and rapidly deliver consistent AWS environments to developers?</w:t>
      </w:r>
    </w:p>
    <w:p>
      <w:r>
        <w:rPr>
          <w:b w:val="0"/>
        </w:rPr>
        <w:t>A. Use Fn::ImportValue intrinsic functions in the Resources section of the template to retrieve Virtual Private Cloud (VPC) and subnet values. Use CloudFormation StackSets for the development environments, using the Count input parameter to indicate the number of environments needed. Use the UpdateStackSet command to update existing development environments.</w:t>
      </w:r>
    </w:p>
    <w:p>
      <w:r>
        <w:rPr>
          <w:b w:val="0"/>
        </w:rPr>
        <w:t>B. Use nested stacks to define common infrastructure components. To access the exported values, use TemplateURL to reference the networking team’s template. To retrieve Virtual Private Cloud (VPC) and subnet values, use Fn::ImportValue intrinsic functions in the Parameters section of the root template. Use the CreateChangeSet and ExecuteChangeSet commands to update existing development environments.</w:t>
      </w:r>
    </w:p>
    <w:p>
      <w:r>
        <w:rPr>
          <w:b/>
          <w:color w:val="FF0000"/>
        </w:rPr>
        <w:t>C. Use nested stacks to define common infrastructure components. Use Fn::ImportValue intrinsic functions with the resources of the nested stack to retrieve Virtual Private Cloud (VPC) and subnet values. Use the CreateChangeSet and ExecuteChangeSet commands to update existing development environments.</w:t>
      </w:r>
    </w:p>
    <w:p>
      <w:r>
        <w:rPr>
          <w:b w:val="0"/>
        </w:rPr>
        <w:t>D. Use Fn::ImportValue intrinsic functions in the Parameters section of the root template to retrieve Virtual Private Cloud (VPC) and subnet values. Define the development resources in the order they need to be created in the CloudFormation nested stacks. Use the CreateChangeSet. and ExecuteChangeSet commands to update existing development environments.</w:t>
      </w:r>
    </w:p>
    <w:p>
      <w:r>
        <w:rPr>
          <w:b w:val="0"/>
          <w:color w:val="188038"/>
        </w:rPr>
        <w:t xml:space="preserve">Explanation : </w:t>
      </w:r>
    </w:p>
    <w:p>
      <w:r>
        <w:rPr>
          <w:b w:val="0"/>
          <w:color w:val="188038"/>
        </w:rPr>
        <w:t>Answer: C</w:t>
      </w:r>
    </w:p>
    <w:p>
      <w:r>
        <w:rPr>
          <w:b w:val="0"/>
          <w:color w:val="188038"/>
        </w:rPr>
        <w:t>Nested stacks provide reusable common infrastructure components for each environment. Fn::ImportValue retrieves the VPC and subnet output values exported by the separate networking stack when used by the relevant nested-stack resources. CloudFormation change sets support reviewing and executing updates across the nested-stack hierarchy with CreateChangeSet and ExecuteChangeSet.</w:t>
      </w:r>
    </w:p>
    <w:p>
      <w:r>
        <w:rPr>
          <w:b w:val="0"/>
          <w:color w:val="188038"/>
        </w:rPr>
        <w:t>Learn more: Fn::ImportValue - AWS CloudFormation — https://docs.aws.amazon.com/AWSCloudFormation/latest/TemplateReference/intrinsic-function-reference-importvalue.html · Change sets for nested stacks - AWS CloudFormation — https://docs.aws.amazon.com/AWSCloudFormation/latest/UserGuide/change-sets-for-nested-stacks.html</w:t>
      </w:r>
    </w:p>
    <w:p/>
    <w:p>
      <w:r>
        <w:rPr>
          <w:b w:val="0"/>
        </w:rPr>
        <w:t>181. A company is rolling out a standardized security baseline across its AWS accounts. The accounts belong to an organization in AWS Organizations.</w:t>
      </w:r>
    </w:p>
    <w:p>
      <w:r>
        <w:rPr>
          <w:b w:val="0"/>
        </w:rPr>
        <w:t>The company needs to deploy consistent IAM roles and policies across every existing and future account in the organization.</w:t>
      </w:r>
    </w:p>
    <w:p>
      <w:r>
        <w:rPr>
          <w:b w:val="0"/>
        </w:rPr>
        <w:t>Which solution meets these requirements with the MOST operational efficiency?</w:t>
      </w:r>
    </w:p>
    <w:p>
      <w:r>
        <w:rPr>
          <w:b w:val="0"/>
        </w:rPr>
        <w:t>A. Enable AWS Control Tower in the management account. Configure AWS Control Tower Account Factory customization to deploy the required IAM roles and policies to all accounts.</w:t>
      </w:r>
    </w:p>
    <w:p>
      <w:r>
        <w:rPr>
          <w:b/>
          <w:color w:val="FF0000"/>
        </w:rPr>
        <w:t>B. Activate trusted access for AWS CloudFormation StackSets in Organizations. In the management account, create a stack set that has service-managed permissions to deploy the required IAM roles and policies to all accounts. Enable automatic deployment for the stack set.</w:t>
      </w:r>
    </w:p>
    <w:p>
      <w:r>
        <w:rPr>
          <w:b w:val="0"/>
        </w:rPr>
        <w:t>C. In each member account, create IAM roles that have permissions to create and manage resources. In the management account, create an AWS CloudFormation stack set that has self-managed permissions to deploy the required IAM roles and policies to all accounts. Enable automatic deployment for the stack set.</w:t>
      </w:r>
    </w:p>
    <w:p>
      <w:r>
        <w:rPr>
          <w:b w:val="0"/>
        </w:rPr>
        <w:t>D. In the management account, create an AWS CodePipeline pipeline. Configure the pipeline to use AWS CloudFormation to automate the deployment of the required IAM roles and policies. Set up cross-account IAM roles to allow CodePipeline to deploy resources in the member accounts.</w:t>
      </w:r>
    </w:p>
    <w:p>
      <w:r>
        <w:rPr>
          <w:b w:val="0"/>
          <w:color w:val="188038"/>
        </w:rPr>
        <w:t xml:space="preserve">Explanation : </w:t>
      </w:r>
    </w:p>
    <w:p>
      <w:r>
        <w:rPr>
          <w:b w:val="0"/>
          <w:color w:val="188038"/>
        </w:rPr>
        <w:t>Answer: B</w:t>
      </w:r>
    </w:p>
    <w:p>
      <w:r>
        <w:rPr>
          <w:b w:val="0"/>
          <w:color w:val="188038"/>
        </w:rPr>
        <w:t>AWS CloudFormation StackSets with service-managed permissions use AWS Organizations integration and service-linked roles, so IAM roles do not need to be manually created and maintained in each member account. Enabling automatic deployment deploys the StackSet to accounts added to the targeted organization or organizational units in the future.</w:t>
      </w:r>
    </w:p>
    <w:p>
      <w:r>
        <w:rPr>
          <w:b w:val="0"/>
          <w:color w:val="188038"/>
        </w:rPr>
        <w:t>Learn more: Create CloudFormation StackSets with service-managed permissions — https://docs.aws.amazon.com/AWSCloudFormation/latest/UserGuide/stacksets-orgs-associate-stackset-with-org.html · Enable or disable automatic deployments for StackSets in AWS Organizations — https://docs.aws.amazon.com/AWSCloudFormation/latest/UserGuide/stacksets-orgs-manage-auto-deployment.html</w:t>
      </w:r>
    </w:p>
    <w:p/>
    <w:p>
      <w:r>
        <w:rPr>
          <w:b w:val="0"/>
        </w:rPr>
        <w:t>182. A DevOps engineer operates an AWS CodePipeline pipeline that builds and deploys a web application on AWS. The pipeline contains a source stage, a build stage, and a deploy stage. When correctly deployed, a request to the web application's home-page URL returns an HTTP 200 OK response code.</w:t>
      </w:r>
    </w:p>
    <w:p>
      <w:r>
        <w:rPr>
          <w:b w:val="0"/>
        </w:rPr>
        <w:t>Recently, after CodePipeline deployed the application, the home page returned an HTTP 503 response code. The DevOps engineer must add an automated test to the pipeline. The test must verify that the application returns an HTTP 200 OK response code after deployment, and the pipeline must fail if that response code is not returned during the test. The DevOps engineer has added a CheckURL stage after the deploy stage.</w:t>
      </w:r>
    </w:p>
    <w:p>
      <w:r>
        <w:rPr>
          <w:b w:val="0"/>
        </w:rPr>
        <w:t>What should the DevOps engineer do next to implement the automated test?</w:t>
      </w:r>
    </w:p>
    <w:p>
      <w:r>
        <w:rPr>
          <w:b w:val="0"/>
        </w:rPr>
        <w:t>A. Configure the CheckURL stage to use an Amazon CloudWatch action. Configure the action to use a canary synthetic monitoring check on the application URL and to report a success or failure to CodePipeline.</w:t>
      </w:r>
    </w:p>
    <w:p>
      <w:r>
        <w:rPr>
          <w:b/>
          <w:color w:val="FF0000"/>
        </w:rPr>
        <w:t>B. Create an AWS Lambda function to check the response code status of the URL and to report a success or failure to CodePipeline. Configure an action in the CheckURL stage to invoke the Lambda function.</w:t>
      </w:r>
    </w:p>
    <w:p>
      <w:r>
        <w:rPr>
          <w:b w:val="0"/>
        </w:rPr>
        <w:t>C. Configure the CheckURL stage to use an AWS CodeDeploy action. Configure the action with an input artifact that is the URL of the application and to report a success or failure to CodePipeline.</w:t>
      </w:r>
    </w:p>
    <w:p>
      <w:r>
        <w:rPr>
          <w:b w:val="0"/>
        </w:rPr>
        <w:t>D. Deploy an Amazon API Gateway HTTP API that checks the response code status of the URL and that reports success or failure to CodePipeline. Configure the CheckURL stage to use the AWS Device Farm test action and to provide the API Gateway HTTP API as an input artifact.</w:t>
      </w:r>
    </w:p>
    <w:p>
      <w:r>
        <w:rPr>
          <w:b w:val="0"/>
          <w:color w:val="188038"/>
        </w:rPr>
        <w:t xml:space="preserve">Explanation : </w:t>
      </w:r>
    </w:p>
    <w:p>
      <w:r>
        <w:rPr>
          <w:b w:val="0"/>
          <w:color w:val="188038"/>
        </w:rPr>
        <w:t>Answer: B</w:t>
      </w:r>
    </w:p>
    <w:p>
      <w:r>
        <w:rPr>
          <w:b w:val="0"/>
          <w:color w:val="188038"/>
        </w:rPr>
        <w:t>An AWS Lambda invoke action can run a function after deployment, pass it the application URL through user parameters, make the HTTP request, and test for status code 200. The function reports PutJobSuccessResult when the check passes and PutJobFailureResult when it fails, causing CodePipeline to continue or fail accordingly. AWS provides this exact URL health-check pattern for Lambda actions in CodePipeline.</w:t>
      </w:r>
    </w:p>
    <w:p>
      <w:r>
        <w:rPr>
          <w:b w:val="0"/>
          <w:color w:val="188038"/>
        </w:rPr>
        <w:t>Learn more: Invoke an AWS Lambda function in a pipeline in CodePipeline — https://docs.aws.amazon.com/codepipeline/latest/userguide/actions-invoke-lambda-function.html · AWS Lambda invoke action reference — https://docs.aws.amazon.com/codepipeline/latest/userguide/action-reference-Lambda.html</w:t>
      </w:r>
    </w:p>
    <w:p/>
    <w:p>
      <w:r>
        <w:rPr>
          <w:b w:val="0"/>
        </w:rPr>
        <w:t>183. A company identifies unusual login attempts across many of its AWS accounts. A DevOps engineer must implement a solution that notifies the company's security team when multiple failed login attempts happen. The DevOps engineer has already created an Amazon Simple Notification Service (Amazon SNS) topic and subscribed the security team to that SNS topic.</w:t>
      </w:r>
    </w:p>
    <w:p>
      <w:r>
        <w:rPr>
          <w:b w:val="0"/>
        </w:rPr>
        <w:t>Which solution will deliver the notification with the LEAST operational effort?</w:t>
      </w:r>
    </w:p>
    <w:p>
      <w:r>
        <w:rPr>
          <w:b/>
          <w:color w:val="FF0000"/>
        </w:rPr>
        <w:t>A. Configure AWS CloudTrail to send management events to an Amazon CloudWatch Logs log group. Create a CloudWatch Logs metric filter to match failed ConsoleLogin events. Create a CloudWatch alarm that is based on the metric filter. Configure an alarm action to send messages to the SNS topic.</w:t>
      </w:r>
    </w:p>
    <w:p>
      <w:r>
        <w:rPr>
          <w:b w:val="0"/>
        </w:rPr>
        <w:t>B. Configure AWS CloudTrail to send management events to an Amazon S3 bucket. Create an Amazon Athena query that returns a failure if the query finds failed logins in the logs in the S3 bucket. Create an Amazon EventBridge rule to periodically run the query. Create a second EventBridge rule to detect when the query fails and to send a message to the SNS topic.</w:t>
      </w:r>
    </w:p>
    <w:p>
      <w:r>
        <w:rPr>
          <w:b w:val="0"/>
        </w:rPr>
        <w:t>C. Configure AWS CloudTrail to send data events to an Amazon CloudWatch Logs log group. Create a CloudWatch logs metric filter to match failed ConsoleLogin events. Create a CloudWatch alarm that is based on the metric filter. Configure an alarm action to send messages to the SNS topic.</w:t>
      </w:r>
    </w:p>
    <w:p>
      <w:r>
        <w:rPr>
          <w:b w:val="0"/>
        </w:rPr>
        <w:t>D. Configure AWS CloudTrail to send data events to an Amazon S3 bucket. Configure an Amazon S3 event notification for the s3:ObjectCreated event type. Filter the event type by ConsoleLogin failed events. Configure the event notification to forward to the SNS topic.</w:t>
      </w:r>
    </w:p>
    <w:p>
      <w:r>
        <w:rPr>
          <w:b w:val="0"/>
          <w:color w:val="188038"/>
        </w:rPr>
        <w:t xml:space="preserve">Explanation : </w:t>
      </w:r>
    </w:p>
    <w:p>
      <w:r>
        <w:rPr>
          <w:b w:val="0"/>
          <w:color w:val="188038"/>
        </w:rPr>
        <w:t>Answer: A</w:t>
      </w:r>
    </w:p>
    <w:p>
      <w:r>
        <w:rPr>
          <w:b w:val="0"/>
          <w:color w:val="188038"/>
        </w:rPr>
        <w:t>AWS CloudTrail records ConsoleLogin activity as a management event. Sending those events to CloudWatch Logs enables a metric filter to match failed console logins, and a CloudWatch alarm can evaluate the count over a specified threshold and publish its alarm notification to Amazon SNS. AWS documents this as the standard alarm pattern for AWS Management Console sign-in failures.</w:t>
      </w:r>
    </w:p>
    <w:p>
      <w:r>
        <w:rPr>
          <w:b w:val="0"/>
          <w:color w:val="188038"/>
        </w:rPr>
        <w:t>Learn more: Logging management events - AWS CloudTrail — https://docs.aws.amazon.com/awscloudtrail/latest/userguide/logging-management-events-with-cloudtrail.html · Creating CloudWatch alarms for CloudTrail events: examples — https://docs.aws.amazon.com/awscloudtrail/latest/userguide/cloudwatch-alarms-for-cloudtrail.html</w:t>
      </w:r>
    </w:p>
    <w:p/>
    <w:p>
      <w:r>
        <w:rPr>
          <w:b w:val="0"/>
        </w:rPr>
        <w:t>184. A company has built a web application that runs seasonal sales on public holidays. The application is deployed on AWS and uses AWS services for storage, database, compute, and encryption. During seasonal sales, the company anticipates heavy network traffic from a large number of users. The company needs insights into any unexpected behavior during the sale.</w:t>
      </w:r>
    </w:p>
    <w:p>
      <w:r>
        <w:rPr>
          <w:b w:val="0"/>
        </w:rPr>
        <w:t>A DevOps team wants to review the insights when anomalous behavior is detected during the sale. The team also wants recommended actions to resolve the anomalous behavior. The recommendations must address the provisioned infrastructure and potential issues that could occur in the future.</w:t>
      </w:r>
    </w:p>
    <w:p>
      <w:r>
        <w:rPr>
          <w:b w:val="0"/>
        </w:rPr>
        <w:t>Which combination of steps meets these requirements with the LEAST operational overhead? (Choose two.)</w:t>
      </w:r>
    </w:p>
    <w:p>
      <w:r>
        <w:rPr>
          <w:b/>
          <w:color w:val="FF0000"/>
        </w:rPr>
        <w:t>A. Enable Amazon DevOps Guru in the AWS account. Determine the coverage for DevOps Guru for all supported AWS resources in the account. Use the DevOps Guru dashboard to find the analysis, recommendations, and related metrics.</w:t>
      </w:r>
    </w:p>
    <w:p>
      <w:r>
        <w:rPr>
          <w:b/>
          <w:color w:val="FF0000"/>
        </w:rPr>
        <w:t>B. Create an Amazon Simple Notification Service (Amazon SNS) topic. Configure Amazon DevOps Guru to send notifications about important events to the company when anomalies are identified.</w:t>
      </w:r>
    </w:p>
    <w:p>
      <w:r>
        <w:rPr>
          <w:b w:val="0"/>
        </w:rPr>
        <w:t>C. Create an Amazon S3 bucket. Store Amazon CloudWatch logs, AWS CloudTrail data, and AWS Config data in the S3 bucket. Use Amazon Athena to generate insights on the data. Create a dashboard by using Amazon QuickSight.</w:t>
      </w:r>
    </w:p>
    <w:p>
      <w:r>
        <w:rPr>
          <w:b w:val="0"/>
        </w:rPr>
        <w:t>D. Configure email message reports for an Amazon QuickSight dashboard. Schedule and send the email reports to the company.</w:t>
      </w:r>
    </w:p>
    <w:p>
      <w:r>
        <w:rPr>
          <w:b w:val="0"/>
        </w:rPr>
        <w:t>E. Create an Amazon Simple Notification Service (Amazon SNS) topic. Configure Amazon Athena to send query results about important events to the company when anomalies are identified.</w:t>
      </w:r>
    </w:p>
    <w:p>
      <w:r>
        <w:rPr>
          <w:b w:val="0"/>
          <w:color w:val="188038"/>
        </w:rPr>
        <w:t xml:space="preserve">Explanation : </w:t>
      </w:r>
    </w:p>
    <w:p>
      <w:r>
        <w:rPr>
          <w:b w:val="0"/>
          <w:color w:val="188038"/>
        </w:rPr>
        <w:t>Answer: AB</w:t>
      </w:r>
    </w:p>
    <w:p>
      <w:r>
        <w:rPr>
          <w:b w:val="0"/>
          <w:color w:val="188038"/>
        </w:rPr>
        <w:t>Amazon DevOps Guru is a fully managed service that analyzes covered AWS resources for anomalous operational behavior and produces insights containing recommendations and related operational data. Its proactive insights recommend actions for issues predicted to occur in the future. Configuring Amazon SNS as the DevOps Guru notification target alerts the DevOps team when important events, including anomaly and insight updates, occur. This uses built-in managed analysis and notification capabilities without operating a custom log analytics and dashboard solution.</w:t>
      </w:r>
    </w:p>
    <w:p>
      <w:r>
        <w:rPr>
          <w:b w:val="0"/>
          <w:color w:val="188038"/>
        </w:rPr>
        <w:t>Learn more: Working with insights in Amazon DevOps Guru — https://docs.aws.amazon.com/devops-guru/latest/userguide/working-with-insights.html · High level DevOps Guru workflow — https://docs.aws.amazon.com/devops-guru/latest/userguide/high-level-workflow.html</w:t>
      </w:r>
    </w:p>
    <w:p/>
    <w:p>
      <w:r>
        <w:rPr>
          <w:b w:val="0"/>
        </w:rPr>
        <w:t>185. A company uses AWS Organizations to manage its AWS accounts. The organization root has a child OU named Department. The Department OU has a child OU named Engineering. The default FullAWSAccess policy is attached to the root, the Department OU, and the Engineering OU.</w:t>
      </w:r>
    </w:p>
    <w:p>
      <w:r>
        <w:rPr>
          <w:b w:val="0"/>
        </w:rPr>
        <w:t>The company has many AWS accounts in the Engineering OU. Each account has an administrative IAM role with the AdministratorAccess IAM policy attached. The default FullAWSAccessPolicy is also attached to every account.</w:t>
      </w:r>
    </w:p>
    <w:p>
      <w:r>
        <w:rPr>
          <w:b w:val="0"/>
        </w:rPr>
        <w:t>A DevOps engineer plans to remove the FullAWSAccess policy from the Department OU. The DevOps engineer will replace it with a policy that includes an Allow statement for every Amazon EC2 API operation.</w:t>
      </w:r>
    </w:p>
    <w:p>
      <w:r>
        <w:rPr>
          <w:b w:val="0"/>
        </w:rPr>
        <w:t>What will be the effect of this change on the permissions of the administrative 1AM roles?</w:t>
      </w:r>
    </w:p>
    <w:p>
      <w:r>
        <w:rPr>
          <w:b w:val="0"/>
        </w:rPr>
        <w:t>A. All API actions on all resources will be allowed.</w:t>
      </w:r>
    </w:p>
    <w:p>
      <w:r>
        <w:rPr>
          <w:b/>
          <w:color w:val="FF0000"/>
        </w:rPr>
        <w:t>B. All API actions on EC2 resources will be allowed. All other API actions will be denied.</w:t>
      </w:r>
    </w:p>
    <w:p>
      <w:r>
        <w:rPr>
          <w:b w:val="0"/>
        </w:rPr>
        <w:t>C. All API actions on all resources will be denied.</w:t>
      </w:r>
    </w:p>
    <w:p>
      <w:r>
        <w:rPr>
          <w:b w:val="0"/>
        </w:rPr>
        <w:t>D. All API actions on EC2 resources will be denied. All other API actions will be allowed.</w:t>
      </w:r>
    </w:p>
    <w:p>
      <w:r>
        <w:rPr>
          <w:b w:val="0"/>
          <w:color w:val="188038"/>
        </w:rPr>
        <w:t xml:space="preserve">Explanation : </w:t>
      </w:r>
    </w:p>
    <w:p>
      <w:r>
        <w:rPr>
          <w:b w:val="0"/>
          <w:color w:val="188038"/>
        </w:rPr>
        <w:t>Answer: B</w:t>
      </w:r>
    </w:p>
    <w:p>
      <w:r>
        <w:rPr>
          <w:b w:val="0"/>
          <w:color w:val="188038"/>
        </w:rPr>
        <w:t>SCPs act as a permissions boundary, and a requested action requires an explicit SCP Allow at every level from the organization root through each OU to the account. Replacing FullAWSAccess at the Department OU with an EC2-only Allow limits accounts below that OU to EC2 API operations. AdministratorAccess IAM policies cannot grant permissions that the applicable SCPs do not allow. AWS Organizations SCP evaluation — https://docs.aws.amazon.com/organizations/latest/userguide/orgs_manage_policies_scps_evaluation.html</w:t>
      </w:r>
    </w:p>
    <w:p>
      <w:r>
        <w:rPr>
          <w:b w:val="0"/>
          <w:color w:val="188038"/>
        </w:rPr>
        <w:t>Learn more: SCP evaluation - AWS Organizations — https://docs.aws.amazon.com/organizations/latest/userguide/orgs_manage_policies_scps_evaluation.html · Service control policies (SCPs) - AWS Organizations — https://docs.aws.amazon.com/organizations/latest/userguide/orgs_manage_policies_scps.html?c=iam&amp;p=pdp&amp;s=3</w:t>
      </w:r>
    </w:p>
    <w:p/>
    <w:p>
      <w:r>
        <w:rPr>
          <w:b w:val="0"/>
        </w:rPr>
        <w:t>186. An IT team created an AWS CloudFormation template so that others in the company can quickly and consistently deploy and terminate an application. The template provisions an Amazon EC2 instance with a user data script that installs the application, plus an Amazon S3 bucket the application uses to serve static webpages while it runs.</w:t>
      </w:r>
    </w:p>
    <w:p>
      <w:r>
        <w:rPr>
          <w:b w:val="0"/>
        </w:rPr>
        <w:t>All resources must be removed when the CloudFormation stack is deleted. However, CloudFormation reports an error during stack deletion, and the S3 bucket created by the stack remains.</w:t>
      </w:r>
    </w:p>
    <w:p>
      <w:r>
        <w:rPr>
          <w:b w:val="0"/>
        </w:rPr>
        <w:t>How can the team resolve the error in the MOST efficient way, ensuring that all resources are deleted without errors?</w:t>
      </w:r>
    </w:p>
    <w:p>
      <w:r>
        <w:rPr>
          <w:b w:val="0"/>
        </w:rPr>
        <w:t>A. Add a DelelionPolicy attribute to the S3 bucket resource, with the value Delete forcing the bucket to be removed when the stack is deleted.</w:t>
      </w:r>
    </w:p>
    <w:p>
      <w:r>
        <w:rPr>
          <w:b/>
          <w:color w:val="FF0000"/>
        </w:rPr>
        <w:t>B. Add a custom resource with an AWS Lambda function with the DependsOn attribute specifying the S3 bucket, and an IAM role. Write the Lambda function to delete all objects from the bucket when RequestType is Delete.</w:t>
      </w:r>
    </w:p>
    <w:p>
      <w:r>
        <w:rPr>
          <w:b w:val="0"/>
        </w:rPr>
        <w:t>C. Identify the resource that was not deleted. Manually empty the S3 bucket and then delete it.</w:t>
      </w:r>
    </w:p>
    <w:p>
      <w:r>
        <w:rPr>
          <w:b w:val="0"/>
        </w:rPr>
        <w:t>D. Replace the EC2 and S3 bucket resources with a single AWS OpsWorks Stacks resource. Define a custom recipe for the stack to create and delete the EC2 instance and the S3 bucket.</w:t>
      </w:r>
    </w:p>
    <w:p>
      <w:r>
        <w:rPr>
          <w:b w:val="0"/>
          <w:color w:val="188038"/>
        </w:rPr>
        <w:t xml:space="preserve">Explanation : </w:t>
      </w:r>
    </w:p>
    <w:p>
      <w:r>
        <w:rPr>
          <w:b w:val="0"/>
          <w:color w:val="188038"/>
        </w:rPr>
        <w:t>Answer: B</w:t>
      </w:r>
    </w:p>
    <w:p>
      <w:r>
        <w:rPr>
          <w:b w:val="0"/>
          <w:color w:val="188038"/>
        </w:rPr>
        <w:t>Amazon S3 buckets must be empty before CloudFormation can delete them. A Lambda-backed custom resource can handle CloudFormation's Delete request and remove the bucket objects. With a dependency on the bucket, the custom resource is deleted first, so the bucket is empty when CloudFormation deletes it. AWS::S3::Bucket documentation — https://docs.aws.amazon.com/AWSCloudFormation/latest/TemplateReference/aws-resource-s3-bucket.html</w:t>
      </w:r>
    </w:p>
    <w:p>
      <w:r>
        <w:rPr>
          <w:b w:val="0"/>
          <w:color w:val="188038"/>
        </w:rPr>
        <w:t>Learn more: AWS::S3::Bucket - AWS CloudFormation — https://docs.aws.amazon.com/AWSCloudFormation/latest/TemplateReference/aws-resource-s3-bucket.html · CloudFormation custom resource request and response reference — https://docs.aws.amazon.com/AWSCloudFormation/latest/UserGuide/crpg-ref.html</w:t>
      </w:r>
    </w:p>
    <w:p/>
    <w:p>
      <w:r>
        <w:rPr>
          <w:b w:val="0"/>
        </w:rPr>
        <w:t>187. A company has one developer who writes code for an automated deployment pipeline. The developer stores the source code for each project in an Amazon S3 bucket. The company plans to add more developers, but is worried about code conflicts and lost work. The company also wants to create a test environment to deploy newer code versions for testing and enable developers to automatically deploy to both environments when code changes in the repository.</w:t>
      </w:r>
    </w:p>
    <w:p>
      <w:r>
        <w:rPr>
          <w:b w:val="0"/>
        </w:rPr>
        <w:t>What is the MOST efficient way to satisfy these requirements?</w:t>
      </w:r>
    </w:p>
    <w:p>
      <w:r>
        <w:rPr>
          <w:b/>
          <w:color w:val="FF0000"/>
        </w:rPr>
        <w:t>A. Create an AWS CodeCommit repository for each project, use the main branch for production code, and create a testing branch for code deployed to testing. Use feature branches to develop new features and pull requests to merge code to testing and main branches.</w:t>
      </w:r>
    </w:p>
    <w:p>
      <w:r>
        <w:rPr>
          <w:b w:val="0"/>
        </w:rPr>
        <w:t>B. Create another S3 bucket for each project for testing code, and use an AWS Lambda function to promote code changes between testing and production buckets. Enable versioning on all buckets to prevent code conflicts.</w:t>
      </w:r>
    </w:p>
    <w:p>
      <w:r>
        <w:rPr>
          <w:b w:val="0"/>
        </w:rPr>
        <w:t>C. Create an AWS CodeCommit repository for each project, and use the main branch for production and test code with different deployment pipelines for each environment. Use feature branches to develop new features.</w:t>
      </w:r>
    </w:p>
    <w:p>
      <w:r>
        <w:rPr>
          <w:b w:val="0"/>
        </w:rPr>
        <w:t>D. Enable versioning and branching on each S3 bucket, use the main branch for production code, and create a testing branch for code deployed to testing. Have developers use each branch for developing in each environment.</w:t>
      </w:r>
    </w:p>
    <w:p>
      <w:r>
        <w:rPr>
          <w:b w:val="0"/>
          <w:color w:val="188038"/>
        </w:rPr>
        <w:t xml:space="preserve">Explanation : </w:t>
      </w:r>
    </w:p>
    <w:p>
      <w:r>
        <w:rPr>
          <w:b w:val="0"/>
          <w:color w:val="188038"/>
        </w:rPr>
        <w:t>Answer: A</w:t>
      </w:r>
    </w:p>
    <w:p>
      <w:r>
        <w:rPr>
          <w:b w:val="0"/>
          <w:color w:val="188038"/>
        </w:rPr>
        <w:t>AWS CodeCommit provides Git-based repositories with branches and pull requests, allowing developers to isolate feature work, review and merge changes, and manage merge conflicts rather than overwriting source files in S3. A testing branch can drive deployment to the test environment, while the main branch represents production-ready code and drives production deployment after approved merges. CodePipeline can automatically detect repository changes and start deployments.</w:t>
      </w:r>
    </w:p>
    <w:p>
      <w:r>
        <w:rPr>
          <w:b w:val="0"/>
          <w:color w:val="188038"/>
        </w:rPr>
        <w:t>Learn more: Working with pull requests in AWS CodeCommit repositories — https://docs.aws.amazon.com/codecommit/latest/userguide/pull-requests.html · Working with branches in AWS CodeCommit repositories — https://docs.aws.amazon.com/codecommit/latest/userguide/branches.html</w:t>
      </w:r>
    </w:p>
    <w:p/>
    <w:p>
      <w:r>
        <w:rPr>
          <w:b w:val="0"/>
        </w:rPr>
        <w:t>188. A company uses an AWS Organizations organization to manage several AWS accounts that its developers use. The company requires all data to be encrypted in transit.</w:t>
      </w:r>
    </w:p>
    <w:p>
      <w:r>
        <w:rPr>
          <w:b w:val="0"/>
        </w:rPr>
        <w:t>Several Amazon S3 buckets created in developer accounts permit unencrypted connections. A DevOps engineer must enforce encryption in transit for every existing S3 bucket created in accounts in the organization.</w:t>
      </w:r>
    </w:p>
    <w:p>
      <w:r>
        <w:rPr>
          <w:b w:val="0"/>
        </w:rPr>
        <w:t>Which solution meets these requirements?</w:t>
      </w:r>
    </w:p>
    <w:p>
      <w:r>
        <w:rPr>
          <w:b w:val="0"/>
        </w:rPr>
        <w:t>A. Use AWS CloudFormation StackSets to deploy an AWS Network Firewall firewall to each account. Route all outbound requests from the AWS environment through the firewall. Deploy a policy to block access to all outbound requests on port 80.</w:t>
      </w:r>
    </w:p>
    <w:p>
      <w:r>
        <w:rPr>
          <w:b w:val="0"/>
        </w:rPr>
        <w:t>B. Use AWS CloudFormation StackSets to deploy an AWS Network Firewall firewall to each account. Route all inbound requests to the AWS environment through the firewall. Deploy a policy to block access to all inbound requests on port 80.</w:t>
      </w:r>
    </w:p>
    <w:p>
      <w:r>
        <w:rPr>
          <w:b/>
          <w:color w:val="FF0000"/>
        </w:rPr>
        <w:t>C. Turn on AWS Config for the organization. Deploy a conformance pack that uses the s3-bucket-ssl-requests-only managed rule and an AWS Systems Manager Automation runbook. Use a runbook that adds a bucket policy statement to deny access to an S3 bucket when the value of the aws:SecureTransport condition key is false.</w:t>
      </w:r>
    </w:p>
    <w:p>
      <w:r>
        <w:rPr>
          <w:b w:val="0"/>
        </w:rPr>
        <w:t>D. Turn on AWS Config for the organization. Deploy a conformance pack that uses the s3-bucket-ssl-requests-only managed rule and an AWS Systems Manager Automation runbook. Use a runbook that adds a bucket policy statement to deny access to an S3 bucket when the value of the s3:x-amz-server-side-encryption-aws-kms-key-id condition key is null.</w:t>
      </w:r>
    </w:p>
    <w:p>
      <w:r>
        <w:rPr>
          <w:b w:val="0"/>
          <w:color w:val="188038"/>
        </w:rPr>
        <w:t xml:space="preserve">Explanation : </w:t>
      </w:r>
    </w:p>
    <w:p>
      <w:r>
        <w:rPr>
          <w:b w:val="0"/>
          <w:color w:val="188038"/>
        </w:rPr>
        <w:t>Answer: C</w:t>
      </w:r>
    </w:p>
    <w:p>
      <w:r>
        <w:rPr>
          <w:b w:val="0"/>
          <w:color w:val="188038"/>
        </w:rPr>
        <w:t>The AWS Config managed rule s3-bucket-ssl-requests-only evaluates whether S3 bucket policies require SSL/TLS and marks buckets that permit HTTP requests as noncompliant. A bucket-policy statement that explicitly denies requests when aws:SecureTransport is false blocks unencrypted HTTP access, thereby enforcing HTTPS/TLS for data in transit. The s3:x-amz-server-side-encryption-aws-kms-key-id condition instead relates to AWS KMS server-side encryption at rest.</w:t>
      </w:r>
    </w:p>
    <w:p>
      <w:r>
        <w:rPr>
          <w:b w:val="0"/>
          <w:color w:val="188038"/>
        </w:rPr>
        <w:t>Learn more: s3-bucket-ssl-requests-only - AWS Config — https://docs.aws.amazon.com/config/latest/developerguide/s3-bucket-ssl-requests-only.html · Managing access based on HTTP or HTTPS requests - Amazon S3 — https://docs.aws.amazon.com/AmazonS3/latest/userguide/example-bucket-policies.html</w:t>
      </w:r>
    </w:p>
    <w:p/>
    <w:p>
      <w:r>
        <w:rPr>
          <w:b w:val="0"/>
        </w:rPr>
        <w:t>189. A company uses AWS Organizations and AWS Control Tower to manage all of its AWS accounts. The company has the Enterprise Support plan.</w:t>
      </w:r>
    </w:p>
    <w:p>
      <w:r>
        <w:rPr>
          <w:b w:val="0"/>
        </w:rPr>
        <w:t>A DevOps engineer uses Account Factory for Terraform (AFT) to provision new accounts. When the new accounts are provisioned, the DevOps engineer observes that their support plan is set to the Basic Support plan. The DevOps engineer must implement a solution that provisions the new accounts with the Enterprise Support plan.</w:t>
      </w:r>
    </w:p>
    <w:p>
      <w:r>
        <w:rPr>
          <w:b w:val="0"/>
        </w:rPr>
        <w:t>Which solution meets these requirements?</w:t>
      </w:r>
    </w:p>
    <w:p>
      <w:r>
        <w:rPr>
          <w:b w:val="0"/>
        </w:rPr>
        <w:t>A. Use an AWS Config conformance pack to deploy the account-part-of-organizations AWS Config rule and to automatically remediate any noncompliant accounts.</w:t>
      </w:r>
    </w:p>
    <w:p>
      <w:r>
        <w:rPr>
          <w:b w:val="0"/>
        </w:rPr>
        <w:t>B. Create an AWS Lambda function to create a ticket for AWS Support to add the account to the Enterprise Support plan. Grant the Lambda function the support:ResolveCase permission.</w:t>
      </w:r>
    </w:p>
    <w:p>
      <w:r>
        <w:rPr>
          <w:b w:val="0"/>
        </w:rPr>
        <w:t>C. Add an additional value to the control_tower_parameters input to set the AWSEnterpriseSupport parameter as the organization's management account number.</w:t>
      </w:r>
    </w:p>
    <w:p>
      <w:r>
        <w:rPr>
          <w:b/>
          <w:color w:val="FF0000"/>
        </w:rPr>
        <w:t>D. Set the aft_feature_enterprise_support feature flag to True in the AFT deployment input configuration. Redeploy AFT and apply the changes.</w:t>
      </w:r>
    </w:p>
    <w:p>
      <w:r>
        <w:rPr>
          <w:b w:val="0"/>
          <w:color w:val="188038"/>
        </w:rPr>
        <w:t xml:space="preserve">Explanation : </w:t>
      </w:r>
    </w:p>
    <w:p>
      <w:r>
        <w:rPr>
          <w:b w:val="0"/>
          <w:color w:val="188038"/>
        </w:rPr>
        <w:t>Answer: D</w:t>
      </w:r>
    </w:p>
    <w:p>
      <w:r>
        <w:rPr>
          <w:b w:val="0"/>
          <w:color w:val="188038"/>
        </w:rPr>
        <w:t>AFT provides an Enterprise Support feature option that enrolls accounts provisioned by AFT in the AWS Enterprise Support plan. Enable that option by setting aft_feature_enterprise_support to true in the AFT deployment input configuration and redeploying AFT.</w:t>
      </w:r>
    </w:p>
    <w:p>
      <w:r>
        <w:rPr>
          <w:b w:val="0"/>
          <w:color w:val="188038"/>
        </w:rPr>
        <w:t>Learn more: Enable feature options - AWS Control Tower — https://docs.aws.amazon.com/controltower/latest/userguide/aft-feature-options.html · Overview of AWS Control Tower Account Factory for Terraform (AFT) — https://docs.aws.amazon.com/controltower/latest/userguide/aft-overview.html</w:t>
      </w:r>
    </w:p>
    <w:p/>
    <w:p>
      <w:r>
        <w:rPr>
          <w:b w:val="0"/>
        </w:rPr>
        <w:t>190. An ecommerce company operates a large number of Amazon Elastic Block Store (Amazon EBS)-backed Amazon EC2 instances. To reduce manual effort across all instances, a DevOps engineer must automate restart actions when EC2 instance retirement events are scheduled.</w:t>
      </w:r>
    </w:p>
    <w:p>
      <w:r>
        <w:rPr>
          <w:b w:val="0"/>
        </w:rPr>
        <w:t>How can this be achieved?</w:t>
      </w:r>
    </w:p>
    <w:p>
      <w:r>
        <w:rPr>
          <w:b w:val="0"/>
        </w:rPr>
        <w:t>A. Create a scheduled Amazon EventBridge rule to run an AWS Systems Manager Automation runbook that checks if any EC2 instances are scheduled for retirement once a week. If the instance is scheduled for retirement, the runbook will hibernate the instance.</w:t>
      </w:r>
    </w:p>
    <w:p>
      <w:r>
        <w:rPr>
          <w:b w:val="0"/>
        </w:rPr>
        <w:t>B. Enable EC2 Auto Recovery on all of the instances. Create an AWS Config rule to limit the recovery to occur during a maintenance window only.</w:t>
      </w:r>
    </w:p>
    <w:p>
      <w:r>
        <w:rPr>
          <w:b w:val="0"/>
        </w:rPr>
        <w:t>C. Reboot all EC2 instances during an approved maintenance window that is outside of standard business hours. Set up Amazon CloudWatch alarms to send a notification in case any instance is failing EC2 instance status checks.</w:t>
      </w:r>
    </w:p>
    <w:p>
      <w:r>
        <w:rPr>
          <w:b/>
          <w:color w:val="FF0000"/>
        </w:rPr>
        <w:t>D. Set up an AWS Health Amazon EventBridge rule to run AWS Systems Manager Automation runbooks that stop and start the EC2 instance when a retirement scheduled event occurs.</w:t>
      </w:r>
    </w:p>
    <w:p>
      <w:r>
        <w:rPr>
          <w:b w:val="0"/>
          <w:color w:val="188038"/>
        </w:rPr>
        <w:t xml:space="preserve">Explanation : </w:t>
      </w:r>
    </w:p>
    <w:p>
      <w:r>
        <w:rPr>
          <w:b w:val="0"/>
          <w:color w:val="188038"/>
        </w:rPr>
        <w:t>Answer: D</w:t>
      </w:r>
    </w:p>
    <w:p>
      <w:r>
        <w:rPr>
          <w:b w:val="0"/>
          <w:color w:val="188038"/>
        </w:rPr>
        <w:t>For an Amazon EBS-backed EC2 instance scheduled for retirement, an AWS Health retirement event can be matched by an Amazon EventBridge rule. The rule can invoke an AWS Systems Manager Automation runbook, such as AWS-RestartEC2Instance, to stop and start the instance automatically, moving it to replacement hardware.</w:t>
      </w:r>
    </w:p>
    <w:p>
      <w:r>
        <w:rPr>
          <w:b w:val="0"/>
          <w:color w:val="188038"/>
        </w:rPr>
        <w:t>Learn more: Running operations on EC2 instances automatically in response to events in AWS Health — https://docs.aws.amazon.com/health/latest/ug/automating-instance-actions.html · Scheduled events for Amazon EC2 instances — https://docs.aws.amazon.com/AWSEC2/latest/UserGuide/monitoring-instances-status-check_sched.html</w:t>
      </w:r>
    </w:p>
    <w:p/>
    <w:p>
      <w:r>
        <w:rPr>
          <w:b w:val="0"/>
        </w:rPr>
        <w:t>191. A company operates a legacy application. A DevOps engineer must automate building the deployable artifact for that legacy application. The solution must save the deployable artifact in an existing Amazon S3 bucket so future deployments can reference it.</w:t>
      </w:r>
    </w:p>
    <w:p>
      <w:r>
        <w:rPr>
          <w:b w:val="0"/>
        </w:rPr>
        <w:t>Which solution meets these requirements in the MOST operationally efficient manner?</w:t>
      </w:r>
    </w:p>
    <w:p>
      <w:r>
        <w:rPr>
          <w:b/>
          <w:color w:val="FF0000"/>
        </w:rPr>
        <w:t>A. Create a custom Docker image that contains all the dependencies for the legacy application. Store the custom Docker image in a new Amazon Elastic Container Registry (Amazon ECR) repository. Configure a new AWS CodeBuild project to use the custom Docker image to build the deployable artifact and to save the artifact to the S3 bucket.</w:t>
      </w:r>
    </w:p>
    <w:p>
      <w:r>
        <w:rPr>
          <w:b w:val="0"/>
        </w:rPr>
        <w:t>B. Launch a new Amazon EC2 instance. Install all the dependencies for the legacy application on the EC2 instance. Use the EC2 instance to build the deployable artifact and to save the artifact to the S3 bucket.</w:t>
      </w:r>
    </w:p>
    <w:p>
      <w:r>
        <w:rPr>
          <w:b w:val="0"/>
        </w:rPr>
        <w:t>C. Create a custom EC2 Image Builder image. Install all the dependencies for the legacy application on the image. Launch a new Amazon EC2 instance from the image. Use the new EC2 instance to build the deployable artifact and to save the artifact to the S3 bucket.</w:t>
      </w:r>
    </w:p>
    <w:p>
      <w:r>
        <w:rPr>
          <w:b w:val="0"/>
        </w:rPr>
        <w:t>D. Create an Amazon Elastic Kubernetes Service (Amazon EKS) cluster with an AWS Fargate profile that runs in multiple Availability Zones. Create a custom Docker image that contains all the dependencies for the legacy application. Store the custom Docker image in a new Amazon Elastic Container Registry (Amazon ECR) repository. Use the custom Docker image inside the EKS cluster to build the deployable artifact and to save the artifact to the S3 bucket.</w:t>
      </w:r>
    </w:p>
    <w:p>
      <w:r>
        <w:rPr>
          <w:b w:val="0"/>
          <w:color w:val="188038"/>
        </w:rPr>
        <w:t xml:space="preserve">Explanation : </w:t>
      </w:r>
    </w:p>
    <w:p>
      <w:r>
        <w:rPr>
          <w:b w:val="0"/>
          <w:color w:val="188038"/>
        </w:rPr>
        <w:t>Answer: A</w:t>
      </w:r>
    </w:p>
    <w:p>
      <w:r>
        <w:rPr>
          <w:b w:val="0"/>
          <w:color w:val="188038"/>
        </w:rPr>
        <w:t>AWS CodeBuild provides managed build environments, supports custom Docker images from Amazon ECR for build dependencies, and can store build output artifacts in an Amazon S3 bucket. This provides repeatable artifact builds without the operational overhead of administering EC2 instances, AMIs, or an Amazon EKS cluster.</w:t>
      </w:r>
    </w:p>
    <w:p>
      <w:r>
        <w:rPr>
          <w:b w:val="0"/>
          <w:color w:val="188038"/>
        </w:rPr>
        <w:t>Learn more: Build environment reference for AWS CodeBuild — https://docs.aws.amazon.com/codebuild/latest/userguide/build-env-ref.html · Create a build project in AWS CodeBuild — https://docs.aws.amazon.com/codebuild/latest/userguide/create-project.html</w:t>
      </w:r>
    </w:p>
    <w:p/>
    <w:p>
      <w:r>
        <w:rPr>
          <w:b w:val="0"/>
        </w:rPr>
        <w:t>192. A company has an AWS Organizations organization that includes workload accounts containing enterprise applications. The company centrally manages users from an operations account, and no users can be created in the workload accounts. The company recently added an operations team and needs to give its members administrator access to every workload account.</w:t>
      </w:r>
    </w:p>
    <w:p>
      <w:r>
        <w:rPr>
          <w:b w:val="0"/>
        </w:rPr>
        <w:t>Which combination of actions will provide this access? (Choose three.)</w:t>
      </w:r>
    </w:p>
    <w:p>
      <w:r>
        <w:rPr>
          <w:b w:val="0"/>
        </w:rPr>
        <w:t>A. Create a SysAdmin role in the operations account. Attach the AdministratorAccess policy to the role. Modify the trust relationship to allow the sts:AssumeRole action from the workload accounts.</w:t>
      </w:r>
    </w:p>
    <w:p>
      <w:r>
        <w:rPr>
          <w:b/>
          <w:color w:val="FF0000"/>
        </w:rPr>
        <w:t>B. Create a SysAdmin role in each workload account. Attach the AdministratorAccess policy to the role. Modify the trust relationship to allow the sts:AssumeRole action from the operations account.</w:t>
      </w:r>
    </w:p>
    <w:p>
      <w:r>
        <w:rPr>
          <w:b w:val="0"/>
        </w:rPr>
        <w:t>C. Create an Amazon Cognito identity pool in the operations account. Attach the SysAdmin role as an authenticated role.</w:t>
      </w:r>
    </w:p>
    <w:p>
      <w:r>
        <w:rPr>
          <w:b/>
          <w:color w:val="FF0000"/>
        </w:rPr>
        <w:t>D. In the operations account, create an IAM user for each operations team member.</w:t>
      </w:r>
    </w:p>
    <w:p>
      <w:r>
        <w:rPr>
          <w:b/>
          <w:color w:val="FF0000"/>
        </w:rPr>
        <w:t>E. In the operations account, create an IAM user group that is named SysAdmins. Add an IAM policy that allows the sts:AssumeRole action for the SysAdmin role in each workload account. Add all operations team members to the group.</w:t>
      </w:r>
    </w:p>
    <w:p>
      <w:r>
        <w:rPr>
          <w:b w:val="0"/>
        </w:rPr>
        <w:t>F. Create an Amazon Cognito user pool in the operations account. Create an Amazon Cognito user for each operations team member.</w:t>
      </w:r>
    </w:p>
    <w:p>
      <w:r>
        <w:rPr>
          <w:b w:val="0"/>
          <w:color w:val="188038"/>
        </w:rPr>
        <w:t xml:space="preserve">Explanation : </w:t>
      </w:r>
    </w:p>
    <w:p>
      <w:r>
        <w:rPr>
          <w:b w:val="0"/>
          <w:color w:val="188038"/>
        </w:rPr>
        <w:t>Answer: BDE</w:t>
      </w:r>
    </w:p>
    <w:p>
      <w:r>
        <w:rPr>
          <w:b w:val="0"/>
          <w:color w:val="188038"/>
        </w:rPr>
        <w:t>A cross-account IAM role must reside in each target workload account, have AdministratorAccess permissions, and trust principals from the operations account. Operations team members require IAM identities in the operations account, with a group policy granting sts:AssumeRole on each workload account’s SysAdmin role. This supplies temporary administrator credentials without creating users in workload accounts.</w:t>
      </w:r>
    </w:p>
    <w:p>
      <w:r>
        <w:rPr>
          <w:b w:val="0"/>
          <w:color w:val="188038"/>
        </w:rPr>
        <w:t>Learn more: Update a role trust policy — https://docs.aws.amazon.com/IAM/latest/UserGuide/id_roles_update-role-trust-policy.html · Accessing member accounts in an organization with AWS Organizations — https://docs.aws.amazon.com/organizations/latest/userguide/orgs_manage_accounts_access.html</w:t>
      </w:r>
    </w:p>
    <w:p/>
    <w:p>
      <w:r>
        <w:rPr>
          <w:b w:val="0"/>
        </w:rPr>
        <w:t>193. A company uses the AWS Cloud Development Kit (AWS CDK) to define its application. It uses a pipeline consisting of AWS CodePipeline and AWS CodeBuild to deploy the CDK application.</w:t>
      </w:r>
    </w:p>
    <w:p>
      <w:r>
        <w:rPr>
          <w:b w:val="0"/>
        </w:rPr>
        <w:t>The company wants to add unit tests to the pipeline to test various infrastructure components. It must ensure that deployment proceeds only when no unit test fails.</w:t>
      </w:r>
    </w:p>
    <w:p>
      <w:r>
        <w:rPr>
          <w:b w:val="0"/>
        </w:rPr>
        <w:t>Which combination of steps will enforce the testing requirement in the pipeline? (Choose two.)</w:t>
      </w:r>
    </w:p>
    <w:p>
      <w:r>
        <w:rPr>
          <w:b/>
          <w:color w:val="FF0000"/>
        </w:rPr>
        <w:t>A. Update the CodeBuild build phase commands to run the tests then to deploy the application. Set the OnFailure phase property to ABORT.</w:t>
      </w:r>
    </w:p>
    <w:p>
      <w:r>
        <w:rPr>
          <w:b w:val="0"/>
        </w:rPr>
        <w:t>B. Update the CodeBuild build phase commands to run the tests then to deploy the application. Add the --rollback true flag to the cdk deploy command.</w:t>
      </w:r>
    </w:p>
    <w:p>
      <w:r>
        <w:rPr>
          <w:b w:val="0"/>
        </w:rPr>
        <w:t>C. Update the CodeBuild build phase commands to run the tests then to deploy the application. Add the --require-approval any-change flag to the cdk deploy command.</w:t>
      </w:r>
    </w:p>
    <w:p>
      <w:r>
        <w:rPr>
          <w:b/>
          <w:color w:val="FF0000"/>
        </w:rPr>
        <w:t>D. Create a test that uses the AWS CDK assertions module. Use the template.hasResourceProperties assertion to test that resources have the expected properties.</w:t>
      </w:r>
    </w:p>
    <w:p>
      <w:r>
        <w:rPr>
          <w:b w:val="0"/>
        </w:rPr>
        <w:t>E. Create a test that uses the cdk diff command. Configure the test to fail if any resources have changed.</w:t>
      </w:r>
    </w:p>
    <w:p>
      <w:r>
        <w:rPr>
          <w:b w:val="0"/>
          <w:color w:val="188038"/>
        </w:rPr>
        <w:t xml:space="preserve">Explanation : </w:t>
      </w:r>
    </w:p>
    <w:p>
      <w:r>
        <w:rPr>
          <w:b w:val="0"/>
          <w:color w:val="188038"/>
        </w:rPr>
        <w:t>Answer: AD</w:t>
      </w:r>
    </w:p>
    <w:p>
      <w:r>
        <w:rPr>
          <w:b w:val="0"/>
          <w:color w:val="188038"/>
        </w:rPr>
        <w:t>AWS CDK’s assertions module supports unit testing of synthesized CloudFormation templates, and template.hasResourceProperties verifies that a resource of a specified type has the expected properties. CodeBuild’s on-failure: ABORT setting aborts the build phase when a test command fails, preventing the subsequent cdk deploy command from running.</w:t>
      </w:r>
    </w:p>
    <w:p>
      <w:r>
        <w:rPr>
          <w:b w:val="0"/>
          <w:color w:val="188038"/>
        </w:rPr>
        <w:t>Learn more: Build specification reference for CodeBuild — https://docs.aws.amazon.com/codebuild/latest/userguide/build-spec-ref.html · Test AWS CDK applications — https://docs.aws.amazon.com/cdk/v2/guide/testing.html</w:t>
      </w:r>
    </w:p>
    <w:p/>
    <w:p>
      <w:r>
        <w:rPr>
          <w:b w:val="0"/>
        </w:rPr>
        <w:t>194. A company’s development team uses AWS CloudFormation to deploy its application resources. The team must use CloudFormation for every environment change and cannot use the AWS Management Console or AWS CLI to make manual changes directly.</w:t>
      </w:r>
    </w:p>
    <w:p>
      <w:r>
        <w:rPr>
          <w:b w:val="0"/>
        </w:rPr>
        <w:t>The team accesses the environment by using a developer IAM role configured with the AdministratorAccess managed IAM policy. The company created a new CloudFormationDeployment IAM role with the following policy attached:</w:t>
      </w:r>
    </w:p>
    <w:p>
      <w:r>
        <w:rPr>
          <w:b w:val="0"/>
        </w:rPr>
        <w:t>!Question Image — https://cdn.examcademy.com/images/questions/1783866617075-jy9xh1wv.png</w:t>
      </w:r>
    </w:p>
    <w:p>
      <w:r>
        <w:rPr>
          <w:b w:val="0"/>
        </w:rPr>
        <w:t>The company must ensure that only CloudFormation can use the new role. The development team must not be able to make manual changes to deployed resources.</w:t>
      </w:r>
    </w:p>
    <w:p>
      <w:r>
        <w:rPr>
          <w:b w:val="0"/>
        </w:rPr>
        <w:t>Which combination of steps meets these requirements? (Choose three.)</w:t>
      </w:r>
    </w:p>
    <w:p>
      <w:r>
        <w:rPr>
          <w:b/>
          <w:color w:val="FF0000"/>
        </w:rPr>
        <w:t>A. Remove the AdministratorAccess policy. Assign the ReadOnlyAccess managed IAM policy to the developer role. Instruct the developers to use the CloudFormationDeployment role as a CloudFormation service role when the developers deploy new stacks.</w:t>
      </w:r>
    </w:p>
    <w:p>
      <w:r>
        <w:rPr>
          <w:b w:val="0"/>
        </w:rPr>
        <w:t>B. Update the trust policy of the CloudFormationDeployment role to allow the developer IAM role to assume the CloudFormationDeployment role.</w:t>
      </w:r>
    </w:p>
    <w:p>
      <w:r>
        <w:rPr>
          <w:b w:val="0"/>
        </w:rPr>
        <w:t>C. Configure the developer IAM role to be able to get and pass the CloudFormationDeployment role if iam:PassedToService equals . Configure the CloudFormationDeployment role to allow all cloudformation actions for all resources.</w:t>
      </w:r>
    </w:p>
    <w:p>
      <w:r>
        <w:rPr>
          <w:b/>
          <w:color w:val="FF0000"/>
        </w:rPr>
        <w:t>D. Update the trust policy of the CloudFormationDeployment role to allow the cloudformation.amazonaws.com AWS principal to perform the iam:AssumeRole action.</w:t>
      </w:r>
    </w:p>
    <w:p>
      <w:r>
        <w:rPr>
          <w:b w:val="0"/>
        </w:rPr>
        <w:t>E. Remove the AdministratorAccess policy. Assign the ReadOnlyAccess managed IAM policy to the developer role. Instruct the developers to assume the CloudFormationDeployment role when the developers deploy new stacks.</w:t>
      </w:r>
    </w:p>
    <w:p>
      <w:r>
        <w:rPr>
          <w:b/>
          <w:color w:val="FF0000"/>
        </w:rPr>
        <w:t>F. Add an IAM policy to the CloudFormationDeployment role to allow cloudformation:* on all resources. Add a policy that allows the iam:PassRole action for the ARN of the CloudFormationDeployment role if iam:PassedToService equals cloudformation.amazonaws.com.</w:t>
      </w:r>
    </w:p>
    <w:p>
      <w:r>
        <w:rPr>
          <w:b w:val="0"/>
          <w:color w:val="188038"/>
        </w:rPr>
        <w:t xml:space="preserve">Explanation : </w:t>
      </w:r>
    </w:p>
    <w:p>
      <w:r>
        <w:rPr>
          <w:b w:val="0"/>
          <w:color w:val="188038"/>
        </w:rPr>
        <w:t>Answer: ADF</w:t>
      </w:r>
    </w:p>
    <w:p>
      <w:r>
        <w:rPr>
          <w:b w:val="0"/>
          <w:color w:val="188038"/>
        </w:rPr>
        <w:t>A CloudFormation service role lets CloudFormation perform stack resource operations using the role’s permissions rather than the developer’s permissions. Developers must not retain AdministratorAccess, because it permits direct changes; they should use the deployment role only as the CloudFormation service role. The role trust policy must allow cloudformation.amazonaws.com to perform sts:AssumeRole, preventing developers from assuming it directly. The developer-facing permission to pass the role must be restricted to that role and conditioned on iam:PassedToService being cloudformation.amazonaws.com, so the role can be supplied only to CloudFormation.</w:t>
      </w:r>
    </w:p>
    <w:p>
      <w:r>
        <w:rPr>
          <w:b w:val="0"/>
          <w:color w:val="188038"/>
        </w:rPr>
        <w:t>Learn more: CloudFormation service role — https://docs.aws.amazon.com/AWSCloudFormation/latest/UserGuide/using-iam-servicerole.html · Service roles for CloudFormation — https://docs.aws.amazon.com/prescriptive-guidance/latest/least-privilege-cloudformation/service-roles-for-cloudformation.html</w:t>
      </w:r>
    </w:p>
    <w:p/>
    <w:p>
      <w:r>
        <w:rPr>
          <w:b w:val="0"/>
        </w:rPr>
        <w:t>195. A company has multiple accounts within an AWS Organizations organization. The company's SecOps team must receive an Amazon Simple Notification Service (Amazon SNS) notification if any account in the organization disables the Block Public Access feature on an Amazon S3 bucket. A DevOps engineer must implement this change without affecting the operation of any AWS accounts. The implementation must ensure that individual member accounts in the organization cannot disable the notification.</w:t>
      </w:r>
    </w:p>
    <w:p>
      <w:r>
        <w:rPr>
          <w:b w:val="0"/>
        </w:rPr>
        <w:t>Which solution satisfies these requirements?</w:t>
      </w:r>
    </w:p>
    <w:p>
      <w:r>
        <w:rPr>
          <w:b w:val="0"/>
        </w:rPr>
        <w:t>A. Designate an account to be the delegated Amazon GuardDuty administrator account. Turn on GuardDuty for all accounts across the organization. In the GuardDuty administrator account, create an SNS topic. Subscribe the SecOps team's email address to the SNS topic. In the same account, create an Amazon EventBridge rule that uses an event pattern for GuardDuty findings and a target of the SNS topic.</w:t>
      </w:r>
    </w:p>
    <w:p>
      <w:r>
        <w:rPr>
          <w:b w:val="0"/>
        </w:rPr>
        <w:t>B. Create an AWS CloudFormation template that creates an SNS topic and subscribes the SecOps team’s email address to the SNS topic. In the template, include an Amazon EventBridge rule that uses an event pattern of CloudTrail activity for s3:PutBucketPublicAccessBlock and a target of the SNS topic. Deploy the stack to every account in the organization by using CloudFormation StackSets.</w:t>
      </w:r>
    </w:p>
    <w:p>
      <w:r>
        <w:rPr>
          <w:b/>
          <w:color w:val="FF0000"/>
        </w:rPr>
        <w:t>C. Turn on AWS Config across the organization. In the delegated administrator account, create an SNS topic. Subscribe the SecOps team's email address to the SNS topic. Deploy a conformance pack that uses the s3-bucket-level-public-access-prohibited AWS Config managed rule in each account and uses an AWS Systems Manager document to publish an event to the SNS topic to notify the SecOps team.</w:t>
      </w:r>
    </w:p>
    <w:p>
      <w:r>
        <w:rPr>
          <w:b w:val="0"/>
        </w:rPr>
        <w:t>D. Turn on Amazon Inspector across the organization. In the Amazon Inspector delegated administrator account, create an SNS topic. Subscribe the SecOps team’s email address to the SNS topic. In the same account, create an Amazon EventBridge rule that uses an event pattern for public network exposure of the S3 bucket and publishes an event to the SNS topic to notify the SecOps team.</w:t>
      </w:r>
    </w:p>
    <w:p>
      <w:r>
        <w:rPr>
          <w:b w:val="0"/>
          <w:color w:val="188038"/>
        </w:rPr>
        <w:t xml:space="preserve">Explanation : </w:t>
      </w:r>
    </w:p>
    <w:p>
      <w:r>
        <w:rPr>
          <w:b w:val="0"/>
          <w:color w:val="188038"/>
        </w:rPr>
        <w:t>Answer: C</w:t>
      </w:r>
    </w:p>
    <w:p>
      <w:r>
        <w:rPr>
          <w:b w:val="0"/>
          <w:color w:val="188038"/>
        </w:rPr>
        <w:t>AWS Config can evaluate bucket-level Block Public Access settings with the s3-bucket-level-public-access-prohibited managed rule and can use an AWS Systems Manager Automation document as a remediation action to publish to Amazon SNS when a resource is noncompliant. An organization conformance pack centrally deploys the rule and remediation across member accounts; AWS Config organization conformance-pack APIs are available only to the management account or a delegated administrator, preventing member accounts from disabling that centrally managed control.</w:t>
      </w:r>
    </w:p>
    <w:p>
      <w:r>
        <w:rPr>
          <w:b w:val="0"/>
          <w:color w:val="188038"/>
        </w:rPr>
        <w:t>Learn more: AWS Config managed rule: s3-bucket-level-public-access-prohibited — https://docs.aws.amazon.com/config/latest/developerguide/s3-bucket-level-public-access-prohibited.html · Managing Conformance Packs for AWS Config Across all Accounts in Your Organization — https://docs.aws.amazon.com/config/latest/developerguide/conformance-pack-organization-apis.html</w:t>
      </w:r>
    </w:p>
    <w:p/>
    <w:p>
      <w:r>
        <w:rPr>
          <w:b w:val="0"/>
        </w:rPr>
        <w:t>196. A company runs an application in its AWS account. The application uses an Amazon S3 bucket to store objects that include sensitive information.</w:t>
      </w:r>
    </w:p>
    <w:p>
      <w:r>
        <w:rPr>
          <w:b w:val="0"/>
        </w:rPr>
        <w:t>The company must capture object-level S3 API calls, including calls that are rejected because they use invalid credentials.</w:t>
      </w:r>
    </w:p>
    <w:p>
      <w:r>
        <w:rPr>
          <w:b w:val="0"/>
        </w:rPr>
        <w:t>Which solution meets these requirements?</w:t>
      </w:r>
    </w:p>
    <w:p>
      <w:r>
        <w:rPr>
          <w:b w:val="0"/>
        </w:rPr>
        <w:t>A. Create an AWS CloudTrail trail in the account. Enable S3 data events logging. Configure the trail to log to Amazon CloudWatch.</w:t>
      </w:r>
    </w:p>
    <w:p>
      <w:r>
        <w:rPr>
          <w:b/>
          <w:color w:val="FF0000"/>
        </w:rPr>
        <w:t>B. Create a new S3 bucket. Configure access logging on the application's S3 bucket. Deliver the access logs to the new S3 bucket.</w:t>
      </w:r>
    </w:p>
    <w:p>
      <w:r>
        <w:rPr>
          <w:b w:val="0"/>
        </w:rPr>
        <w:t>C. Configure Amazon GuardDuty with S3 protection enabled for the account. Create an Amazon EventBridge rule that matches findings that are associated with the S3 bucket. Configure the rule to use an Amazon Simple Queue Service (Amazon SQS) queue as the target.</w:t>
      </w:r>
    </w:p>
    <w:p>
      <w:r>
        <w:rPr>
          <w:b w:val="0"/>
        </w:rPr>
        <w:t>D. Create an AWS CloudTrail trail and a new S3 bucket in the account. Configure the trail to log to the S3 new bucket.</w:t>
      </w:r>
    </w:p>
    <w:p>
      <w:r>
        <w:rPr>
          <w:b w:val="0"/>
          <w:color w:val="188038"/>
        </w:rPr>
        <w:t xml:space="preserve">Explanation : </w:t>
      </w:r>
    </w:p>
    <w:p>
      <w:r>
        <w:rPr>
          <w:b w:val="0"/>
          <w:color w:val="188038"/>
        </w:rPr>
        <w:t>Answer: B</w:t>
      </w:r>
    </w:p>
    <w:p>
      <w:r>
        <w:rPr>
          <w:b w:val="0"/>
          <w:color w:val="188038"/>
        </w:rPr>
        <w:t>Amazon S3 server access logging provides detailed records of requests made to a bucket and delivers them to a destination S3 bucket. AWS CloudTrail data events record object-level S3 operations, but CloudTrail does not deliver logs for requests that fail authentication because the provided credentials are invalid. Therefore, S3 server access logging is required for this condition.</w:t>
      </w:r>
    </w:p>
    <w:p>
      <w:r>
        <w:rPr>
          <w:b w:val="0"/>
          <w:color w:val="188038"/>
        </w:rPr>
        <w:t>Learn more: Logging options for Amazon S3 — https://docs.aws.amazon.com/AmazonS3/latest/userguide/logging-with-S3.html · Logging requests with server access logging — https://docs.aws.amazon.com/AmazonS3/latest/userguide/ServerLogs.html</w:t>
      </w:r>
    </w:p>
    <w:p/>
    <w:p>
      <w:r>
        <w:rPr>
          <w:b w:val="0"/>
        </w:rPr>
        <w:t>197. A DevOps engineer plans to use the AWS Cloud Development Kit (AWS CDK) to manage infrastructure as code (IaC) for a microservices-based application. The engineer must build reusable components for common infrastructure patterns and apply identical cost-allocation tags across the different microservices.</w:t>
      </w:r>
    </w:p>
    <w:p>
      <w:r>
        <w:rPr>
          <w:b w:val="0"/>
        </w:rPr>
        <w:t>Which solution meets these requirements?</w:t>
      </w:r>
    </w:p>
    <w:p>
      <w:r>
        <w:rPr>
          <w:b w:val="0"/>
        </w:rPr>
        <w:t>A. Create a custom CDK construct library that includes common infrastructure patterns. Create a CDK app. Use the TagManager class to add cost allocation tags to the whole app. Use the custom CDK construct library to write a higher-level construct that contains all the microservices. Deploy the microservices as a single CDK stack with environment-specific configurations</w:t>
      </w:r>
    </w:p>
    <w:p>
      <w:r>
        <w:rPr>
          <w:b/>
          <w:color w:val="FF0000"/>
        </w:rPr>
        <w:t>B. Create a custom CDK construct library that includes common infrastructure patterns. Create a CDK app. Use the Tags class to add cost allocation tags to the whole app. Use the custom CDK construct library to write higher-level constructs for each microservice. Deploy the microservices as separate CDK stacks with environment-specific configurations.</w:t>
      </w:r>
    </w:p>
    <w:p>
      <w:r>
        <w:rPr>
          <w:b w:val="0"/>
        </w:rPr>
        <w:t>C. Create AWS Service Catalog products that contain common infrastructure components. Create a CDK app. Use the TagManager class to add cost allocation tags to the whole app. Use the Service Catalog products to write a higher-level construct that contains all the microservices. Deploy the microservices as a single CDK stack with environment-specific configurations.</w:t>
      </w:r>
    </w:p>
    <w:p>
      <w:r>
        <w:rPr>
          <w:b w:val="0"/>
        </w:rPr>
        <w:t>D. Create AWS Service Catalog products that contain common infrastructure components. Create a CDK app. Use the Tags class to add cost allocation tags to the whole app. Use the Service Catalog products to write higher-level constructs for each microservice. Deploy the microservices as separate CDK stacks with environment-specific configurations.</w:t>
      </w:r>
    </w:p>
    <w:p>
      <w:r>
        <w:rPr>
          <w:b w:val="0"/>
          <w:color w:val="188038"/>
        </w:rPr>
        <w:t xml:space="preserve">Explanation : </w:t>
      </w:r>
    </w:p>
    <w:p>
      <w:r>
        <w:rPr>
          <w:b w:val="0"/>
          <w:color w:val="188038"/>
        </w:rPr>
        <w:t>Answer: B</w:t>
      </w:r>
    </w:p>
    <w:p>
      <w:r>
        <w:rPr>
          <w:b w:val="0"/>
          <w:color w:val="188038"/>
        </w:rPr>
        <w:t>AWS CDK constructs are reusable, composable infrastructure components and can be packaged in a custom construct library. Tags.of(app).add() applies a tag throughout the app’s construct scope to taggable child resources, making it suitable for consistent cost-allocation tags. Higher-level constructs can model each microservice, while separate CDK stacks provide independent deployment units for those services.</w:t>
      </w:r>
    </w:p>
    <w:p>
      <w:r>
        <w:rPr>
          <w:b w:val="0"/>
          <w:color w:val="188038"/>
        </w:rPr>
        <w:t>Learn more: Tags and the AWS CDK — https://docs.aws.amazon.com/cdk/v2/guide/tagging.html · AWS CDK Constructs — https://docs.aws.amazon.com/cdk/v2/guide/constructs.html</w:t>
      </w:r>
    </w:p>
    <w:p/>
    <w:p>
      <w:r>
        <w:rPr>
          <w:b w:val="0"/>
        </w:rPr>
        <w:t>198. A company hosts a web application on Amazon EC2 instances and is deploying the application across multiple AWS Regions.</w:t>
      </w:r>
    </w:p>
    <w:p>
      <w:r>
        <w:rPr>
          <w:b w:val="0"/>
        </w:rPr>
        <w:t>The application includes dynamic content, such as WebSocket-based, real-time product updates. The company uses Amazon Route 53 to manage all DNS records.</w:t>
      </w:r>
    </w:p>
    <w:p>
      <w:r>
        <w:rPr>
          <w:b w:val="0"/>
        </w:rPr>
        <w:t>Which solution provides multi-Region access to the application with the least latency?</w:t>
      </w:r>
    </w:p>
    <w:p>
      <w:r>
        <w:rPr>
          <w:b w:val="0"/>
        </w:rPr>
        <w:t>A. Deploy an Application Load Balancer (ALB) in front of the EC2 instances in each Region. Create a Route 53 A record with a latency-based routing policy. Add IP addresses of the ALBs as the value of the record.</w:t>
      </w:r>
    </w:p>
    <w:p>
      <w:r>
        <w:rPr>
          <w:b w:val="0"/>
        </w:rPr>
        <w:t>B. Deploy an Application Load Balancer (ALB) in front of the EC2 instances in each Region. Deploy an Amazon CloudFront distribution with an origin group that contains the ALBs as origins. Create a Route 53 alias record that points to the CloudFront distribution's DNS address.</w:t>
      </w:r>
    </w:p>
    <w:p>
      <w:r>
        <w:rPr>
          <w:b w:val="0"/>
        </w:rPr>
        <w:t>C. Deploy a Network Load Balancer (NLB) in front of the EC2 instances in each Region. Create a Route 53 A record with a multivalue answer routing policy. Add IP addresses of the NLBs as the value of the record.</w:t>
      </w:r>
    </w:p>
    <w:p>
      <w:r>
        <w:rPr>
          <w:b/>
          <w:color w:val="FF0000"/>
        </w:rPr>
        <w:t>D. Deploy a Network Load Balancer (NLB) in front of the EC2 instances in each Region. Deploy an AWS Global Accelerator standard accelerator with an endpoint group for each NLB. Create a Route 53 alias record that points to the accelerator's DNS address.</w:t>
      </w:r>
    </w:p>
    <w:p>
      <w:r>
        <w:rPr>
          <w:b w:val="0"/>
          <w:color w:val="188038"/>
        </w:rPr>
        <w:t xml:space="preserve">Explanation : </w:t>
      </w:r>
    </w:p>
    <w:p>
      <w:r>
        <w:rPr>
          <w:b w:val="0"/>
          <w:color w:val="188038"/>
        </w:rPr>
        <w:t>Answer: D</w:t>
      </w:r>
    </w:p>
    <w:p>
      <w:r>
        <w:rPr>
          <w:b w:val="0"/>
          <w:color w:val="188038"/>
        </w:rPr>
        <w:t>AWS Global Accelerator provides anycast static IP entry points at AWS edge locations and routes TCP traffic over the AWS global network to the optimal healthy regional endpoint. A standard accelerator supports Network Load Balancers as endpoints, making it suitable for low-latency, dynamic WebSocket traffic across multiple Regions. CloudFront origin groups provide primary/secondary origin failover rather than latency-based distribution among regional origins.</w:t>
      </w:r>
    </w:p>
    <w:p>
      <w:r>
        <w:rPr>
          <w:b w:val="0"/>
          <w:color w:val="188038"/>
        </w:rPr>
        <w:t>Learn more: How AWS Global Accelerator works — https://docs.aws.amazon.com/global-accelerator/latest/dg/introduction-how-it-works.html · Endpoints for standard accelerators in AWS Global Accelerator — https://docs.aws.amazon.com/global-accelerator/latest/dg/about-endpoints.html</w:t>
      </w:r>
    </w:p>
    <w:p/>
    <w:p>
      <w:r>
        <w:rPr>
          <w:b w:val="0"/>
        </w:rPr>
        <w:t>199. A software team uses AWS CodePipeline to automate the release pipeline for its Java application. The pipeline has a source stage, followed by a build stage, followed by a deploy stage. Each stage includes one action with a runOrder value of 1.</w:t>
      </w:r>
    </w:p>
    <w:p>
      <w:r>
        <w:rPr>
          <w:b w:val="0"/>
        </w:rPr>
        <w:t>The team wants to incorporate unit testing into the current release pipeline. The solution must deploy only code changes that pass every unit test.</w:t>
      </w:r>
    </w:p>
    <w:p>
      <w:r>
        <w:rPr>
          <w:b w:val="0"/>
        </w:rPr>
        <w:t>Which solution meets these requirements?</w:t>
      </w:r>
    </w:p>
    <w:p>
      <w:r>
        <w:rPr>
          <w:b w:val="0"/>
        </w:rPr>
        <w:t>A. Modify the build stage. Add a test action that has a runOrder value of 1. Use AWS CodeDeploy as the action provider to run unit tests.</w:t>
      </w:r>
    </w:p>
    <w:p>
      <w:r>
        <w:rPr>
          <w:b/>
          <w:color w:val="FF0000"/>
        </w:rPr>
        <w:t>B. Modify the build stage. Add a test action that has a runOrder value of 2. Use AWS CodeBuild as the action provider to run unit tests.</w:t>
      </w:r>
    </w:p>
    <w:p>
      <w:r>
        <w:rPr>
          <w:b w:val="0"/>
        </w:rPr>
        <w:t>C. Modify the deploy stage. Add a test action that has a runOrder value of 1. Use AWS CodeDeploy as the action provider to run unit tests.</w:t>
      </w:r>
    </w:p>
    <w:p>
      <w:r>
        <w:rPr>
          <w:b w:val="0"/>
        </w:rPr>
        <w:t>D. Modify the deploy stage. Add a test action that has a runOrder value of 2. Use AWS CodeBuild as the action provider to run unit tests.</w:t>
      </w:r>
    </w:p>
    <w:p>
      <w:r>
        <w:rPr>
          <w:b w:val="0"/>
          <w:color w:val="188038"/>
        </w:rPr>
        <w:t xml:space="preserve">Explanation : </w:t>
      </w:r>
    </w:p>
    <w:p>
      <w:r>
        <w:rPr>
          <w:b w:val="0"/>
          <w:color w:val="188038"/>
        </w:rPr>
        <w:t>Answer: B</w:t>
      </w:r>
    </w:p>
    <w:p>
      <w:r>
        <w:rPr>
          <w:b w:val="0"/>
          <w:color w:val="188038"/>
        </w:rPr>
        <w:t>AWS CodeBuild supports CodePipeline Test actions and runs the test commands defined for the build project. Adding that test action to the build stage with runOrder 2 causes it to run after the existing build action (runOrder 1); the pipeline cannot advance to the deploy stage unless the test action succeeds. AWS CodeDeploy is a Deploy action provider, not a Test action provider.</w:t>
      </w:r>
    </w:p>
    <w:p>
      <w:r>
        <w:rPr>
          <w:b w:val="0"/>
          <w:color w:val="188038"/>
        </w:rPr>
        <w:t>Learn more: AWS CodeBuild build and test action reference — https://docs.aws.amazon.com/codepipeline/latest/userguide/action-reference-CodeBuild.html · Action declaration - AWS CodePipeline — https://docs.aws.amazon.com/codepipeline/latest/userguide/action-requirements.html</w:t>
      </w:r>
    </w:p>
    <w:p/>
    <w:p>
      <w:r>
        <w:rPr>
          <w:b w:val="0"/>
        </w:rPr>
        <w:t>200. A company has recently deployed its web application on AWS. The company is preparing for a large-scale sales event and must ensure the web application can scale to satisfy demand.</w:t>
      </w:r>
    </w:p>
    <w:p>
      <w:r>
        <w:rPr>
          <w:b w:val="0"/>
        </w:rPr>
        <w:t>The application's frontend infrastructure includes an Amazon CloudFront distribution with an Amazon S3 bucket as its origin. The backend infrastructure includes an Amazon API Gateway API, several AWS Lambda functions, and an Amazon Aurora DB cluster.</w:t>
      </w:r>
    </w:p>
    <w:p>
      <w:r>
        <w:rPr>
          <w:b w:val="0"/>
        </w:rPr>
        <w:t>The company's DevOps engineer performs a load test and determines that the Lambda functions can fulfill the peak number of requests. However, the DevOps engineer observes request latency during the initial burst of requests. Most requests to the Lambda functions generate database queries. Establishing database connections accounts for a large portion of invocation time.</w:t>
      </w:r>
    </w:p>
    <w:p>
      <w:r>
        <w:rPr>
          <w:b w:val="0"/>
        </w:rPr>
        <w:t>Which combination of steps will provide the required scalability? (Choose three.)</w:t>
      </w:r>
    </w:p>
    <w:p>
      <w:r>
        <w:rPr>
          <w:b w:val="0"/>
        </w:rPr>
        <w:t>A. Configure a higher reserved concurrency for the Lambda functions.</w:t>
      </w:r>
    </w:p>
    <w:p>
      <w:r>
        <w:rPr>
          <w:b/>
          <w:color w:val="FF0000"/>
        </w:rPr>
        <w:t>B. Configure a higher provisioned concurrency for the Lambda functions.</w:t>
      </w:r>
    </w:p>
    <w:p>
      <w:r>
        <w:rPr>
          <w:b/>
          <w:color w:val="FF0000"/>
        </w:rPr>
        <w:t>C. Convert the DB cluster to an Aurora global database. Add additional Aurora Replicas in AWS Regions based on the locations of the company's customers.</w:t>
      </w:r>
    </w:p>
    <w:p>
      <w:r>
        <w:rPr>
          <w:b w:val="0"/>
        </w:rPr>
        <w:t>D. Refactor the Lambda functions. Move the code blocks that initialize database connections into the function handlers.</w:t>
      </w:r>
    </w:p>
    <w:p>
      <w:r>
        <w:rPr>
          <w:b/>
          <w:color w:val="FF0000"/>
        </w:rPr>
        <w:t>F. Use Amazon RDS Proxy to create a proxy for the Aurora database. Update the Lambda functions to use the proxy endpoints for database connections.</w:t>
      </w:r>
    </w:p>
    <w:p>
      <w:r>
        <w:rPr>
          <w:b w:val="0"/>
          <w:color w:val="188038"/>
        </w:rPr>
        <w:t xml:space="preserve">Explanation : </w:t>
      </w:r>
    </w:p>
    <w:p>
      <w:r>
        <w:rPr>
          <w:b w:val="0"/>
          <w:color w:val="188038"/>
        </w:rPr>
        <w:t>Answer: BCF</w:t>
      </w:r>
    </w:p>
    <w:p>
      <w:r>
        <w:rPr>
          <w:b w:val="0"/>
          <w:color w:val="188038"/>
        </w:rPr>
        <w:t>AWS Lambda provisioned concurrency keeps a configured number of execution environments pre-initialized and ready to respond, reducing cold-start latency during an initial request burst. Amazon RDS Proxy pools and manages shared database connections, allowing Lambda to reach high concurrency without repeatedly creating connections or exhausting Aurora connections. An Aurora Global Database with Aurora Replicas in customer Regions supplies local-latency read capacity and lets each secondary cluster scale its read workload independently.</w:t>
      </w:r>
    </w:p>
    <w:p>
      <w:r>
        <w:rPr>
          <w:b w:val="0"/>
          <w:color w:val="188038"/>
        </w:rPr>
        <w:t>Learn more: Configuring reserved concurrency for a function — AWS Lambda — https://docs.aws.amazon.com/lambda/latest/dg/configuration-concurrency.html · Using AWS Lambda with Amazon RDS — https://docs.aws.amazon.com/lambda/latest/dg/services-rds.html</w:t>
      </w:r>
    </w:p>
    <w:p/>
    <w:p>
      <w:r>
        <w:rPr>
          <w:b w:val="0"/>
        </w:rPr>
        <w:t>201. A company policy requires every Amazon EC2 instance to be launched from an AMI produced by the company’s security team. Each month, the security team emails all development teams a message containing the newest approved AMIs.</w:t>
      </w:r>
    </w:p>
    <w:p>
      <w:r>
        <w:rPr>
          <w:b w:val="0"/>
        </w:rPr>
        <w:t>The development teams deploy their applications with AWS CloudFormation. When developers launch a new service, they must search their email for the latest AMIs sent by the security department. A DevOps engineer wants to automate the process by which the security team provides AMI IDs to the development teams.</w:t>
      </w:r>
    </w:p>
    <w:p>
      <w:r>
        <w:rPr>
          <w:b w:val="0"/>
        </w:rPr>
        <w:t>What is the MOST scalable solution that satisfies these requirements?</w:t>
      </w:r>
    </w:p>
    <w:p>
      <w:r>
        <w:rPr>
          <w:b w:val="0"/>
        </w:rPr>
        <w:t>A. Direct the security team to use CloudFormation to create new versions of the AMIs and to list the AMI ARNs in an encrypted Amazon S3 object as part of the stack’s Outputs section. Instruct the developers to use a cross-stack reference to load the encrypted S3 object and obtain the most recent AMI ARNs.</w:t>
      </w:r>
    </w:p>
    <w:p>
      <w:r>
        <w:rPr>
          <w:b w:val="0"/>
        </w:rPr>
        <w:t>B. Direct the security team to use a CloudFormation stack to create an AWS CodePipeline pipeline that builds new AMIs and places the latest AMI ARNs in an encrypted Amazon S3 object as part of the pipeline output. Instruct the developers to use a cross-stack reference within their own CloudFormation template to obtain the S3 object location and the most recent AMI ARNs.</w:t>
      </w:r>
    </w:p>
    <w:p>
      <w:r>
        <w:rPr>
          <w:b/>
          <w:color w:val="FF0000"/>
        </w:rPr>
        <w:t>C. Direct the security team to use Amazon EC2 Image Builder to create new AMIs and to place the AMI ARNs as parameters in AWS Systems Manager Parameter Store. Instruct the developers to specify a parameter of type SSM in their CloudFormation stack to obtain the most recent AMI ARNs from Parameter Store.</w:t>
      </w:r>
    </w:p>
    <w:p>
      <w:r>
        <w:rPr>
          <w:b w:val="0"/>
        </w:rPr>
        <w:t>D. Direct the security team to use Amazon EC2 Image Builder to create new AMIs and to create an Amazon Simple Notification Service (Amazon SNS) topic so that every development team can receive notifications. When the development teams receive a notification, instruct them to write an AWS Lambda function that will update their CloudFormation stack with the most recent AMI ARNs.</w:t>
      </w:r>
    </w:p>
    <w:p>
      <w:r>
        <w:rPr>
          <w:b w:val="0"/>
          <w:color w:val="188038"/>
        </w:rPr>
        <w:t xml:space="preserve">Explanation : </w:t>
      </w:r>
    </w:p>
    <w:p>
      <w:r>
        <w:rPr>
          <w:b w:val="0"/>
          <w:color w:val="188038"/>
        </w:rPr>
        <w:t>Answer: C</w:t>
      </w:r>
    </w:p>
    <w:p>
      <w:r>
        <w:rPr>
          <w:b w:val="0"/>
          <w:color w:val="188038"/>
        </w:rPr>
        <w:t>Amazon EC2 Image Builder can produce the approved AMIs, while AWS Systems Manager Parameter Store provides a centralized, versioned location for the current approved AMI ID. CloudFormation supports Systems Manager parameter types, including AWS::SSM::Parameter::Value&lt;AWS::EC2::Image::Id&gt;, and retrieves the latest parameter value for stack use. This lets all development teams consistently consume the approved AMI without manual email lookup or team-specific update automation.</w:t>
      </w:r>
    </w:p>
    <w:p>
      <w:r>
        <w:rPr>
          <w:b w:val="0"/>
          <w:color w:val="188038"/>
        </w:rPr>
        <w:t>Learn more: Specify existing resources at runtime with CloudFormation-supplied parameter types — https://docs.aws.amazon.com/AWSCloudFormation/latest/UserGuide/cloudformation-supplied-parameter-types.html · AWS Systems Manager Parameter Store — https://docs.aws.amazon.com/systems-manager/latest/userguide/systems-manager-parameter-store.html</w:t>
      </w:r>
    </w:p>
    <w:p/>
    <w:p>
      <w:r>
        <w:rPr>
          <w:b w:val="0"/>
        </w:rPr>
        <w:t>202. A DevOps team supports an application running on a large number of Amazon EC2 instances in an Auto Scaling group. The DevOps team deploys the EC2 instances by using AWS CloudFormation. The application recently had an issue: one instance returned errors for a large percentage of requests. The EC2 instance was reported healthy by both Amazon EC2 and Elastic Load Balancing health checks.</w:t>
      </w:r>
    </w:p>
    <w:p>
      <w:r>
        <w:rPr>
          <w:b w:val="0"/>
        </w:rPr>
        <w:t>The DevOps team collects application logs in Amazon CloudWatch by using the embedded metric format. The team needs to receive an alert when any EC2 instance is responsible for more than half of all errors.</w:t>
      </w:r>
    </w:p>
    <w:p>
      <w:r>
        <w:rPr>
          <w:b w:val="0"/>
        </w:rPr>
        <w:t>Which combination of steps meets these requirements with the LEAST operational overhead? (Choose two.)</w:t>
      </w:r>
    </w:p>
    <w:p>
      <w:r>
        <w:rPr>
          <w:b/>
          <w:color w:val="FF0000"/>
        </w:rPr>
        <w:t>A. Create a CloudWatch Contributor Insights rule that groups logs from the CloudWatch application logs based on instance ID and errors.</w:t>
      </w:r>
    </w:p>
    <w:p>
      <w:r>
        <w:rPr>
          <w:b w:val="0"/>
        </w:rPr>
        <w:t>B. Create a resource group in AWS Resource Groups. Use the CloudFormation stack to group the resources for the application. Add the application to CloudWatch Application Insights. Use the resource group to identify the application.</w:t>
      </w:r>
    </w:p>
    <w:p>
      <w:r>
        <w:rPr>
          <w:b w:val="0"/>
        </w:rPr>
        <w:t>C. Create a metric filter for the application logs to count the occurrence of the term "Error.'' Create a CloudWatch alarm that uses the METRIC_COUNT function to determine whether errors have occurred. Configure the CloudWatch alarm to send a notification to an Amazon Simple Notification Service (Amazon SNS) topic to notify the DevOps team.</w:t>
      </w:r>
    </w:p>
    <w:p>
      <w:r>
        <w:rPr>
          <w:b/>
          <w:color w:val="FF0000"/>
        </w:rPr>
        <w:t>D. Create a CloudWatch alarm that uses the INSIGHT_RULE_METRIC function to determine whether a specific instance is responsible for more than half of all errors reported by EC2 instances. Configure the CloudWatch alarm to send a notification to an Amazon Simple Notification Service (Amazon SNS) topic to notify the DevOps team.</w:t>
      </w:r>
    </w:p>
    <w:p>
      <w:r>
        <w:rPr>
          <w:b w:val="0"/>
        </w:rPr>
        <w:t>E. Create a CloudWatch subscription filter for the application logs that filters for errors and invokes an AWS Lambda function. Configure the Lambda function to send the instance ID and error and in a notification to an Amazon Simple Notification Service (Amazon SNS) topic to notify the DevOps team.</w:t>
      </w:r>
    </w:p>
    <w:p>
      <w:r>
        <w:rPr>
          <w:b w:val="0"/>
          <w:color w:val="188038"/>
        </w:rPr>
        <w:t xml:space="preserve">Explanation : </w:t>
      </w:r>
    </w:p>
    <w:p>
      <w:r>
        <w:rPr>
          <w:b w:val="0"/>
          <w:color w:val="188038"/>
        </w:rPr>
        <w:t>Answer: AD</w:t>
      </w:r>
    </w:p>
    <w:p>
      <w:r>
        <w:rPr>
          <w:b w:val="0"/>
          <w:color w:val="188038"/>
        </w:rPr>
        <w:t>Amazon CloudWatch Contributor Insights can evaluate CloudWatch Logs, filter error events, and use instance ID as the contributor key, producing per-instance error counts. Its INSIGHT_RULE_METRIC metrics provide both the highest contributor value and the total across contributors, so a CloudWatch metric-math alarm can trigger when the leading instance accounts for more than 50% of errors and send the notification through Amazon SNS.</w:t>
      </w:r>
    </w:p>
    <w:p>
      <w:r>
        <w:rPr>
          <w:b w:val="0"/>
          <w:color w:val="188038"/>
        </w:rPr>
        <w:t>Learn more: Create a Contributor Insights rule in CloudWatch — https://docs.aws.amazon.com/AmazonCloudWatch/latest/monitoring/ContributorInsights-CreateRule.html · Graphing metrics generated by rules in CloudWatch — https://docs.aws.amazon.com/AmazonCloudWatch/latest/monitoring/ContributorInsights-GraphReportData.html</w:t>
      </w:r>
    </w:p>
    <w:p/>
    <w:p>
      <w:r>
        <w:rPr>
          <w:b w:val="0"/>
        </w:rPr>
        <w:t>203. A company runs a stateless web application deployed on Amazon EC2 instances. The EC2 instances are in a target group behind an Application Load Balancer (ALB). Amazon Route 53 manages the application's domain.</w:t>
      </w:r>
    </w:p>
    <w:p>
      <w:r>
        <w:rPr>
          <w:b w:val="0"/>
        </w:rPr>
        <w:t>The company updates the application UI and creates a beta version of the application. The company needs to test the beta version with 10% of its traffic.</w:t>
      </w:r>
    </w:p>
    <w:p>
      <w:r>
        <w:rPr>
          <w:b w:val="0"/>
        </w:rPr>
        <w:t>Which solution meets these requirements with the LEAST number of configuration changes?</w:t>
      </w:r>
    </w:p>
    <w:p>
      <w:r>
        <w:rPr>
          <w:b w:val="0"/>
        </w:rPr>
        <w:t>A. Deploy the beta version to new EC2 instances in a new target group. Associate the new target group with a new ALB. Update the existing Route 53 record to use a weighted routing policy. Add a new Route 53 record that points to the new ALB with the same routing policy. Assign a weight of 90 to the existing record. Assign a weight of 10 to the new record.</w:t>
      </w:r>
    </w:p>
    <w:p>
      <w:r>
        <w:rPr>
          <w:b/>
          <w:color w:val="FF0000"/>
        </w:rPr>
        <w:t>B. Deploy the beta version to new EC2 instances in a new target group. Associate the new target group with the same ALB listener rule. Assign a weight of 90 to the existing target group. Assign a weight of 10 to the new target group.</w:t>
      </w:r>
    </w:p>
    <w:p>
      <w:r>
        <w:rPr>
          <w:b w:val="0"/>
        </w:rPr>
        <w:t>C. Refactor the application to implement a feature flag for the beta version by using AWS AppConfig. Use the feature flag to enable the beta version for 10% of the EC2 instances.</w:t>
      </w:r>
    </w:p>
    <w:p>
      <w:r>
        <w:rPr>
          <w:b w:val="0"/>
        </w:rPr>
        <w:t>D. Containerize and deploy the application on Amazon Elastic Container Service (Amazon ECS). Use AWS CodeDeploy to deploy the beta version by using the CodeDeployDefault.ECSCanary10Percent15Minutes deployment configuration.</w:t>
      </w:r>
    </w:p>
    <w:p>
      <w:r>
        <w:rPr>
          <w:b w:val="0"/>
          <w:color w:val="188038"/>
        </w:rPr>
        <w:t xml:space="preserve">Explanation : </w:t>
      </w:r>
    </w:p>
    <w:p>
      <w:r>
        <w:rPr>
          <w:b w:val="0"/>
          <w:color w:val="188038"/>
        </w:rPr>
        <w:t>Answer: B</w:t>
      </w:r>
    </w:p>
    <w:p>
      <w:r>
        <w:rPr>
          <w:b w:val="0"/>
          <w:color w:val="188038"/>
        </w:rPr>
        <w:t>An Application Load Balancer listener rule can use a forward action with multiple target groups and relative weights. Setting the existing target group to 90 and the beta target group to 10 directs approximately 90% and 10% of matching requests, respectively, while retaining the existing ALB and Route 53 configuration.</w:t>
      </w:r>
    </w:p>
    <w:p>
      <w:r>
        <w:rPr>
          <w:b w:val="0"/>
          <w:color w:val="188038"/>
        </w:rPr>
        <w:t>Learn more: Action types for listener rules - Elastic Load Balancing — https://docs.aws.amazon.com/elasticloadbalancing/latest/application/rule-action-types.html</w:t>
      </w:r>
    </w:p>
    <w:p/>
    <w:p>
      <w:r>
        <w:rPr>
          <w:b w:val="0"/>
        </w:rPr>
        <w:t>204. A DevOps engineer used AWS Control Tower to deploy multiple AWS accounts for separate business, technical, and administrative units within a company. A security team requires the DevOps engineer to automate AWS Control Tower guardrails across the company. The guardrails must apply to every account in an OU in the company’s AWS Organizations organization.</w:t>
      </w:r>
    </w:p>
    <w:p>
      <w:r>
        <w:rPr>
          <w:b w:val="0"/>
        </w:rPr>
        <w:t>The security team requires a solution with version control that can be reviewed and rolled back when needed. The team will manage the solution from its own OU. It wants to restrict the permitted guardrail types and allow only new guardrails approved by the security team.</w:t>
      </w:r>
    </w:p>
    <w:p>
      <w:r>
        <w:rPr>
          <w:b w:val="0"/>
        </w:rPr>
        <w:t>Which solution meets these requirements with the MOST operational efficiency?</w:t>
      </w:r>
    </w:p>
    <w:p>
      <w:r>
        <w:rPr>
          <w:b w:val="0"/>
        </w:rPr>
        <w:t>A. Create individual AWS CloudFormation templates that align to a guardrail. Store the templates in an AWS CodeCommit repository. Create an AWS::ControlTower::EnableControl logical resource in the template for each OU in the organization. Configure an AWS Code Build project that an Amazon EventBridge rule will invoke for the security team's AWS CodeCommit changes.</w:t>
      </w:r>
    </w:p>
    <w:p>
      <w:r>
        <w:rPr>
          <w:b w:val="0"/>
        </w:rPr>
        <w:t>B. Create individual AWS CloudFormation templates that align to a guardrail. Store the templates in an AWS CodeCommit repository. Create an AWS::ControlTower::EnableControl logical resource in the template for each account in the organization. Configure an AWS CodePipeline pipeline in the security team's account. Advise the security team to invoke the pipeline and provide these parameters when starting the pipeline.</w:t>
      </w:r>
    </w:p>
    <w:p>
      <w:r>
        <w:rPr>
          <w:b/>
          <w:color w:val="FF0000"/>
        </w:rPr>
        <w:t>C. Create individual AWS CloudFormation templates that align to a guardrail. Store the templates in an AWS CodeCommit repository. Create an AWS::ControlTower::EnableControl logical resource in the template for each OU in the organization. Configure an AWS CodePipeline pipeline in the security team's account that an Amazon EventBridge rule will invoke for the security team's CodeCommit changes.</w:t>
      </w:r>
    </w:p>
    <w:p>
      <w:r>
        <w:rPr>
          <w:b w:val="0"/>
        </w:rPr>
        <w:t>D. Configure an AWS CodePipeline pipeline in the security team's account that an Amazon EventBridge rule will invoke for PutObject events to an Amazon S3 bucket. Create individual AWS CloudFormation templates that align to a guardrail. Store the templates in the S3 bucket. Create an AWS::ControlTower::EnableControl logical resource in the template for each OU in the organization.</w:t>
      </w:r>
    </w:p>
    <w:p>
      <w:r>
        <w:rPr>
          <w:b w:val="0"/>
          <w:color w:val="188038"/>
        </w:rPr>
        <w:t xml:space="preserve">Explanation : </w:t>
      </w:r>
    </w:p>
    <w:p>
      <w:r>
        <w:rPr>
          <w:b w:val="0"/>
          <w:color w:val="188038"/>
        </w:rPr>
        <w:t>Answer: C</w:t>
      </w:r>
    </w:p>
    <w:p>
      <w:r>
        <w:rPr>
          <w:b w:val="0"/>
          <w:color w:val="188038"/>
        </w:rPr>
        <w:t>An AWS Control Tower enabled control targets an organizational unit and applies its resources to that OU and the accounts it contains. CloudFormation templates stored in CodeCommit support controlled, reviewable, versioned changes, while CodePipeline can automatically deploy approved changes when an EventBridge rule detects CodeCommit updates. Keeping the repository and pipeline under the security team’s control restricts deployed controls to security-approved templates.</w:t>
      </w:r>
    </w:p>
    <w:p>
      <w:r>
        <w:rPr>
          <w:b w:val="0"/>
          <w:color w:val="188038"/>
        </w:rPr>
        <w:t>Learn more: AWS::ControlTower::EnabledControl - AWS CloudFormation — https://docs.aws.amazon.com/AWSCloudFormation/latest/TemplateReference/aws-resource-controltower-enabledcontrol.html · CodeCommit source actions and EventBridge - AWS CodePipeline — https://docs.aws.amazon.com/codepipeline/latest/userguide/triggering.html</w:t>
      </w:r>
    </w:p>
    <w:p/>
    <w:p>
      <w:r>
        <w:rPr>
          <w:b w:val="0"/>
        </w:rPr>
        <w:t>205. A DevOps team supports an application running in an Amazon Elastic Container Service (Amazon ECS) cluster behind an Application Load Balancer (ALB). The team currently uses AWS CodeDeploy to deploy the application with a blue/green all-at-once strategy. Recently, the team had to roll back a deployment because a new application version dramatically increased request response times.</w:t>
      </w:r>
    </w:p>
    <w:p>
      <w:r>
        <w:rPr>
          <w:b w:val="0"/>
        </w:rPr>
        <w:t>The DevOps team needs to use a deployment strategy that lets the team monitor a new application version before shifting all traffic to it. If a new application version increases response times, the deployment must be rolled back as quickly as possible.</w:t>
      </w:r>
    </w:p>
    <w:p>
      <w:r>
        <w:rPr>
          <w:b w:val="0"/>
        </w:rPr>
        <w:t>Which combination of steps will meet these requirements? (Choose two.)</w:t>
      </w:r>
    </w:p>
    <w:p>
      <w:r>
        <w:rPr>
          <w:b/>
          <w:color w:val="FF0000"/>
        </w:rPr>
        <w:t>A. Modify the CodeDeploy deployment to use the CodeDeployDefault.ECSCanary10Percent5Minutes configuration.</w:t>
      </w:r>
    </w:p>
    <w:p>
      <w:r>
        <w:rPr>
          <w:b w:val="0"/>
        </w:rPr>
        <w:t>B. Modify the CodeDeploy deployment to use the CodeDeployDefault.ECSLinear10PercentEvery3Minutes configuration.</w:t>
      </w:r>
    </w:p>
    <w:p>
      <w:r>
        <w:rPr>
          <w:b w:val="0"/>
        </w:rPr>
        <w:t>C. Create an Amazon CloudWatch alarm to monitor the UnHealthyHostCount metric for the ALB. Set the alarm to activate if the metric is higher than the desired value. Associate the alarm with the CodeDeploy deployment group. Modify the deployment group to roll back when a deployment fails.</w:t>
      </w:r>
    </w:p>
    <w:p>
      <w:r>
        <w:rPr>
          <w:b/>
          <w:color w:val="FF0000"/>
        </w:rPr>
        <w:t>D. Create an Amazon CloudWatch alarm to monitor the TargetResponseTime metric for the ALB. Set the alarm to activate if the metric is higher than the desired value. Associate the alarm with the CodeDeploy deployment group. Modify the deployment group to roll back when alarm thresholds are met.</w:t>
      </w:r>
    </w:p>
    <w:p>
      <w:r>
        <w:rPr>
          <w:b w:val="0"/>
        </w:rPr>
        <w:t>E. Create an Amazon CloudWatch alarm to monitor the TargetConnectionErrorCount metric for the ALB. Set the alarm to activate if the metric is higher than the desired value. Associate the alarm with the CodeDeploy deployment group. Modify the deployment group to roll back when alarm thresholds are met.</w:t>
      </w:r>
    </w:p>
    <w:p>
      <w:r>
        <w:rPr>
          <w:b w:val="0"/>
          <w:color w:val="188038"/>
        </w:rPr>
        <w:t xml:space="preserve">Explanation : </w:t>
      </w:r>
    </w:p>
    <w:p>
      <w:r>
        <w:rPr>
          <w:b w:val="0"/>
          <w:color w:val="188038"/>
        </w:rPr>
        <w:t>Answer: AD</w:t>
      </w:r>
    </w:p>
    <w:p>
      <w:r>
        <w:rPr>
          <w:b w:val="0"/>
          <w:color w:val="188038"/>
        </w:rPr>
        <w:t>The CodeDeployDefault.ECSCanary10Percent5Minutes configuration shifts 10% of traffic first and delays the remaining 90% for five minutes, allowing the replacement version to be observed before it receives all traffic. The ALB TargetResponseTime metric directly measures the reported performance degradation. A CloudWatch alarm on that metric, associated with the CodeDeploy deployment group and configured to roll back when alarm thresholds are met, automatically redeploys the last known good revision when the response-time threshold is breached.</w:t>
      </w:r>
    </w:p>
    <w:p>
      <w:r>
        <w:rPr>
          <w:b w:val="0"/>
          <w:color w:val="188038"/>
        </w:rPr>
        <w:t>Learn more: Working with deployment configurations in CodeDeploy — https://docs.aws.amazon.com/codedeploy/latest/userguide/deployment-configurations.html · Configure advanced options for a deployment group — https://docs.aws.amazon.com/codedeploy/latest/userguide/deployment-groups-configure-advanced-options.html</w:t>
      </w:r>
    </w:p>
    <w:p/>
    <w:p>
      <w:r>
        <w:rPr>
          <w:b w:val="0"/>
        </w:rPr>
        <w:t>206. A company’s DevOps engineer uses AWS Systems Manager to carry out maintenance work during maintenance windows. A few Amazon EC2 instances must be restarted after AWS Health notifications. The DevOps engineer must implement an automated solution to remediate these notifications and creates an Amazon EventBridge rule.</w:t>
      </w:r>
    </w:p>
    <w:p>
      <w:r>
        <w:rPr>
          <w:b w:val="0"/>
        </w:rPr>
        <w:t>How should the DevOps engineer configure the EventBridge rule to satisfy these requirements?</w:t>
      </w:r>
    </w:p>
    <w:p>
      <w:r>
        <w:rPr>
          <w:b w:val="0"/>
        </w:rPr>
        <w:t>A. Configure an event source of AWS Health, a service of EC2. and an event type that indicates instance maintenance. Target a Systems Manager document to restart the EC2 instance.</w:t>
      </w:r>
    </w:p>
    <w:p>
      <w:r>
        <w:rPr>
          <w:b w:val="0"/>
        </w:rPr>
        <w:t>B. Configure an event source of Systems Manager and an event type that indicates a maintenance window. Target a Systems Manager document to restart the EC2 instance.</w:t>
      </w:r>
    </w:p>
    <w:p>
      <w:r>
        <w:rPr>
          <w:b/>
          <w:color w:val="FF0000"/>
        </w:rPr>
        <w:t>C. Configure an event source of AWS Health, a service of EC2, and an event type that indicates instance maintenance. Target a newly created AWS Lambda function that registers an automation task to restart the EC2 instance during a maintenance window.</w:t>
      </w:r>
    </w:p>
    <w:p>
      <w:r>
        <w:rPr>
          <w:b w:val="0"/>
        </w:rPr>
        <w:t>D. Configure an event source of EC2 and an event type that indicates instance maintenance. Target a newly created AWS Lambda function that registers an automation task to restart the EC2 instance during a maintenance window.</w:t>
      </w:r>
    </w:p>
    <w:p>
      <w:r>
        <w:rPr>
          <w:b w:val="0"/>
          <w:color w:val="188038"/>
        </w:rPr>
        <w:t xml:space="preserve">Explanation : </w:t>
      </w:r>
    </w:p>
    <w:p>
      <w:r>
        <w:rPr>
          <w:b w:val="0"/>
          <w:color w:val="188038"/>
        </w:rPr>
        <w:t>Answer: C</w:t>
      </w:r>
    </w:p>
    <w:p>
      <w:r>
        <w:rPr>
          <w:b w:val="0"/>
          <w:color w:val="188038"/>
        </w:rPr>
        <w:t>AWS Health EC2 scheduled-change events are the appropriate EventBridge source for instance-maintenance notifications. Because the restart must occur during a Systems Manager maintenance window, a Lambda target can use the event’s affected instance information to register an Automation task with that maintenance window; Systems Manager runs registered Automation tasks during the scheduled maintenance period. A direct Systems Manager document target would run when EventBridge receives the event rather than queueing the action for the maintenance window.</w:t>
      </w:r>
    </w:p>
    <w:p>
      <w:r>
        <w:rPr>
          <w:b w:val="0"/>
          <w:color w:val="188038"/>
        </w:rPr>
        <w:t>Learn more: Running operations on EC2 instances automatically in response to events in AWS Health — https://docs.aws.amazon.com/health/latest/ug/automating-instance-actions.html · Schedule automations with maintenance windows — https://docs.aws.amazon.com/systems-manager/latest/userguide/scheduling-automations-maintenance-windows.html</w:t>
      </w:r>
    </w:p>
    <w:p/>
    <w:p>
      <w:r>
        <w:rPr>
          <w:b w:val="0"/>
        </w:rPr>
        <w:t>207. A company uses an AWS CodeBuild project to build and package an application. Before deployment across multiple AWS accounts, the packages are copied to a shared Amazon S3 bucket.</w:t>
      </w:r>
    </w:p>
    <w:p>
      <w:r>
        <w:rPr>
          <w:b w:val="0"/>
        </w:rPr>
        <w:t>The buildspec.yml file includes the following:</w:t>
      </w:r>
    </w:p>
    <w:p>
      <w:r>
        <w:rPr>
          <w:b w:val="0"/>
        </w:rPr>
        <w:t>!Question Image — https://cdn.examcademy.com/images/questions/1784025348485-w8g7b443.png</w:t>
      </w:r>
    </w:p>
    <w:p>
      <w:r>
        <w:rPr>
          <w:b w:val="0"/>
        </w:rPr>
        <w:t>A DevOps engineer has discovered that anyone with an AWS account can download the artifacts. What should the DevOps engineer do to prevent this?</w:t>
      </w:r>
    </w:p>
    <w:p>
      <w:r>
        <w:rPr>
          <w:b w:val="0"/>
        </w:rPr>
        <w:t>A. Modify the post_build command to use --acl public-read and configure a bucket policy that grants read access to the relevant AWS accounts only.</w:t>
      </w:r>
    </w:p>
    <w:p>
      <w:r>
        <w:rPr>
          <w:b w:val="0"/>
        </w:rPr>
        <w:t>B. Configure a default ACL for the S3 bucket that defines the set of authenticated users as the relevant AWS accounts only and grants read-only access.</w:t>
      </w:r>
    </w:p>
    <w:p>
      <w:r>
        <w:rPr>
          <w:b w:val="0"/>
        </w:rPr>
        <w:t>C. Create an S3 bucket policy that grants read access to the relevant AWS accounts and denies read access to the principal “*”.</w:t>
      </w:r>
    </w:p>
    <w:p>
      <w:r>
        <w:rPr>
          <w:b/>
          <w:color w:val="FF0000"/>
        </w:rPr>
        <w:t>D. Modify the post_build command to remove --acl authenticated-read and configure a bucket policy that allows read access to the relevant AWS accounts only.</w:t>
      </w:r>
    </w:p>
    <w:p>
      <w:r>
        <w:rPr>
          <w:b w:val="0"/>
          <w:color w:val="188038"/>
        </w:rPr>
        <w:t xml:space="preserve">Explanation : </w:t>
      </w:r>
    </w:p>
    <w:p>
      <w:r>
        <w:rPr>
          <w:b w:val="0"/>
          <w:color w:val="188038"/>
        </w:rPr>
        <w:t>Answer: D</w:t>
      </w:r>
    </w:p>
    <w:p>
      <w:r>
        <w:rPr>
          <w:b w:val="0"/>
          <w:color w:val="188038"/>
        </w:rPr>
        <w:t>The authenticated-read S3 canned ACL grants read access to the Authenticated Users group, which includes all AWS accounts making signed requests. Remove that ACL from the upload command and use a bucket policy that explicitly allows read access only to the relevant AWS accounts. A policy Allow alone would not negate the existing broad ACL, and a Deny for principal * would override the intended accounts’ Allow permissions.</w:t>
      </w:r>
    </w:p>
    <w:p>
      <w:r>
        <w:rPr>
          <w:b w:val="0"/>
          <w:color w:val="188038"/>
        </w:rPr>
        <w:t>Learn more: Access control list (ACL) overview — https://docs.aws.amazon.com/AmazonS3/latest/userguide/acl-overview.html · How Amazon S3 authorizes a request — https://docs.aws.amazon.com/AmazonS3/latest/userguide/how-s3-evaluates-access-control.html</w:t>
      </w:r>
    </w:p>
    <w:p/>
    <w:p>
      <w:r>
        <w:rPr>
          <w:b w:val="0"/>
        </w:rPr>
        <w:t>208. A company has selected AWS to host a new application and must implement a multi-account strategy. A DevOps engineer creates a new AWS account and an organization in AWS Organizations. The DevOps engineer also creates the organization's OU structure and establishes a landing zone by using AWS Control Tower.</w:t>
      </w:r>
    </w:p>
    <w:p>
      <w:r>
        <w:rPr>
          <w:b w:val="0"/>
        </w:rPr>
        <w:t>The DevOps engineer must implement a solution that automatically deploys resources for new accounts that users create through AWS Control Tower Account Factory. When a user creates a new account, the solution must apply AWS CloudFormation templates and SCPs customized for the OU or account to automatically deploy all resources attached to that account. All OUs are enrolled in AWS Control Tower.</w:t>
      </w:r>
    </w:p>
    <w:p>
      <w:r>
        <w:rPr>
          <w:b w:val="0"/>
        </w:rPr>
        <w:t>Which solution meets these requirements in the MOST automated way?</w:t>
      </w:r>
    </w:p>
    <w:p>
      <w:r>
        <w:rPr>
          <w:b w:val="0"/>
        </w:rPr>
        <w:t>A. Use AWS Service Catalog with AWS Control Tower. Create portfolios and products in AWS Service Catalog. Grant granular permissions to provision these resources. Deploy SCPs by using the AWS CLI and JSON documents.</w:t>
      </w:r>
    </w:p>
    <w:p>
      <w:r>
        <w:rPr>
          <w:b w:val="0"/>
        </w:rPr>
        <w:t>B. Deploy CloudFormation stack sets by using the required templates. Enable automatic deployment. Deploy stack instances to the required accounts. Deploy a CloudFormation stack set to the organization’s management account to deploy SCPs.</w:t>
      </w:r>
    </w:p>
    <w:p>
      <w:r>
        <w:rPr>
          <w:b w:val="0"/>
        </w:rPr>
        <w:t>C. Create an Amazon EventBridge rule to detect the CreateManagedAccount event. Configure AWS Service Catalog as the target to deploy resources to any new accounts. Deploy SCPs by using the AWS CLI and JSON documents.</w:t>
      </w:r>
    </w:p>
    <w:p>
      <w:r>
        <w:rPr>
          <w:b/>
          <w:color w:val="FF0000"/>
        </w:rPr>
        <w:t>D. Deploy the Customizations for AWS Control Tower (CfCT) solution. Use an AWS CodeCommit repository as the source. In the repository, create a custom package that includes the CloudFormation templates and the SCP JSON documents.</w:t>
      </w:r>
    </w:p>
    <w:p>
      <w:r>
        <w:rPr>
          <w:b w:val="0"/>
          <w:color w:val="188038"/>
        </w:rPr>
        <w:t xml:space="preserve">Explanation : </w:t>
      </w:r>
    </w:p>
    <w:p>
      <w:r>
        <w:rPr>
          <w:b w:val="0"/>
          <w:color w:val="188038"/>
        </w:rPr>
        <w:t>Answer: D</w:t>
      </w:r>
    </w:p>
    <w:p>
      <w:r>
        <w:rPr>
          <w:b w:val="0"/>
          <w:color w:val="188038"/>
        </w:rPr>
        <w:t>Customizations for AWS Control Tower (CfCT) integrates CloudFormation templates and service control policies (SCPs) with AWS Control Tower lifecycle events. It automatically deploys custom resources and policies to targeted accounts or OUs when an Account Factory account is created. A CfCT configuration package can use AWS CodeCommit as its source and includes CloudFormation template files and SCP JSON policy files.</w:t>
      </w:r>
    </w:p>
    <w:p>
      <w:r>
        <w:rPr>
          <w:b w:val="0"/>
          <w:color w:val="188038"/>
        </w:rPr>
        <w:t>Learn more: Customizations for AWS Control Tower (CfCT) overview — https://docs.aws.amazon.com/controltower/latest/userguide/cfct-overview.html · Define a custom configuration for CfCT — https://docs.aws.amazon.com/controltower/latest/userguide/cfct-custom-configuration.html</w:t>
      </w:r>
    </w:p>
    <w:p/>
    <w:p>
      <w:r>
        <w:rPr>
          <w:b w:val="0"/>
        </w:rPr>
        <w:t>209. A company has numerous applications. Different teams developed the applications using multiple languages and frameworks. The applications run on premises and on various servers with different operating systems. Each team has its own release protocol and process. The company wants to reduce the complexity of releasing and maintaining these applications.</w:t>
      </w:r>
    </w:p>
    <w:p>
      <w:r>
        <w:rPr>
          <w:b w:val="0"/>
        </w:rPr>
        <w:t>The company is migrating its technology stacks, including these applications, to AWS. It wants centralized source-code control, a consistent and automated delivery pipeline, and as few maintenance tasks as possible for the underlying infrastructure.</w:t>
      </w:r>
    </w:p>
    <w:p>
      <w:r>
        <w:rPr>
          <w:b w:val="0"/>
        </w:rPr>
        <w:t>What should a DevOps engineer do to meet these requirements?</w:t>
      </w:r>
    </w:p>
    <w:p>
      <w:r>
        <w:rPr>
          <w:b w:val="0"/>
        </w:rPr>
        <w:t>A. Create one AWS CodeCommit repository for all applications. Put each application's code in a different branch. Merge the branches, and use AWS CodeBuild to build the applications. Use AWS CodeDeploy to deploy the applications to one centralized application server.</w:t>
      </w:r>
    </w:p>
    <w:p>
      <w:r>
        <w:rPr>
          <w:b w:val="0"/>
        </w:rPr>
        <w:t>B. Create one AWS CodeCommit repository for each of the applications. Use AWS CodeBuild to build the applications one at a time. Use AWS CodeDeploy to deploy the applications to one centralized application server.</w:t>
      </w:r>
    </w:p>
    <w:p>
      <w:r>
        <w:rPr>
          <w:b w:val="0"/>
        </w:rPr>
        <w:t>C. Create one AWS CodeCommit repository for each of the applications. Use AWS CodeBuild to build the applications one at a time and to create one AMI for each server. Use AWS CloudFormation StackSets to automatically provision and decommission Amazon EC2 fleets by using these AMIs.</w:t>
      </w:r>
    </w:p>
    <w:p>
      <w:r>
        <w:rPr>
          <w:b/>
          <w:color w:val="FF0000"/>
        </w:rPr>
        <w:t>D. Create one AWS CodeCommit repository for each of the applications. Use AWS CodeBuild to build one Docker image for each application in Amazon Elastic Container Registry (Amazon ECR). Use AWS CodeDeploy to deploy the applications to Amazon Elastic Container Service (Amazon ECS) on infrastructure that AWS Fargate manages.</w:t>
      </w:r>
    </w:p>
    <w:p>
      <w:r>
        <w:rPr>
          <w:b w:val="0"/>
          <w:color w:val="188038"/>
        </w:rPr>
        <w:t xml:space="preserve">Explanation : </w:t>
      </w:r>
    </w:p>
    <w:p>
      <w:r>
        <w:rPr>
          <w:b w:val="0"/>
          <w:color w:val="188038"/>
        </w:rPr>
        <w:t>Answer: D</w:t>
      </w:r>
    </w:p>
    <w:p>
      <w:r>
        <w:rPr>
          <w:b w:val="0"/>
          <w:color w:val="188038"/>
        </w:rPr>
        <w:t>Docker images package each application with its dependencies, creating a consistent deployment unit despite different languages, frameworks, and operating systems. CodeBuild can build and push those images to Amazon ECR, while CodeDeploy supports deployments to Amazon ECS. Running ECS tasks on AWS Fargate removes server and EC2 fleet management, satisfying the requirement to minimize underlying-infrastructure maintenance. Separate CodeCommit repositories also support centralized source control without combining independent applications into branches of one repository.</w:t>
      </w:r>
    </w:p>
    <w:p>
      <w:r>
        <w:rPr>
          <w:b w:val="0"/>
          <w:color w:val="188038"/>
        </w:rPr>
        <w:t>Learn more: Publish Docker image to an Amazon ECR image repository sample for CodeBuild — https://docs.aws.amazon.com/codebuild/latest/userguide/sample-docker.html · Deployments on an Amazon ECS Compute Platform — https://docs.aws.amazon.com/codedeploy/latest/userguide/deployment-steps-ecs.html</w:t>
      </w:r>
    </w:p>
    <w:p/>
    <w:p>
      <w:r>
        <w:rPr>
          <w:b w:val="0"/>
        </w:rPr>
        <w:t>210. A DevOps engineer uses AWS CodeDeploy across a fleet of Amazon EC2 instances in an EC2 Auto Scaling group. The related CodeDeploy deployment group, integrated with EC2 Auto Scaling, is configured for in-place deployments with CodeDeployDefault.OneAtATime. During an ongoing new deployment, the engineer finds that, although the overall deployment completed successfully, two of five instances have the prior application revision deployed. The other three instances have the latest application revision.</w:t>
      </w:r>
    </w:p>
    <w:p>
      <w:r>
        <w:rPr>
          <w:b w:val="0"/>
        </w:rPr>
        <w:t>What is the likely cause of this issue?</w:t>
      </w:r>
    </w:p>
    <w:p>
      <w:r>
        <w:rPr>
          <w:b w:val="0"/>
        </w:rPr>
        <w:t>A. The two affected instances failed to fetch the new deployment.</w:t>
      </w:r>
    </w:p>
    <w:p>
      <w:r>
        <w:rPr>
          <w:b w:val="0"/>
        </w:rPr>
        <w:t>B. A failed AfterInstall lifecycle event hook caused the CodeDeploy agent to roll back to the previous version on the affected instances.</w:t>
      </w:r>
    </w:p>
    <w:p>
      <w:r>
        <w:rPr>
          <w:b w:val="0"/>
        </w:rPr>
        <w:t>C. The CodeDeploy agent was not installed in two affected instances.</w:t>
      </w:r>
    </w:p>
    <w:p>
      <w:r>
        <w:rPr>
          <w:b/>
          <w:color w:val="FF0000"/>
        </w:rPr>
        <w:t>D. EC2 Auto Scaling launched two new instances while the new deployment had not yet finished, causing the previous version to be deployed on the affected instances.</w:t>
      </w:r>
    </w:p>
    <w:p>
      <w:r>
        <w:rPr>
          <w:b w:val="0"/>
          <w:color w:val="188038"/>
        </w:rPr>
        <w:t xml:space="preserve">Explanation : </w:t>
      </w:r>
    </w:p>
    <w:p>
      <w:r>
        <w:rPr>
          <w:b w:val="0"/>
          <w:color w:val="188038"/>
        </w:rPr>
        <w:t>Answer: D</w:t>
      </w:r>
    </w:p>
    <w:p>
      <w:r>
        <w:rPr>
          <w:b w:val="0"/>
          <w:color w:val="188038"/>
        </w:rPr>
        <w:t>When an EC2 Auto Scaling scale-out event occurs while a CodeDeploy deployment is in progress, CodeDeploy deploys the previously deployed application revision—not the new revision—to the new instances. A successful deployment can therefore leave the original and newly scaled-out instances on different revisions until CodeDeploy performs its follow-on update of outdated instances.</w:t>
      </w:r>
    </w:p>
    <w:p>
      <w:r>
        <w:rPr>
          <w:b w:val="0"/>
          <w:color w:val="188038"/>
        </w:rPr>
        <w:t>Learn more: Integrating CodeDeploy with Amazon EC2 Auto Scaling — https://docs.aws.amazon.com/codedeploy/latest/userguide/integrations-aws-auto-scaling.html</w:t>
      </w:r>
    </w:p>
    <w:p/>
    <w:p>
      <w:r>
        <w:rPr>
          <w:b w:val="0"/>
        </w:rPr>
        <w:t>211. A company operates an application in an Auto Scaling group of Amazon EC2 instances behind an Application Load Balancer (ALB). The EC2 instances run Docker containers that send requests to a MySQL database running on separate EC2 instances.</w:t>
      </w:r>
    </w:p>
    <w:p>
      <w:r>
        <w:rPr>
          <w:b w:val="0"/>
        </w:rPr>
        <w:t>A DevOps engineer must update the application to use a serverless architecture.</w:t>
      </w:r>
    </w:p>
    <w:p>
      <w:r>
        <w:rPr>
          <w:b w:val="0"/>
        </w:rPr>
        <w:t>Which solution meets this requirement with the fewest changes?</w:t>
      </w:r>
    </w:p>
    <w:p>
      <w:r>
        <w:rPr>
          <w:b w:val="0"/>
        </w:rPr>
        <w:t>A. Replace the containers that run on EC2 instances and the ALB with AWS Lambda functions. Replace the MySQL database with an Amazon Aurora Serverless v2 database that is compatible with MySQL.</w:t>
      </w:r>
    </w:p>
    <w:p>
      <w:r>
        <w:rPr>
          <w:b/>
          <w:color w:val="FF0000"/>
        </w:rPr>
        <w:t>B. Replace the containers that run on EC2 instances with AWS Fargate. Replace the MySQL database with an Amazon Aurora Serverless v2 database that is compatible with MySQL.</w:t>
      </w:r>
    </w:p>
    <w:p>
      <w:r>
        <w:rPr>
          <w:b w:val="0"/>
        </w:rPr>
        <w:t>C. Replace the containers that run on EC2 instances and the ALB with AWS Lambda functions. Replace the MySQL database with Amazon DynamoDB tables.</w:t>
      </w:r>
    </w:p>
    <w:p>
      <w:r>
        <w:rPr>
          <w:b w:val="0"/>
        </w:rPr>
        <w:t>D. Replace the containers that run on EC2 instances with AWS Fargate. Replace the MySQL database with Amazon DynamoDB tables.</w:t>
      </w:r>
    </w:p>
    <w:p>
      <w:r>
        <w:rPr>
          <w:b w:val="0"/>
          <w:color w:val="188038"/>
        </w:rPr>
        <w:t xml:space="preserve">Explanation : </w:t>
      </w:r>
    </w:p>
    <w:p>
      <w:r>
        <w:rPr>
          <w:b w:val="0"/>
          <w:color w:val="188038"/>
        </w:rPr>
        <w:t>Answer: B</w:t>
      </w:r>
    </w:p>
    <w:p>
      <w:r>
        <w:rPr>
          <w:b w:val="0"/>
          <w:color w:val="188038"/>
        </w:rPr>
        <w:t>AWS Fargate is serverless compute for containers, allowing the existing Docker containers to run without managing EC2 instances and to remain behind the ALB. Amazon Aurora Serverless v2 supports an Aurora MySQL-compatible engine, so the existing relational MySQL data model and SQL-based access require substantially fewer changes than a migration to DynamoDB. AWS Fargate Decision Guide — https://docs.aws.amazon.com/pdfs/decision-guides/latest/fargate-or-lambda/fargate-or-lambda.pdf?did=wp_card, Creating an Aurora Serverless v2 DB cluster — https://docs.aws.amazon.com/AmazonRDS/latest/AuroraUserGuide/aurora-serverless-v2.create.html</w:t>
      </w:r>
    </w:p>
    <w:p>
      <w:r>
        <w:rPr>
          <w:b w:val="0"/>
          <w:color w:val="188038"/>
        </w:rPr>
        <w:t>Learn more: AWS Fargate or AWS Lambda? — AWS Decision Guide — https://docs.aws.amazon.com/pdfs/decision-guides/latest/fargate-or-lambda/fargate-or-lambda.pdf?did=wp_card · Creating an Aurora Serverless v2 DB cluster — https://docs.aws.amazon.com/AmazonRDS/latest/AuroraUserGuide/aurora-serverless-v2.create.html</w:t>
      </w:r>
    </w:p>
    <w:p/>
    <w:p>
      <w:r>
        <w:rPr>
          <w:b w:val="0"/>
        </w:rPr>
        <w:t>212. A DevOps team is integrating code revisions for an application that uses an Amazon RDS Multi-AZ DB cluster as its production database. The team uses continuous integration to periodically confirm that the application functions correctly. The team must test the changes before deploying them to the production database.</w:t>
      </w:r>
    </w:p>
    <w:p>
      <w:r>
        <w:rPr>
          <w:b w:val="0"/>
        </w:rPr>
        <w:t>Which solution meets these requirements?</w:t>
      </w:r>
    </w:p>
    <w:p>
      <w:r>
        <w:rPr>
          <w:b/>
          <w:color w:val="FF0000"/>
        </w:rPr>
        <w:t>A. Use a buildspec file in AWS CodeBuild to restore the DB cluster from a snapshot of the production database, run integration tests, and drop the restored database after verification.</w:t>
      </w:r>
    </w:p>
    <w:p>
      <w:r>
        <w:rPr>
          <w:b w:val="0"/>
        </w:rPr>
        <w:t>B. Deploy the application to production. Configure an audit log of data control language (DCL) operations to capture database activities to perform if verification fails.</w:t>
      </w:r>
    </w:p>
    <w:p>
      <w:r>
        <w:rPr>
          <w:b w:val="0"/>
        </w:rPr>
        <w:t>C. Create a snapshot of the DB cluster before deploying the application. Use the Update requires:Replacement property on the DB instance in AWS CloudFormation to deploy the application and apply the changes.</w:t>
      </w:r>
    </w:p>
    <w:p>
      <w:r>
        <w:rPr>
          <w:b w:val="0"/>
        </w:rPr>
        <w:t>D. Ensure that the DB cluster is a Multi-AZ deployment. Deploy the application with the updates. Fail over to the standby instance if verification fails.</w:t>
      </w:r>
    </w:p>
    <w:p>
      <w:r>
        <w:rPr>
          <w:b w:val="0"/>
          <w:color w:val="188038"/>
        </w:rPr>
        <w:t xml:space="preserve">Explanation : </w:t>
      </w:r>
    </w:p>
    <w:p>
      <w:r>
        <w:rPr>
          <w:b w:val="0"/>
          <w:color w:val="188038"/>
        </w:rPr>
        <w:t>Answer: A</w:t>
      </w:r>
    </w:p>
    <w:p>
      <w:r>
        <w:rPr>
          <w:b w:val="0"/>
          <w:color w:val="188038"/>
        </w:rPr>
        <w:t>Restoring a production database snapshot into a separate DB cluster provides an isolated copy of production data for integration testing before production deployment. Amazon RDS supports restoring a Multi-AZ DB cluster snapshot to a new DB cluster, allowing the temporary test database to be removed after verification. Restoring from a snapshot to a Multi-AZ DB cluster — https://docs.aws.amazon.com/AmazonRDS/latest/UserGuide/USER_RestoreFromMultiAZDBClusterSnapshot.Restoring.html</w:t>
      </w:r>
    </w:p>
    <w:p>
      <w:r>
        <w:rPr>
          <w:b w:val="0"/>
          <w:color w:val="188038"/>
        </w:rPr>
        <w:t>Learn more: Restoring from a snapshot to a Multi-AZ DB cluster — https://docs.aws.amazon.com/AmazonRDS/latest/UserGuide/USER_RestoreFromMultiAZDBClusterSnapshot.Restoring.html</w:t>
      </w:r>
    </w:p>
    <w:p/>
    <w:p>
      <w:r>
        <w:rPr>
          <w:b w:val="0"/>
        </w:rPr>
        <w:t>213. A company has an AWS CodePipeline pipeline in the eu-west-1 Region. The pipeline keeps build artifacts in an Amazon S3 bucket. It builds and deploys an AWS Lambda function through an AWS CloudFormation deploy action.</w:t>
      </w:r>
    </w:p>
    <w:p>
      <w:r>
        <w:rPr>
          <w:b w:val="0"/>
        </w:rPr>
        <w:t>A DevOps engineer must update the existing pipeline so that it also deploys the Lambda function to the us-east-1 Region. The pipeline has already been updated to produce an additional artifact for deployment to us-east-1.</w:t>
      </w:r>
    </w:p>
    <w:p>
      <w:r>
        <w:rPr>
          <w:b w:val="0"/>
        </w:rPr>
        <w:t>Which combination of steps should the DevOps engineer take to satisfy these requirements? (Choose two.)</w:t>
      </w:r>
    </w:p>
    <w:p>
      <w:r>
        <w:rPr>
          <w:b w:val="0"/>
        </w:rPr>
        <w:t>A. Modify the CloudFormation template to include a parameter for the Lambda function code's .zip file location. Create a new CloudFormation deploy action for us-east-1 in the pipeline. Configure the new deploy action to pass in the us-east-1 artifact location as a parameter override.</w:t>
      </w:r>
    </w:p>
    <w:p>
      <w:r>
        <w:rPr>
          <w:b w:val="0"/>
        </w:rPr>
        <w:t>B. Create a new CloudFormation deploy action for us-east-1 in the pipeline. Configure the new deploy action to use the CloudFormation template from the additional artifact that was created for us-east-1.</w:t>
      </w:r>
    </w:p>
    <w:p>
      <w:r>
        <w:rPr>
          <w:b/>
          <w:color w:val="FF0000"/>
        </w:rPr>
        <w:t>C. Create an S3 bucket in us-east-1. Configure the S3 bucket policy to allow CodePipeline to have read and write access.</w:t>
      </w:r>
    </w:p>
    <w:p>
      <w:r>
        <w:rPr>
          <w:b w:val="0"/>
        </w:rPr>
        <w:t>D. Create an S3 bucket in us-east-1. Configure S3 Cross-Region Replication (CRR) from the S3 bucket in eu-west-1 to the S3 bucket in us-east-1.</w:t>
      </w:r>
    </w:p>
    <w:p>
      <w:r>
        <w:rPr>
          <w:b/>
          <w:color w:val="FF0000"/>
        </w:rPr>
        <w:t>E. Modify the pipeline to include the S3 bucket for us-east-1 as an artifact store. Create a new CloudFormation deploy action for us-east-1 in the pipeline. Configure the new deploy action to use the CloudFormation template from the us-east-1 artifact.</w:t>
      </w:r>
    </w:p>
    <w:p>
      <w:r>
        <w:rPr>
          <w:b w:val="0"/>
          <w:color w:val="188038"/>
        </w:rPr>
        <w:t xml:space="preserve">Explanation : </w:t>
      </w:r>
    </w:p>
    <w:p>
      <w:r>
        <w:rPr>
          <w:b w:val="0"/>
          <w:color w:val="188038"/>
        </w:rPr>
        <w:t>Answer: CE</w:t>
      </w:r>
    </w:p>
    <w:p>
      <w:r>
        <w:rPr>
          <w:b w:val="0"/>
          <w:color w:val="188038"/>
        </w:rPr>
        <w:t>Each Region that contains a CodePipeline action needs its own regional artifact store. A us-east-1 S3 bucket must therefore be created and added to the pipeline’s artifactStores, and a CloudFormation deploy action in us-east-1 must use the us-east-1 artifact. CodePipeline copies input artifacts across Regions for cross-Region actions, so S3 Cross-Region Replication is unnecessary.</w:t>
      </w:r>
    </w:p>
    <w:p>
      <w:r>
        <w:rPr>
          <w:b w:val="0"/>
          <w:color w:val="188038"/>
        </w:rPr>
        <w:t>Learn more: Add a cross-Region action in CodePipeline — https://docs.aws.amazon.com/codepipeline/latest/userguide/actions-create-cross-region.html · ArtifactStore - CodePipeline API Reference — https://docs.aws.amazon.com/codepipeline/latest/APIReference/API_ArtifactStore.html</w:t>
      </w:r>
    </w:p>
    <w:p/>
    <w:p>
      <w:r>
        <w:rPr>
          <w:b w:val="0"/>
        </w:rPr>
        <w:t>214. A company is assessing its IAM policies. A policy authored by the DevOps engineer has been identified as overly permissive. An AWS Lambda function uses the policy to issue a stop command to Amazon EC2 instances tagged with Environment: NonProduction during the weekend. The current policy is:</w:t>
      </w:r>
    </w:p>
    <w:p>
      <w:r>
        <w:rPr>
          <w:b w:val="0"/>
        </w:rPr>
        <w:t>!Question Image — https://cdn.examcademy.com/images/questions/1783859941344-uyfxn7hm.png</w:t>
      </w:r>
    </w:p>
    <w:p>
      <w:r>
        <w:rPr>
          <w:b w:val="0"/>
        </w:rPr>
        <w:t>Which changes should the engineer make to implement a least-privilege policy? (Choose three.)</w:t>
      </w:r>
    </w:p>
    <w:p>
      <w:r>
        <w:rPr>
          <w:b w:val="0"/>
        </w:rPr>
        <w:t>A. ![](https://cdn.examcademy.com/images/questions/1783859944141-tgnppukn.png)</w:t>
      </w:r>
    </w:p>
    <w:p>
      <w:r>
        <w:rPr>
          <w:b/>
          <w:color w:val="FF0000"/>
        </w:rPr>
        <w:t>B. Change "Resource": "*"to "Resource": "arn:aws:ec2:*:*:instance/*"</w:t>
      </w:r>
    </w:p>
    <w:p>
      <w:r>
        <w:rPr>
          <w:b w:val="0"/>
        </w:rPr>
        <w:t>C. ![](https://cdn.examcademy.com/images/questions/1783859946725-i6uq753y.png)</w:t>
      </w:r>
    </w:p>
    <w:p>
      <w:r>
        <w:rPr>
          <w:b/>
          <w:color w:val="FF0000"/>
        </w:rPr>
        <w:t>D. ![](https://cdn.examcademy.com/images/questions/1783859949488-08i1x5ps.png)</w:t>
      </w:r>
    </w:p>
    <w:p>
      <w:r>
        <w:rPr>
          <w:b/>
          <w:color w:val="FF0000"/>
        </w:rPr>
        <w:t>E. Change "Action": "ec2:*"to "Action": "ec2:StopInstances"</w:t>
      </w:r>
    </w:p>
    <w:p>
      <w:r>
        <w:rPr>
          <w:b w:val="0"/>
        </w:rPr>
        <w:t>F. ![](https://cdn.examcademy.com/images/questions/1783859952117-w7cbfjco.png)</w:t>
      </w:r>
    </w:p>
    <w:p>
      <w:r>
        <w:rPr>
          <w:b w:val="0"/>
          <w:color w:val="188038"/>
        </w:rPr>
        <w:t xml:space="preserve">Explanation : </w:t>
      </w:r>
    </w:p>
    <w:p>
      <w:r>
        <w:rPr>
          <w:b w:val="0"/>
          <w:color w:val="188038"/>
        </w:rPr>
        <w:t>Answer: BDE</w:t>
      </w:r>
    </w:p>
    <w:p>
      <w:r>
        <w:rPr>
          <w:b w:val="0"/>
          <w:color w:val="188038"/>
        </w:rPr>
        <w:t>Least privilege grants only ec2:StopInstances, limits the resource to EC2 instance ARNs, and uses StringEquals with ec2:ResourceTag/Environment set to NonProduction so that only appropriately tagged instances can be stopped. Amazon EC2 supports instance resources and resource-tag condition keys in IAM policies. IAM date condition operators compare against specified date/time values; they do not support policy variables for a recurring weekday expression.</w:t>
      </w:r>
    </w:p>
    <w:p>
      <w:r>
        <w:rPr>
          <w:b w:val="0"/>
          <w:color w:val="188038"/>
        </w:rPr>
        <w:t>Learn more: Actions, resources, and condition keys for Amazon EC2 — https://docs.aws.amazon.com/service-authorization/latest/reference/list_amazonec2.html · AWS: Allows access based on date and time — https://docs.aws.amazon.com/IAM/latest/UserGuide/reference_policies_examples_aws-dates.html</w:t>
      </w:r>
    </w:p>
    <w:p/>
    <w:p>
      <w:r>
        <w:rPr>
          <w:b w:val="0"/>
        </w:rPr>
        <w:t>215. A DevOps engineer is configuring a container-based architecture. The engineer has chosen AWS CloudFormation to automatically provision an Amazon ECS cluster and an Amazon EC2 Auto Scaling group that launches the EC2 container instances. After the CloudFormation stack was created successfully, the engineer observed that, although the ECS cluster and EC2 instances were created successfully and stack creation completed, the EC2 instances were associating with a different cluster.</w:t>
      </w:r>
    </w:p>
    <w:p>
      <w:r>
        <w:rPr>
          <w:b w:val="0"/>
        </w:rPr>
        <w:t>How should the DevOps engineer update the CloudFormation template to fix this issue?</w:t>
      </w:r>
    </w:p>
    <w:p>
      <w:r>
        <w:rPr>
          <w:b w:val="0"/>
        </w:rPr>
        <w:t>A. Reference the EC2 instances in the AWS::ECS::Cluster resource and reference the ECS cluster in the AWS::ECS::Service resource.</w:t>
      </w:r>
    </w:p>
    <w:p>
      <w:r>
        <w:rPr>
          <w:b/>
          <w:color w:val="FF0000"/>
        </w:rPr>
        <w:t>B. Reference the ECS cluster in the AWS::AutoScaling::LaunchConfiguration resource of the UserData property.</w:t>
      </w:r>
    </w:p>
    <w:p>
      <w:r>
        <w:rPr>
          <w:b w:val="0"/>
        </w:rPr>
        <w:t>C. Reference the ECS cluster in the AWS::EC2::Instance resource of the UserData property.</w:t>
      </w:r>
    </w:p>
    <w:p>
      <w:r>
        <w:rPr>
          <w:b w:val="0"/>
        </w:rPr>
        <w:t>D. Reference the ECS cluster in the AWS::CloudFormation::CustomResource resource to trigger an AWS Lambda function that registers the EC2 instances with the appropriate ECS cluster.</w:t>
      </w:r>
    </w:p>
    <w:p>
      <w:r>
        <w:rPr>
          <w:b w:val="0"/>
          <w:color w:val="188038"/>
        </w:rPr>
        <w:t xml:space="preserve">Explanation : </w:t>
      </w:r>
    </w:p>
    <w:p>
      <w:r>
        <w:rPr>
          <w:b w:val="0"/>
          <w:color w:val="188038"/>
        </w:rPr>
        <w:t>Answer: B</w:t>
      </w:r>
    </w:p>
    <w:p>
      <w:r>
        <w:rPr>
          <w:b w:val="0"/>
          <w:color w:val="188038"/>
        </w:rPr>
        <w:t>EC2 container instances launched through an Auto Scaling group use the launch configuration's UserData at startup. The ECS agent joins the default cluster unless UserData configures ECS_CLUSTER with the intended cluster name. Referencing the ECS cluster in AWS::AutoScaling::LaunchConfiguration UserData ensures every Auto Scaling–launched container instance registers with that cluster.</w:t>
      </w:r>
    </w:p>
    <w:p>
      <w:r>
        <w:rPr>
          <w:b w:val="0"/>
          <w:color w:val="188038"/>
        </w:rPr>
        <w:t>Learn more: Bootstrapping Amazon ECS Linux container instances to pass data — https://docs.aws.amazon.com/AmazonECS/latest/developerguide/bootstrap_container_instance.html · Launching an Amazon ECS Linux container instance — https://docs.aws.amazon.com/AmazonECS/latest/developerguide/launch_container_instance.html</w:t>
      </w:r>
    </w:p>
    <w:p/>
    <w:p>
      <w:r>
        <w:rPr>
          <w:b w:val="0"/>
        </w:rPr>
        <w:t>216. A company has created a static website hosted in an Amazon S3 bucket. The website is deployed with AWS CloudFormation. The CloudFormation template defines an S3 bucket and a custom resource that copies content from a source location into the bucket.</w:t>
      </w:r>
    </w:p>
    <w:p>
      <w:r>
        <w:rPr>
          <w:b w:val="0"/>
        </w:rPr>
        <w:t>The company has determined that it must move the website to a new location, requiring deletion and re-creation of the existing CloudFormation stack. However, CloudFormation reports that it could not delete the stack cleanly.</w:t>
      </w:r>
    </w:p>
    <w:p>
      <w:r>
        <w:rPr>
          <w:b w:val="0"/>
        </w:rPr>
        <w:t>What is the MOST likely cause, and how can the DevOps engineer mitigate this issue for this and future versions of the website?</w:t>
      </w:r>
    </w:p>
    <w:p>
      <w:r>
        <w:rPr>
          <w:b w:val="0"/>
        </w:rPr>
        <w:t>A. Deletion has failed because the S3 bucket has an active website configuration. Modify the CloudFormation template to remove the WebsiteConfiguration property from the S3 bucket resource.</w:t>
      </w:r>
    </w:p>
    <w:p>
      <w:r>
        <w:rPr>
          <w:b/>
          <w:color w:val="FF0000"/>
        </w:rPr>
        <w:t>B. Deletion has failed because the S3 bucket is not empty. Modify the custom resource's AWS Lambda function code to recursively empty the bucket when RequestType is Delete.</w:t>
      </w:r>
    </w:p>
    <w:p>
      <w:r>
        <w:rPr>
          <w:b w:val="0"/>
        </w:rPr>
        <w:t>C. Deletion has failed because the custom resource does not define a deletion policy. Add a DeletionPolicy property to the custom resource definition with a value of RemoveOnDeletion.</w:t>
      </w:r>
    </w:p>
    <w:p>
      <w:r>
        <w:rPr>
          <w:b w:val="0"/>
        </w:rPr>
        <w:t>D. Deletion has failed because the S3 bucket is not empty. Modify the S3 bucket resource in the CloudFormation template to add a DeletionPolicy property with a value of Empty.</w:t>
      </w:r>
    </w:p>
    <w:p>
      <w:r>
        <w:rPr>
          <w:b w:val="0"/>
          <w:color w:val="188038"/>
        </w:rPr>
        <w:t xml:space="preserve">Explanation : </w:t>
      </w:r>
    </w:p>
    <w:p>
      <w:r>
        <w:rPr>
          <w:b w:val="0"/>
          <w:color w:val="188038"/>
        </w:rPr>
        <w:t>Answer: B</w:t>
      </w:r>
    </w:p>
    <w:p>
      <w:r>
        <w:rPr>
          <w:b w:val="0"/>
          <w:color w:val="188038"/>
        </w:rPr>
        <w:t>Amazon S3 buckets must be empty before CloudFormation can delete them. Because the custom resource populated the bucket with website content, its AWS Lambda provider should handle RequestType Delete by recursively removing the bucket objects, allowing the bucket and stack deletion to complete.</w:t>
      </w:r>
    </w:p>
    <w:p>
      <w:r>
        <w:rPr>
          <w:b w:val="0"/>
          <w:color w:val="188038"/>
        </w:rPr>
        <w:t>Learn more: AWS::S3::Bucket - AWS CloudFormation — https://docs.aws.amazon.com/AWSCloudFormation/latest/TemplateReference/aws-resource-s3-bucket.html · CloudFormation custom resource request and response reference — https://docs.aws.amazon.com/AWSCloudFormation/latest/UserGuide/crpg-ref.html</w:t>
      </w:r>
    </w:p>
    <w:p/>
    <w:p>
      <w:r>
        <w:rPr>
          <w:b w:val="0"/>
        </w:rPr>
        <w:t>217. A DevOps engineer launches an Amazon EC2 instance with public IP addresses in a public subnet to run an application. A user data script retrieves the application artifacts and installs them on the instances at launch. A change in the application's security classification now requires the instances to operate with no internet access. Although the instances launch successfully and appear healthy, the application does not seem to be installed.</w:t>
      </w:r>
    </w:p>
    <w:p>
      <w:r>
        <w:rPr>
          <w:b w:val="0"/>
        </w:rPr>
        <w:t>Which of the following would successfully install the application while meeting the new requirement?</w:t>
      </w:r>
    </w:p>
    <w:p>
      <w:r>
        <w:rPr>
          <w:b w:val="0"/>
        </w:rPr>
        <w:t>A. Launch the instances in a public subnet with Elastic IP addresses attached. Once the application is installed and running, run a script to disassociate the Elastic IP addresses afterwards.</w:t>
      </w:r>
    </w:p>
    <w:p>
      <w:r>
        <w:rPr>
          <w:b w:val="0"/>
        </w:rPr>
        <w:t>B. Set up a NAT gateway. Deploy the EC2 instances to a private subnet. Update the private subnet's route table to use the NAT gateway as the default route.</w:t>
      </w:r>
    </w:p>
    <w:p>
      <w:r>
        <w:rPr>
          <w:b/>
          <w:color w:val="FF0000"/>
        </w:rPr>
        <w:t>C. Publish the application artifacts to an Amazon S3 bucket and create a VPC endpoint for S3. Assign an IAM instance profile to the EC2 instances so they can read the application artifacts from the S3 bucket.</w:t>
      </w:r>
    </w:p>
    <w:p>
      <w:r>
        <w:rPr>
          <w:b w:val="0"/>
        </w:rPr>
        <w:t>D. Create a security group for the application instances and allow only outbound traffic to the artifact repository. Remove the security group rule once the install is complete.</w:t>
      </w:r>
    </w:p>
    <w:p>
      <w:r>
        <w:rPr>
          <w:b w:val="0"/>
          <w:color w:val="188038"/>
        </w:rPr>
        <w:t xml:space="preserve">Explanation : </w:t>
      </w:r>
    </w:p>
    <w:p>
      <w:r>
        <w:rPr>
          <w:b w:val="0"/>
          <w:color w:val="188038"/>
        </w:rPr>
        <w:t>Answer: C</w:t>
      </w:r>
    </w:p>
    <w:p>
      <w:r>
        <w:rPr>
          <w:b w:val="0"/>
          <w:color w:val="188038"/>
        </w:rPr>
        <w:t>Publishing the artifacts in Amazon S3 and accessing them through an S3 VPC endpoint lets the instances retrieve the required files privately, without requiring an internet gateway or NAT device. An IAM instance profile grants the EC2 instances the permissions needed to read the S3 artifacts.</w:t>
      </w:r>
    </w:p>
    <w:p>
      <w:r>
        <w:rPr>
          <w:b w:val="0"/>
          <w:color w:val="188038"/>
        </w:rPr>
        <w:t>Learn more: Gateway endpoints for Amazon S3 — https://docs.aws.amazon.com/vpc/latest/privatelink/vpc-endpoints-s3.html · Gateway endpoints — https://docs.aws.amazon.com/vpc/latest/privatelink/gateway-endpoints.html</w:t>
      </w:r>
    </w:p>
    <w:p/>
    <w:p>
      <w:r>
        <w:rPr>
          <w:b w:val="0"/>
        </w:rPr>
        <w:t>218. A DevOps engineer is working on a project hosted on Amazon Linux that has failed a security review. The DevOps manager has been asked to review the company’s buildspec.yaml file for an AWS CodeBuild project and recommend improvements. The buildspec.yaml file is configured as follows:</w:t>
      </w:r>
    </w:p>
    <w:p>
      <w:r>
        <w:rPr>
          <w:b w:val="0"/>
        </w:rPr>
        <w:t>!Question Image — https://cdn.examcademy.com/images/questions/1783841294493-u027p608.png</w:t>
      </w:r>
    </w:p>
    <w:p>
      <w:r>
        <w:rPr>
          <w:b w:val="0"/>
        </w:rPr>
        <w:t>What changes should be recommended to meet AWS security best practices? (Choose three.)</w:t>
      </w:r>
    </w:p>
    <w:p>
      <w:r>
        <w:rPr>
          <w:b w:val="0"/>
        </w:rPr>
        <w:t>A. Add a post-build command to remove the temporary files from the container before termination to ensure they cannot be seen by other CodeBuild users.</w:t>
      </w:r>
    </w:p>
    <w:p>
      <w:r>
        <w:rPr>
          <w:b/>
          <w:color w:val="FF0000"/>
        </w:rPr>
        <w:t>B. Update the CodeBuild project role with the necessary permissions and then remove the AWS credentials from the environment variable.</w:t>
      </w:r>
    </w:p>
    <w:p>
      <w:r>
        <w:rPr>
          <w:b/>
          <w:color w:val="FF0000"/>
        </w:rPr>
        <w:t>C. Store the DB_PASSWORD as a SecureString value in AWS Systems Manager Parameter Store and then remove the DB_PASSWORD from the environment variables.</w:t>
      </w:r>
    </w:p>
    <w:p>
      <w:r>
        <w:rPr>
          <w:b w:val="0"/>
        </w:rPr>
        <w:t>D. Move the environment variables to the ‘db-deploy-bucket’ Amazon S3 bucket, add a prebuild stage to download, then export the variables.</w:t>
      </w:r>
    </w:p>
    <w:p>
      <w:r>
        <w:rPr>
          <w:b/>
          <w:color w:val="FF0000"/>
        </w:rPr>
        <w:t>E. Use AWS Systems Manager run command versus scp and ssh commands directly to the instance.</w:t>
      </w:r>
    </w:p>
    <w:p>
      <w:r>
        <w:rPr>
          <w:b w:val="0"/>
        </w:rPr>
        <w:t>F. Scramble the environment variables using XOR followed by Base64, add a section to install, and then run XOR and Base64 to the build phase.</w:t>
      </w:r>
    </w:p>
    <w:p>
      <w:r>
        <w:rPr>
          <w:b w:val="0"/>
          <w:color w:val="188038"/>
        </w:rPr>
        <w:t xml:space="preserve">Explanation : </w:t>
      </w:r>
    </w:p>
    <w:p>
      <w:r>
        <w:rPr>
          <w:b w:val="0"/>
          <w:color w:val="188038"/>
        </w:rPr>
        <w:t>Answer: BCE</w:t>
      </w:r>
    </w:p>
    <w:p>
      <w:r>
        <w:rPr>
          <w:b w:val="0"/>
          <w:color w:val="188038"/>
        </w:rPr>
        <w:t>AWS CodeBuild should use its IAM service role with least-privilege permissions instead of plaintext, long-term AWS_ACCESS_KEY_ID and AWS_SECRET_ACCESS_KEY values. Sensitive database credentials should be stored as encrypted Systems Manager Parameter Store SecureString values rather than plaintext build environment variables. AWS Systems Manager Run Command provides authenticated, auditable remote management of managed instances and avoids distributing and using an SSH private key for direct scp and ssh access.</w:t>
      </w:r>
    </w:p>
    <w:p>
      <w:r>
        <w:rPr>
          <w:b w:val="0"/>
          <w:color w:val="188038"/>
        </w:rPr>
        <w:t>Learn more: AWS CodeBuild environment variables — https://docs.aws.amazon.com/codebuild/latest/APIReference/API_EnvironmentVariable.html · Build specification reference for CodeBuild — https://docs.aws.amazon.com/codebuild/latest/userguide/build-spec-ref.html</w:t>
      </w:r>
    </w:p>
    <w:p/>
    <w:p>
      <w:r>
        <w:rPr>
          <w:b w:val="0"/>
        </w:rPr>
        <w:t>219. A company is building a web application that runs on Amazon EC2 Linux instances. The application needs monitoring for custom performance metrics. The company must collect metrics for API response times and database query latency across multiple instances.</w:t>
      </w:r>
    </w:p>
    <w:p>
      <w:r>
        <w:rPr>
          <w:b w:val="0"/>
        </w:rPr>
        <w:t>Which solution will create the custom metrics with the LEAST operational overhead?</w:t>
      </w:r>
    </w:p>
    <w:p>
      <w:r>
        <w:rPr>
          <w:b/>
          <w:color w:val="FF0000"/>
        </w:rPr>
        <w:t>A. Install the Amazon CloudWatch agent on the instances. Configure the agent to collect the custom metrics. Instrument the application to send the metrics to the agent.</w:t>
      </w:r>
    </w:p>
    <w:p>
      <w:r>
        <w:rPr>
          <w:b w:val="0"/>
        </w:rPr>
        <w:t>B. Use Amazon Managed Service for Prometheus to scrape the custom metrics from the application. Use the Amazon CloudWatch agent to forward the metrics to CloudWatch.</w:t>
      </w:r>
    </w:p>
    <w:p>
      <w:r>
        <w:rPr>
          <w:b w:val="0"/>
        </w:rPr>
        <w:t>C. Create a custom AWS Lambda function that polls the application endpoints and database at regular intervals. Program the Lambda function to calculate the custom metrics and to send the metrics to Amazon CloudWatch by using PutMetricData API calls.</w:t>
      </w:r>
    </w:p>
    <w:p>
      <w:r>
        <w:rPr>
          <w:b w:val="0"/>
        </w:rPr>
        <w:t>D. Implement custom logging in the application code to record the custom metrics. Use Amazon CloudWatch Logs Insights to extract and analyze the metrics.</w:t>
      </w:r>
    </w:p>
    <w:p>
      <w:r>
        <w:rPr>
          <w:b w:val="0"/>
          <w:color w:val="188038"/>
        </w:rPr>
        <w:t xml:space="preserve">Explanation : </w:t>
      </w:r>
    </w:p>
    <w:p>
      <w:r>
        <w:rPr>
          <w:b w:val="0"/>
          <w:color w:val="188038"/>
        </w:rPr>
        <w:t>Answer: A</w:t>
      </w:r>
    </w:p>
    <w:p>
      <w:r>
        <w:rPr>
          <w:b w:val="0"/>
          <w:color w:val="188038"/>
        </w:rPr>
        <w:t>The Amazon CloudWatch agent can receive custom application metrics through the StatsD protocol on Linux and publish them to CloudWatch. Configuring the agent on each instance and instrumenting the application to send those metrics provides direct, managed custom-metric collection without operating a Prometheus deployment, building a polling and PutMetricData Lambda workflow, or deriving metrics from logs.</w:t>
      </w:r>
    </w:p>
    <w:p>
      <w:r>
        <w:rPr>
          <w:b w:val="0"/>
          <w:color w:val="188038"/>
        </w:rPr>
        <w:t>Learn more: Retrieve custom metrics with StatsD - Amazon CloudWatch — https://docs.aws.amazon.com/AmazonCloudWatch/latest/monitoring/CloudWatch-Agent-custom-metrics-statsd.html · Collect metrics, logs, and traces using the CloudWatch agent - Amazon CloudWatch — https://docs.aws.amazon.com/AmazonCloudWatch/latest/monitoring/Install-CloudWatch-Agent.html</w:t>
      </w:r>
    </w:p>
    <w:p/>
    <w:p>
      <w:r>
        <w:rPr>
          <w:b w:val="0"/>
        </w:rPr>
        <w:t>220. A company sells products through an ecommerce web application. It needs a dashboard that displays a pie chart of product transaction details. The company wants to integrate the dashboard with its existing Amazon CloudWatch dashboards.</w:t>
      </w:r>
    </w:p>
    <w:p>
      <w:r>
        <w:rPr>
          <w:b w:val="0"/>
        </w:rPr>
        <w:t>Which solution meets these requirements with the MOST operational efficiency?</w:t>
      </w:r>
    </w:p>
    <w:p>
      <w:r>
        <w:rPr>
          <w:b/>
          <w:color w:val="FF0000"/>
        </w:rPr>
        <w:t>A. Update the ecommerce application to emit a JSON object to a CloudWatch log group for each processed transaction. Use CloudWatch Logs Insights to query the log group and to visualize the results in a pie chart format. Attach the results to the desired CloudWatch dashboard.</w:t>
      </w:r>
    </w:p>
    <w:p>
      <w:r>
        <w:rPr>
          <w:b w:val="0"/>
        </w:rPr>
        <w:t>B. Update the ecommerce application to emit a JSON object to an Amazon S3 bucket for each processed transaction. Use Amazon Athena to query the S3 bucket and to visualize the results in a pie chart format. Export the results from Athena. Attach the results to the desired CloudWatch dashboard.</w:t>
      </w:r>
    </w:p>
    <w:p>
      <w:r>
        <w:rPr>
          <w:b w:val="0"/>
        </w:rPr>
        <w:t>C. Update the ecommerce application to use AWS X-Ray for instrumentation. Create a new X-Ray subsegment. Add an annotation for each processed transaction. Use X-Ray traces to query the data and to visualize the results in a pie chart format. Attach the results to the desired CloudWatch dashboard.</w:t>
      </w:r>
    </w:p>
    <w:p>
      <w:r>
        <w:rPr>
          <w:b w:val="0"/>
        </w:rPr>
        <w:t>D. Update the ecommerce application to emit a JSON object to a CloudWatch log group for each processed transaction. Create an AWS Lambda function to aggregate and write the results to Amazon DynamoDB. Create a Lambda subscription filter for the log file. Attach the results to the desired CloudWatch dashboard.</w:t>
      </w:r>
    </w:p>
    <w:p>
      <w:r>
        <w:rPr>
          <w:b w:val="0"/>
          <w:color w:val="188038"/>
        </w:rPr>
        <w:t xml:space="preserve">Explanation : </w:t>
      </w:r>
    </w:p>
    <w:p>
      <w:r>
        <w:rPr>
          <w:b w:val="0"/>
          <w:color w:val="188038"/>
        </w:rPr>
        <w:t>Answer: A</w:t>
      </w:r>
    </w:p>
    <w:p>
      <w:r>
        <w:rPr>
          <w:b w:val="0"/>
          <w:color w:val="188038"/>
        </w:rPr>
        <w:t>CloudWatch Logs Insights can query and aggregate structured JSON events in a CloudWatch log group, visualize grouped results as a pie chart, and display the query in a CloudWatch dashboard. Using it directly avoids the additional infrastructure and operational overhead of S3/Athena, X-Ray tracing, or Lambda and DynamoDB.</w:t>
      </w:r>
    </w:p>
    <w:p>
      <w:r>
        <w:rPr>
          <w:b w:val="0"/>
          <w:color w:val="188038"/>
        </w:rPr>
        <w:t>Learn more: Tutorial: Run a query that produces a visualization grouped by log fields — https://docs.aws.amazon.com/AmazonCloudWatch/latest/logs/CWL_AnalyzeLogData_VisualizationFieldQuery.html · Dashboard Body Structure and Syntax — https://docs.aws.amazon.com/AmazonCloudWatch/latest/monitoring/CloudWatch-Dashboard-Body-Structure.html</w:t>
      </w:r>
    </w:p>
    <w:p/>
    <w:p>
      <w:r>
        <w:rPr>
          <w:b w:val="0"/>
        </w:rPr>
        <w:t>221. A company has multiple AWS accounts and uses AWS IAM Identity Center (AWS Single Sign-On), integrated with AWS Toolkit for Microsoft Azure DevOps. The attributes-for-access-control feature is enabled in IAM Identity Center.</w:t>
      </w:r>
    </w:p>
    <w:p>
      <w:r>
        <w:rPr>
          <w:b w:val="0"/>
        </w:rPr>
        <w:t>The attribute-mapping list has two entries: the department key maps to $\{path:enterprise.department\}, and the costCenter key maps to $\{path:enterprise.costCenter\}.</w:t>
      </w:r>
    </w:p>
    <w:p>
      <w:r>
        <w:rPr>
          <w:b w:val="0"/>
        </w:rPr>
        <w:t>All existing Amazon EC2 instances have a department tag corresponding to one of three company departments (d1, d2, d3). A DevOps engineer must create policies using matching attributes. The policies must minimize administrative effort and allow each Azure AD user to access only the EC2 instances tagged with that user’s respective department name.</w:t>
      </w:r>
    </w:p>
    <w:p>
      <w:r>
        <w:rPr>
          <w:b w:val="0"/>
        </w:rPr>
        <w:t>Which condition key should the DevOps engineer include in the custom permissions policies to meet these requirements?</w:t>
      </w:r>
    </w:p>
    <w:p>
      <w:r>
        <w:rPr>
          <w:b w:val="0"/>
        </w:rPr>
        <w:t>A. ![](https://cdn.examcademy.com/images/questions/1785599391522-3yhgy5bh.png)</w:t>
      </w:r>
    </w:p>
    <w:p>
      <w:r>
        <w:rPr>
          <w:b w:val="0"/>
        </w:rPr>
        <w:t>B. ![](https://cdn.examcademy.com/images/questions/1785599393741-ygpr8uhs.png)</w:t>
      </w:r>
    </w:p>
    <w:p>
      <w:r>
        <w:rPr>
          <w:b/>
          <w:color w:val="FF0000"/>
        </w:rPr>
        <w:t>C. ![](https://cdn.examcademy.com/images/questions/1785599396073-erednh7q.png)</w:t>
      </w:r>
    </w:p>
    <w:p>
      <w:r>
        <w:rPr>
          <w:b w:val="0"/>
        </w:rPr>
        <w:t>D. ![](https://cdn.examcademy.com/images/questions/1785599398758-iasvv7sw.png)</w:t>
      </w:r>
    </w:p>
    <w:p>
      <w:r>
        <w:rPr>
          <w:b w:val="0"/>
          <w:color w:val="188038"/>
        </w:rPr>
        <w:t xml:space="preserve">Explanation : </w:t>
      </w:r>
    </w:p>
    <w:p>
      <w:r>
        <w:rPr>
          <w:b w:val="0"/>
          <w:color w:val="188038"/>
        </w:rPr>
        <w:t>Answer: C</w:t>
      </w:r>
    </w:p>
    <w:p>
      <w:r>
        <w:rPr>
          <w:b w:val="0"/>
          <w:color w:val="188038"/>
        </w:rPr>
        <w:t>IAM Identity Center passes configured access-control attributes as session tags, which policies reference with aws:PrincipalTag/department. An EC2 ABAC policy can compare each instance’s department tag using ec2:ResourceTag/department to ${aws:PrincipalTag/department}. This grants access only when the resource’s department matches the authenticated user’s mapped department.</w:t>
      </w:r>
    </w:p>
    <w:p>
      <w:r>
        <w:rPr>
          <w:b w:val="0"/>
          <w:color w:val="188038"/>
        </w:rPr>
        <w:t>Learn more: Create permission policies for ABAC in IAM Identity Center — https://docs.aws.amazon.com/singlesignon/latest/userguide/configure-abac-policies.html · Select your attributes for access control — https://docs.aws.amazon.com/singlesignon/latest/userguide/configure-abac-attributes.html</w:t>
      </w:r>
    </w:p>
    <w:p/>
    <w:p>
      <w:r>
        <w:rPr>
          <w:b w:val="0"/>
        </w:rPr>
        <w:t>222. A developer is building a proof of concept for a new software as a service (SaaS) application. The application resides in a shared development AWS account that belongs to an organization in AWS Organizations.</w:t>
      </w:r>
    </w:p>
    <w:p>
      <w:r>
        <w:rPr>
          <w:b w:val="0"/>
        </w:rPr>
        <w:t>The developer must create service-linked IAM roles for the AWS services being evaluated for the proof of concept. The solution must allow the developer to create and configure only the service-linked roles.</w:t>
      </w:r>
    </w:p>
    <w:p>
      <w:r>
        <w:rPr>
          <w:b w:val="0"/>
        </w:rPr>
        <w:t>Which solution meets these requirements?</w:t>
      </w:r>
    </w:p>
    <w:p>
      <w:r>
        <w:rPr>
          <w:b w:val="0"/>
        </w:rPr>
        <w:t>A. Create an IAM user for the developer in the organization's management account. Configure a cross-account role in the development account for the developer to use. Limit the scope of the cross-account role to common services.</w:t>
      </w:r>
    </w:p>
    <w:p>
      <w:r>
        <w:rPr>
          <w:b w:val="0"/>
        </w:rPr>
        <w:t>B. Add the developer to an IAM group. Attach the PowerUserAccess managed policy to the IAM group. Enforce multi-factor authentication (MFA) on the user account.</w:t>
      </w:r>
    </w:p>
    <w:p>
      <w:r>
        <w:rPr>
          <w:b w:val="0"/>
        </w:rPr>
        <w:t>C. Add an SCP to the development account in Organizations. Configure the SCP with a Deny rule for iam:* to limit the developer's access.</w:t>
      </w:r>
    </w:p>
    <w:p>
      <w:r>
        <w:rPr>
          <w:b/>
          <w:color w:val="FF0000"/>
        </w:rPr>
        <w:t>D. Create an IAM role that has the necessary IAM access to allow the developer to create policies and roles. Create and attach a permissions boundary to the role. Grant the developer access to assume the role.</w:t>
      </w:r>
    </w:p>
    <w:p>
      <w:r>
        <w:rPr>
          <w:b w:val="0"/>
          <w:color w:val="188038"/>
        </w:rPr>
        <w:t xml:space="preserve">Explanation : </w:t>
      </w:r>
    </w:p>
    <w:p>
      <w:r>
        <w:rPr>
          <w:b w:val="0"/>
          <w:color w:val="188038"/>
        </w:rPr>
        <w:t>Answer: D</w:t>
      </w:r>
    </w:p>
    <w:p>
      <w:r>
        <w:rPr>
          <w:b w:val="0"/>
          <w:color w:val="188038"/>
        </w:rPr>
        <w:t>A dedicated IAM role that the developer can assume can be granted only the IAM permissions required for the delegated role-management tasks. A permissions boundary limits the maximum permissions that the role can exercise, preventing delegation from becoming unrestricted IAM administration. IAM permissions boundaries are designed to support delegation of permissions-management tasks. Service-linked roles are owned and controlled by their linked AWS services; their permissions cannot be modified directly in IAM, so access should be restricted to the applicable service-linked-role operations and resources.</w:t>
      </w:r>
    </w:p>
    <w:p>
      <w:r>
        <w:rPr>
          <w:b w:val="0"/>
          <w:color w:val="188038"/>
        </w:rPr>
        <w:t>Learn more: Create a service-linked role — https://docs.aws.amazon.com/IAM/latest/UserGuide/id_roles_create-service-linked-role.html · Permissions boundaries for IAM entities — https://docs.aws.amazon.com/IAM/latest/UserGuide/access_policies_boundaries.html</w:t>
      </w:r>
    </w:p>
    <w:p/>
    <w:p>
      <w:r>
        <w:rPr>
          <w:b w:val="0"/>
        </w:rPr>
        <w:t>223. A company operates an application that uses an Amazon S3 bucket for image storage. A DevOps engineer must implement a multi-Region strategy for the objects stored in the S3 bucket. The company must be able to fail over to an S3 bucket in a different AWS Region. Whenever an image is added to either S3 bucket, it must replicate to the other S3 bucket within 15 minutes.</w:t>
      </w:r>
    </w:p>
    <w:p>
      <w:r>
        <w:rPr>
          <w:b w:val="0"/>
        </w:rPr>
        <w:t>The DevOps engineer enables two-way replication between the S3 buckets.</w:t>
      </w:r>
    </w:p>
    <w:p>
      <w:r>
        <w:rPr>
          <w:b w:val="0"/>
        </w:rPr>
        <w:t>Which combination of steps should the DevOps engineer take next to satisfy the requirements? (Choose three.)</w:t>
      </w:r>
    </w:p>
    <w:p>
      <w:r>
        <w:rPr>
          <w:b/>
          <w:color w:val="FF0000"/>
        </w:rPr>
        <w:t>A. Enable S3 Replication Time Control (S3 RTC) on each replication rule.</w:t>
      </w:r>
    </w:p>
    <w:p>
      <w:r>
        <w:rPr>
          <w:b/>
          <w:color w:val="FF0000"/>
        </w:rPr>
        <w:t>B. Create an S3 Multi-Region Access Point in an active-passive configuration.</w:t>
      </w:r>
    </w:p>
    <w:p>
      <w:r>
        <w:rPr>
          <w:b/>
          <w:color w:val="FF0000"/>
        </w:rPr>
        <w:t>C. Call the SubmitMultiRegionAccessPointRoutes operation in the AWS API when the company needs to fail over to the S3 bucket in the other Region.</w:t>
      </w:r>
    </w:p>
    <w:p>
      <w:r>
        <w:rPr>
          <w:b w:val="0"/>
        </w:rPr>
        <w:t>D. Enable S3 Transfer Acceleration on both S3 buckets.</w:t>
      </w:r>
    </w:p>
    <w:p>
      <w:r>
        <w:rPr>
          <w:b w:val="0"/>
        </w:rPr>
        <w:t>E. Configure a routing control in Amazon Route 53 Recovery Controller. Add the S3 buckets in an active-passive configuration.</w:t>
      </w:r>
    </w:p>
    <w:p>
      <w:r>
        <w:rPr>
          <w:b w:val="0"/>
        </w:rPr>
        <w:t>F. Call the UpdateRoutingControlStates operation in the AWS API when the company needs to fail over to the S3 bucket in the other Region.</w:t>
      </w:r>
    </w:p>
    <w:p>
      <w:r>
        <w:rPr>
          <w:b w:val="0"/>
          <w:color w:val="188038"/>
        </w:rPr>
        <w:t xml:space="preserve">Explanation : </w:t>
      </w:r>
    </w:p>
    <w:p>
      <w:r>
        <w:rPr>
          <w:b w:val="0"/>
          <w:color w:val="188038"/>
        </w:rPr>
        <w:t>Answer: ABC</w:t>
      </w:r>
    </w:p>
    <w:p>
      <w:r>
        <w:rPr>
          <w:b w:val="0"/>
          <w:color w:val="188038"/>
        </w:rPr>
        <w:t>S3 Replication Time Control (S3 RTC) provides an SLA-backed 15-minute replication target, so it must be enabled for each directional replication rule. An Amazon S3 Multi-Region Access Point configured active-passive directs requests to the active bucket and supports disaster-recovery failover. SubmitMultiRegionAccessPointRoutes changes the Multi-Region Access Point route states between active and passive to initiate that failover.</w:t>
      </w:r>
    </w:p>
    <w:p>
      <w:r>
        <w:rPr>
          <w:b w:val="0"/>
          <w:color w:val="188038"/>
        </w:rPr>
        <w:t>Learn more: Replicating objects within and across Regions — https://docs.aws.amazon.com/AmazonS3/latest/userguide/replication.html · Amazon S3 Multi-Region Access Points failover controls — https://docs.aws.amazon.com/AmazonS3/latest/userguide/MrapFailover.html</w:t>
      </w:r>
    </w:p>
    <w:p/>
    <w:p>
      <w:r>
        <w:rPr>
          <w:b w:val="0"/>
        </w:rPr>
        <w:t>224. A developer uses the AWS Serverless Application Model (AWS SAM) to build a prototype for an AWS Lambda function. The AWS SAM template includes an AWS::Serverless::Function resource whose CodeUri property points to an Amazon S3 location. Before creating a CI/CD pipeline, the developer needs to identify the correct deployment commands.</w:t>
      </w:r>
    </w:p>
    <w:p>
      <w:r>
        <w:rPr>
          <w:b w:val="0"/>
        </w:rPr>
        <w:t>The developer creates a Lambda function code archive named package.zip, uploads the .zip archive to the S3 location specified by CodeUri, and runs sam deploy to deploy the Lambda function. The developer updates the Lambda function code and repeats the same deployment steps for the new Lambda function version. The sam deploy command fails with a no-changes-to-deploy error.</w:t>
      </w:r>
    </w:p>
    <w:p>
      <w:r>
        <w:rPr>
          <w:b w:val="0"/>
        </w:rPr>
        <w:t>Which solutions will deploy the new version? (Choose two.)</w:t>
      </w:r>
    </w:p>
    <w:p>
      <w:r>
        <w:rPr>
          <w:b w:val="0"/>
        </w:rPr>
        <w:t>A. Use the aws cloudformation update-stack command instead of the sam deploy command.</w:t>
      </w:r>
    </w:p>
    <w:p>
      <w:r>
        <w:rPr>
          <w:b w:val="0"/>
        </w:rPr>
        <w:t>B. Use the aws cloudformation update-stack-instances command instead of the sam deploy command.</w:t>
      </w:r>
    </w:p>
    <w:p>
      <w:r>
        <w:rPr>
          <w:b/>
          <w:color w:val="FF0000"/>
        </w:rPr>
        <w:t>C. Update the CodeUri property to reference the local application code folder. Use the sam deploy command.</w:t>
      </w:r>
    </w:p>
    <w:p>
      <w:r>
        <w:rPr>
          <w:b w:val="0"/>
        </w:rPr>
        <w:t>D. Update the CodeUri property to reference the local application code folder. Use the aws cloudformation create-change-set command and the aws cloudformation execute-change-set command.</w:t>
      </w:r>
    </w:p>
    <w:p>
      <w:r>
        <w:rPr>
          <w:b/>
          <w:color w:val="FF0000"/>
        </w:rPr>
        <w:t>E. Update the CodeUri property to reference the local application code folder. Use the aws cloudformation package command and the aws cloudformation deploy command.</w:t>
      </w:r>
    </w:p>
    <w:p>
      <w:r>
        <w:rPr>
          <w:b w:val="0"/>
          <w:color w:val="188038"/>
        </w:rPr>
        <w:t xml:space="preserve">Explanation : </w:t>
      </w:r>
    </w:p>
    <w:p>
      <w:r>
        <w:rPr>
          <w:b w:val="0"/>
          <w:color w:val="188038"/>
        </w:rPr>
        <w:t>Answer: CE</w:t>
      </w:r>
    </w:p>
    <w:p>
      <w:r>
        <w:rPr>
          <w:b w:val="0"/>
          <w:color w:val="188038"/>
        </w:rPr>
        <w:t>Replacing an object at the same S3 URI does not change the CloudFormation template, so it does not create a deployment update. With a local CodeUri, sam deploy uploads the local artifact and updates the template to reference the uploaded artifact location. aws cloudformation package likewise uploads local artifacts and replaces the local CodeUri with an S3 location in the packaged template; aws cloudformation deploy can then deploy the changed template.</w:t>
      </w:r>
    </w:p>
    <w:p>
      <w:r>
        <w:rPr>
          <w:b w:val="0"/>
          <w:color w:val="188038"/>
        </w:rPr>
        <w:t>Learn more: How AWS SAM uploads local files at deployment — https://docs.aws.amazon.com/serverless-application-model/latest/developerguide/deploy-upload-local-files.html · package — AWS CLI Command Reference — https://docs.aws.amazon.com/cli/latest/reference/cloudformation/package.html</w:t>
      </w:r>
    </w:p>
    <w:p/>
    <w:p>
      <w:r>
        <w:rPr>
          <w:b w:val="0"/>
        </w:rPr>
        <w:t>225. $b2</w:t>
      </w:r>
    </w:p>
    <w:p>
      <w:r>
        <w:rPr>
          <w:b/>
          <w:color w:val="FF0000"/>
        </w:rPr>
        <w:t>A. Use the cfn-signal helper script to signal success or failure to CloudFormation. Use the WaitOnResourceSignals update policy within the CloudFormation template. Set an appropriate timeout for the update policy.</w:t>
      </w:r>
    </w:p>
    <w:p>
      <w:r>
        <w:rPr>
          <w:b w:val="0"/>
        </w:rPr>
        <w:t>B. Create an Amazon CloudWatch alarm for the UnhealthyHostCount metric. Include an appropriate alarm threshold for the target group. Create an Amazon Simple Notification Service (Amazon SNS) topic as the target to signal success or failure to CloudFormation.</w:t>
      </w:r>
    </w:p>
    <w:p>
      <w:r>
        <w:rPr>
          <w:b w:val="0"/>
        </w:rPr>
        <w:t>C. Create a lifecycle hook on the Auto Scaling group by using the AWS::AutoScaling::LifecycleHook resource. Create an Amazon Simple Notification Service (Amazon SNS) topic as the target to signal success or failure to CloudFormation. Set an appropriate timeout on the lifecycle hook.</w:t>
      </w:r>
    </w:p>
    <w:p>
      <w:r>
        <w:rPr>
          <w:b w:val="0"/>
        </w:rPr>
        <w:t>D. Use the Amazon CloudWatch agent to stream the cloud-init logs. Create a subscription filter that includes an AWS Lambda function with an appropriate invocation timeout. Configure the Lambda function to use the SignalResource API operation to signal success or failure to CloudFormation.</w:t>
      </w:r>
    </w:p>
    <w:p>
      <w:r>
        <w:rPr>
          <w:b w:val="0"/>
          <w:color w:val="188038"/>
        </w:rPr>
        <w:t xml:space="preserve">Explanation : </w:t>
      </w:r>
    </w:p>
    <w:p>
      <w:r>
        <w:rPr>
          <w:b w:val="0"/>
          <w:color w:val="188038"/>
        </w:rPr>
        <w:t>Answer: A</w:t>
      </w:r>
    </w:p>
    <w:p>
      <w:r>
        <w:rPr>
          <w:b w:val="0"/>
          <w:color w:val="188038"/>
        </w:rPr>
        <w:t>The cfn-signal helper can send CloudFormation the success or failure result of the user-data bootstrap process. For an Auto Scaling group rolling update, WaitOnResourceSignals: true causes CloudFormation to wait up to the configured PauseTime for the required valid success signals. A failure signal, or failure to receive the required signals before that timeout, causes the stack update to fail.</w:t>
      </w:r>
    </w:p>
    <w:p>
      <w:r>
        <w:rPr>
          <w:b w:val="0"/>
          <w:color w:val="188038"/>
        </w:rPr>
        <w:t>Learn more: UpdatePolicy attribute - AWS CloudFormation — https://docs.aws.amazon.com/AWSCloudFormation/latest/TemplateReference/aws-attribute-updatepolicy.html · cfn-signal - AWS CloudFormation — https://docs.aws.amazon.com/AWSCloudFormation/latest/TemplateReference/cfn-signal.html</w:t>
      </w:r>
    </w:p>
    <w:p/>
    <w:p>
      <w:r>
        <w:rPr>
          <w:b w:val="0"/>
        </w:rPr>
        <w:t>226. The security team relies on AWS CloudTrail to identify sensitive security issues in the company’s AWS account. The DevOps engineer requires a solution that automatically remediates CloudTrail being disabled in an AWS account.</w:t>
      </w:r>
    </w:p>
    <w:p>
      <w:r>
        <w:rPr>
          <w:b w:val="0"/>
        </w:rPr>
        <w:t>Which solution provides the LEAST downtime for CloudTrail log deliveries?</w:t>
      </w:r>
    </w:p>
    <w:p>
      <w:r>
        <w:rPr>
          <w:b/>
          <w:color w:val="FF0000"/>
        </w:rPr>
        <w:t>A. Create an Amazon EventBridge rule for the CloudTrail StopLogging event. Create an AWS Lambda function that uses the AWS SDK to call StartLogging on the ARN of the resource in which StopLogging was called. Add the Lambda function ARN as a target to the EventBridge rule.</w:t>
      </w:r>
    </w:p>
    <w:p>
      <w:r>
        <w:rPr>
          <w:b w:val="0"/>
        </w:rPr>
        <w:t>B. Deploy the AWS-managed CloudTrail-enabled AWS Config rule, set with a periodic interval of 1 hour. Create an Amazon EventBridge rule for AWS Config rules compliance change. Create an AWS Lambda function that uses the AWS SDK to call StartLogging on the ARN of the resource in which StopLogging was called. Add the Lambda function ARN as a target to the EventBridge rule.</w:t>
      </w:r>
    </w:p>
    <w:p>
      <w:r>
        <w:rPr>
          <w:b w:val="0"/>
        </w:rPr>
        <w:t>C. Create an Amazon EventBridge rule for a scheduled event every 5 minutes. Create an AWS Lambda function that uses the AWS SDK to call StartLogging on a CloudTrail trail in the AWS account. Add the Lambda function ARN as a target to the EventBridge rule.</w:t>
      </w:r>
    </w:p>
    <w:p>
      <w:r>
        <w:rPr>
          <w:b w:val="0"/>
        </w:rPr>
        <w:t>D. Launch a t2.nano instance with a script running every 5 minutes that uses the AWS SDK to query CloudTrail in the current account. If the CloudTrail trail is disabled, have the script re-enable the trail.</w:t>
      </w:r>
    </w:p>
    <w:p>
      <w:r>
        <w:rPr>
          <w:b w:val="0"/>
          <w:color w:val="188038"/>
        </w:rPr>
        <w:t xml:space="preserve">Explanation : </w:t>
      </w:r>
    </w:p>
    <w:p>
      <w:r>
        <w:rPr>
          <w:b w:val="0"/>
          <w:color w:val="188038"/>
        </w:rPr>
        <w:t>Answer: A</w:t>
      </w:r>
    </w:p>
    <w:p>
      <w:r>
        <w:rPr>
          <w:b w:val="0"/>
          <w:color w:val="188038"/>
        </w:rPr>
        <w:t>The CloudTrail StopLogging API suspends AWS API-call recording and log-file delivery for the specified trail. An Amazon EventBridge rule matching that API call can immediately invoke a Lambda function to call StartLogging for the affected trail, minimizing the interruption without waiting for a scheduled check or periodic AWS Config evaluation.</w:t>
      </w:r>
    </w:p>
    <w:p>
      <w:r>
        <w:rPr>
          <w:b w:val="0"/>
          <w:color w:val="188038"/>
        </w:rPr>
        <w:t>Learn more: StopLogging - AWS CloudTrail API Reference — https://docs.aws.amazon.com/awscloudtrail/latest/APIReference/API_StopLogging.html · AWS CloudTrail events - Amazon EventBridge — https://docs.aws.amazon.com/eventbridge/latest/ref/events-ref-cloudtrail.html</w:t>
      </w:r>
    </w:p>
    <w:p/>
    <w:p>
      <w:r>
        <w:rPr>
          <w:b w:val="0"/>
        </w:rPr>
        <w:t>227. A company uses AWS CodeArtifact as a centralized store for Python packages. The CodeArtifact repository has the following repository policy configured:</w:t>
      </w:r>
    </w:p>
    <w:p>
      <w:r>
        <w:rPr>
          <w:b w:val="0"/>
        </w:rPr>
        <w:t>!Question Image — https://cdn.examcademy.com/images/questions/1783841191657-s0evtlab.png</w:t>
      </w:r>
    </w:p>
    <w:p>
      <w:r>
        <w:rPr>
          <w:b w:val="0"/>
        </w:rPr>
        <w:t>A development team is creating a new project in an account that belongs to an AWS Organizations organization. The team needs to use a Python library that is already stored in the organization's CodeArtifact repository. It uses AWS CodePipeline and AWS CodeBuild to build the new application. The CodeBuild job used to build the application is configured to run in a VPC. Due to compliance requirements, the VPC has no internet connectivity.</w:t>
      </w:r>
    </w:p>
    <w:p>
      <w:r>
        <w:rPr>
          <w:b w:val="0"/>
        </w:rPr>
        <w:t>The development team creates the VPC endpoints for CodeArtifact and updates the CodeBuild buildspec.yaml file. However, the team cannot download the Python library from the repository.</w:t>
      </w:r>
    </w:p>
    <w:p>
      <w:r>
        <w:rPr>
          <w:b w:val="0"/>
        </w:rPr>
        <w:t>Which combination of steps should a DevOps engineer take to allow the development team to use CodeArtifact? (Choose two.)</w:t>
      </w:r>
    </w:p>
    <w:p>
      <w:r>
        <w:rPr>
          <w:b/>
          <w:color w:val="FF0000"/>
        </w:rPr>
        <w:t>A. Create an Amazon S3 gateway endpoint. Update the route tables for the subnets that are running the CodeBuild job.</w:t>
      </w:r>
    </w:p>
    <w:p>
      <w:r>
        <w:rPr>
          <w:b w:val="0"/>
        </w:rPr>
        <w:t>B. Update the repository policy’s Principal statement to include the ARN of the role that the CodeBuild project uses.</w:t>
      </w:r>
    </w:p>
    <w:p>
      <w:r>
        <w:rPr>
          <w:b w:val="0"/>
        </w:rPr>
        <w:t>C. Share the CodeArtifact repository with the organization by using AWS Resource Access Manager (AWS RAM).</w:t>
      </w:r>
    </w:p>
    <w:p>
      <w:r>
        <w:rPr>
          <w:b/>
          <w:color w:val="FF0000"/>
        </w:rPr>
        <w:t>D. Update the role that the CodeBuild project uses so that the role has sufficient permissions to use the CodeArtifact repository.</w:t>
      </w:r>
    </w:p>
    <w:p>
      <w:r>
        <w:rPr>
          <w:b w:val="0"/>
        </w:rPr>
        <w:t>E. Specify the account that hosts the repository as the delegated administrator for CodeArtifact in the organization.</w:t>
      </w:r>
    </w:p>
    <w:p>
      <w:r>
        <w:rPr>
          <w:b w:val="0"/>
          <w:color w:val="188038"/>
        </w:rPr>
        <w:t xml:space="preserve">Explanation : </w:t>
      </w:r>
    </w:p>
    <w:p>
      <w:r>
        <w:rPr>
          <w:b w:val="0"/>
          <w:color w:val="188038"/>
        </w:rPr>
        <w:t>Answer: AD</w:t>
      </w:r>
    </w:p>
    <w:p>
      <w:r>
        <w:rPr>
          <w:b w:val="0"/>
          <w:color w:val="188038"/>
        </w:rPr>
        <w:t>The organization-based repository policy already permits principals from the specified AWS Organization, but a principal in another account must also be allowed by an identity-based policy; therefore, the CodeBuild project role needs sufficient CodeArtifact permissions. The expected isolated-VPC configuration also includes an Amazon S3 gateway endpoint associated with the route tables used by the CodeBuild subnets, because CodeArtifact package retrieval can require access to S3-backed package assets. AWS currently documents an exception for Python and Swift packages, which do not require the S3 gateway endpoint, so the Python-specific detail makes this item imperfectly aligned with current documentation.</w:t>
      </w:r>
    </w:p>
    <w:p>
      <w:r>
        <w:rPr>
          <w:b w:val="0"/>
          <w:color w:val="188038"/>
        </w:rPr>
        <w:t>Learn more: Create the Amazon S3 gateway endpoint - CodeArtifact — https://docs.aws.amazon.com/codeartifact/latest/ug/create-s3-gateway-endpoint.html · Repository policies - CodeArtifact — https://docs.aws.amazon.com/codeartifact/latest/ug/repo-policies.html</w:t>
      </w:r>
    </w:p>
    <w:p/>
    <w:p>
      <w:r>
        <w:rPr>
          <w:b w:val="0"/>
        </w:rPr>
        <w:t>228. A company is building an ecommerce application with a backend that runs on Amazon EC2 instances. The application includes a static frontend website hosted in an Amazon S3 bucket.</w:t>
      </w:r>
    </w:p>
    <w:p>
      <w:r>
        <w:rPr>
          <w:b w:val="0"/>
        </w:rPr>
        <w:t>The company uses a GitHub repository for version control and needs to automate builds and deployments whenever code is pushed to the main branch. The company must be able to deploy frontend and backend changes independently.</w:t>
      </w:r>
    </w:p>
    <w:p>
      <w:r>
        <w:rPr>
          <w:b w:val="0"/>
        </w:rPr>
        <w:t>Which solution meets these requirements?</w:t>
      </w:r>
    </w:p>
    <w:p>
      <w:r>
        <w:rPr>
          <w:b w:val="0"/>
        </w:rPr>
        <w:t>A. Create a single AWS CodePipeline pipeline to use for the frontend and the backend. Specify the GitHub repository as the source. Configure two build stages that use AWS CodeBuild as the action provider to build the frontend components and backend components, respectively. Configure two deployment stages that use AWS CodeDeploy as the action provider to deploy the frontend and backend, respectively.</w:t>
      </w:r>
    </w:p>
    <w:p>
      <w:r>
        <w:rPr>
          <w:b w:val="0"/>
        </w:rPr>
        <w:t>B. Create a single AWS CodePipeline pipeline to use for the frontend and the backend. Specify the GitHub repository as the source. Configure two build stages that use AWS CodeBuild as the action provider to build the frontend components and backend components, respectively. Configure two deployment stages. For the backend stage, use AWS CodeDeploy as the action provider to deploy the backend to the EC2 instances. For the frontend stage, use Amazon S3 as the action provider to deploy the frontend to the S3 bucket.</w:t>
      </w:r>
    </w:p>
    <w:p>
      <w:r>
        <w:rPr>
          <w:b w:val="0"/>
        </w:rPr>
        <w:t>C. Create two AWS CodePipeline pipelines: one for the frontend and one for the backend. Specify the GitHub repository as the source. Configure a build stage that uses AWS CodeBuild as the action provider for each pipeline to build the frontend and the backend. Configure a deployment stage that uses AWS CodeDeploy as the action provider for each pipeline to deploy the frontend and the backend.</w:t>
      </w:r>
    </w:p>
    <w:p>
      <w:r>
        <w:rPr>
          <w:b/>
          <w:color w:val="FF0000"/>
        </w:rPr>
        <w:t>D. Create two AWS CodePipeline pipelines: one for the frontend and one for the backend. Specify the GitHub repository as the source. Configure a build stage that uses AWS CodeBuild as the action provider for each pipeline to build the frontend and the backend. For the backend pipeline, use AWS CodeDeploy as the action provider to deploy the backend to the EC2 instances. For the frontend pipeline, use Amazon S3 as the action provider to deploy the frontend to the S3 bucket.</w:t>
      </w:r>
    </w:p>
    <w:p>
      <w:r>
        <w:rPr>
          <w:b w:val="0"/>
          <w:color w:val="188038"/>
        </w:rPr>
        <w:t xml:space="preserve">Explanation : </w:t>
      </w:r>
    </w:p>
    <w:p>
      <w:r>
        <w:rPr>
          <w:b w:val="0"/>
          <w:color w:val="188038"/>
        </w:rPr>
        <w:t>Answer: D</w:t>
      </w:r>
    </w:p>
    <w:p>
      <w:r>
        <w:rPr>
          <w:b w:val="0"/>
          <w:color w:val="188038"/>
        </w:rPr>
        <w:t>Separate AWS CodePipeline pipelines allow the frontend and backend to build and deploy independently. The backend can use an AWS CodeDeploy deployment action to deploy to Amazon EC2 instances, while the frontend should use CodePipeline’s Amazon S3 deployment action, which deploys files to an S3 bucket for static website hosting.</w:t>
      </w:r>
    </w:p>
    <w:p>
      <w:r>
        <w:rPr>
          <w:b w:val="0"/>
          <w:color w:val="188038"/>
        </w:rPr>
        <w:t>Learn more: AWS CodeDeploy deploy action reference — https://docs.aws.amazon.com/codepipeline/latest/userguide/action-reference-CodeDeploy.html · Amazon S3 deploy action reference — https://docs.aws.amazon.com/codepipeline/latest/userguide/action-reference-S3Deploy.html</w:t>
      </w:r>
    </w:p>
    <w:p/>
    <w:p>
      <w:r>
        <w:rPr>
          <w:b w:val="0"/>
        </w:rPr>
        <w:t>229. A company uses AWS Organizations to administer hundreds of AWS accounts. The company has a team responsible for AWS Identity and Access Management (IAM).</w:t>
      </w:r>
    </w:p>
    <w:p>
      <w:r>
        <w:rPr>
          <w:b w:val="0"/>
        </w:rPr>
        <w:t>The IAM team wants to deploy AWS IAM Identity Center (AWS Single Sign-On). The IAM team must receive only the minimum permissions necessary to administer IAM Identity Center. The team must not be able to obtain unnecessary access to the Organizations management account. It must be able to provision new IAM Identity Center permission sets and assignments for current and future member accounts.</w:t>
      </w:r>
    </w:p>
    <w:p>
      <w:r>
        <w:rPr>
          <w:b w:val="0"/>
        </w:rPr>
        <w:t>Which combination of steps meets these requirements? (Choose three.)</w:t>
      </w:r>
    </w:p>
    <w:p>
      <w:r>
        <w:rPr>
          <w:b w:val="0"/>
        </w:rPr>
        <w:t>A. Create a new AWS account for the IAM team. In the new account, enable IAM Identity Center. In the Organizations management account, register the new account as a delegated administrator for IAM Identity Center.</w:t>
      </w:r>
    </w:p>
    <w:p>
      <w:r>
        <w:rPr>
          <w:b/>
          <w:color w:val="FF0000"/>
        </w:rPr>
        <w:t>B. Create a new AWS account for the IAM team. In the Organizations management account, enable IAM Identity Center. In the Organizations management account, register the new account as a delegated administrator for IAM Identity Center.</w:t>
      </w:r>
    </w:p>
    <w:p>
      <w:r>
        <w:rPr>
          <w:b w:val="0"/>
        </w:rPr>
        <w:t>C. In IAM Identity Center, create users and a group for the IAM team. Add the users to the group. Create a new permission set. Attach the AWSSSODirectoryAdministrator managed IAM policy to the group.</w:t>
      </w:r>
    </w:p>
    <w:p>
      <w:r>
        <w:rPr>
          <w:b/>
          <w:color w:val="FF0000"/>
        </w:rPr>
        <w:t>D. In IAM Identity Center, create users and a group for the IAM team. Add the users to the group. Create a new permission set. Attach the AWSSSOMemberAccountAdministrator managed IAM policy to the group.</w:t>
      </w:r>
    </w:p>
    <w:p>
      <w:r>
        <w:rPr>
          <w:b w:val="0"/>
        </w:rPr>
        <w:t>E. Assign the permission set to the Organizations management account. Allow the IAM team group to use the permission set.</w:t>
      </w:r>
    </w:p>
    <w:p>
      <w:r>
        <w:rPr>
          <w:b/>
          <w:color w:val="FF0000"/>
        </w:rPr>
        <w:t>F. Assign the permission set to the new AWS account. Allow the IAM team group to use the permission set.</w:t>
      </w:r>
    </w:p>
    <w:p>
      <w:r>
        <w:rPr>
          <w:b w:val="0"/>
          <w:color w:val="188038"/>
        </w:rPr>
        <w:t xml:space="preserve">Explanation : </w:t>
      </w:r>
    </w:p>
    <w:p>
      <w:r>
        <w:rPr>
          <w:b w:val="0"/>
          <w:color w:val="188038"/>
        </w:rPr>
        <w:t>Answer: BDF</w:t>
      </w:r>
    </w:p>
    <w:p>
      <w:r>
        <w:rPr>
          <w:b w:val="0"/>
          <w:color w:val="188038"/>
        </w:rPr>
        <w:t>An AWS Organizations IAM Identity Center instance is enabled in the management account, while a member account can be registered as its delegated administrator. This keeps IAM Identity Center administration outside the management account. The AWSSSOMemberAccountAdministrator managed policy grants the IAM Identity Center administrative permissions needed to create permission sets and assignments across Organization member accounts. Assigning that permission set to the delegated administrator account gives the IAM team the required access without granting management-account access.</w:t>
      </w:r>
    </w:p>
    <w:p>
      <w:r>
        <w:rPr>
          <w:b w:val="0"/>
          <w:color w:val="188038"/>
        </w:rPr>
        <w:t>Learn more: Delegated administration - AWS IAM Identity Center — https://docs.aws.amazon.com/singlesignon/latest/userguide/delegated-admin.html · AWS managed policies for IAM Identity Center — https://docs.aws.amazon.com/singlesignon/latest/userguide/security-iam-awsmanpol.html</w:t>
      </w:r>
    </w:p>
    <w:p/>
    <w:p>
      <w:r>
        <w:rPr>
          <w:b w:val="0"/>
        </w:rPr>
        <w:t>230. A company uses AWS Organizations and AWS Control Tower to manage its multi-account environment. The company needs to deploy standardized security controls and compliance policies throughout all of its AWS accounts and AWS Regions. Any modifications to these controls must automatically be applied to every account at the same time.</w:t>
      </w:r>
    </w:p>
    <w:p>
      <w:r>
        <w:rPr>
          <w:b w:val="0"/>
        </w:rPr>
        <w:t>The required security controls and compliance policies are defined in the AWS Cloud Development Kit (AWS CDK) as a security controls construct.</w:t>
      </w:r>
    </w:p>
    <w:p>
      <w:r>
        <w:rPr>
          <w:b w:val="0"/>
        </w:rPr>
        <w:t>Which solution will deploy these controls across every account and Region with the LEAST operational overhead?</w:t>
      </w:r>
    </w:p>
    <w:p>
      <w:r>
        <w:rPr>
          <w:b/>
          <w:color w:val="FF0000"/>
        </w:rPr>
        <w:t>A. Create an AWS CDK app that includes an AWS CloudFormation StackSets construct. Configure the StackSets construct to use the security controls construct as its template. Specify the target accounts and Regions. Create automation to deploy the CDK app to create and manage the CloudFormation stack set.</w:t>
      </w:r>
    </w:p>
    <w:p>
      <w:r>
        <w:rPr>
          <w:b w:val="0"/>
        </w:rPr>
        <w:t>B. Create an AWS CDK app that synthesizes an AWS CloudFormation template from the security controls construct. Use Amazon EventBridge to invoke an AWS Lambda function to update a CloudFormation stack set when changes are made to the security controls construct.</w:t>
      </w:r>
    </w:p>
    <w:p>
      <w:r>
        <w:rPr>
          <w:b w:val="0"/>
        </w:rPr>
        <w:t>C. Convert the security controls construct to an AWS CloudFormation macro. Create a CloudFormation stack set that references the macro and deploys the macro to all target accounts. Use Organizations to automatically add new accounts to the stack set’s list of target accounts.</w:t>
      </w:r>
    </w:p>
    <w:p>
      <w:r>
        <w:rPr>
          <w:b w:val="0"/>
        </w:rPr>
        <w:t>D. Use AWS Control Tower to create a customized landing zone that includes configurations from the security controls construct. Configure AWS Control Tower to automatically enroll new accounts and to apply the landing zone template.</w:t>
      </w:r>
    </w:p>
    <w:p>
      <w:r>
        <w:rPr>
          <w:b w:val="0"/>
          <w:color w:val="188038"/>
        </w:rPr>
        <w:t xml:space="preserve">Explanation : </w:t>
      </w:r>
    </w:p>
    <w:p>
      <w:r>
        <w:rPr>
          <w:b w:val="0"/>
          <w:color w:val="188038"/>
        </w:rPr>
        <w:t>Answer: A</w:t>
      </w:r>
    </w:p>
    <w:p>
      <w:r>
        <w:rPr>
          <w:b w:val="0"/>
          <w:color w:val="188038"/>
        </w:rPr>
        <w:t>AWS CloudFormation StackSets deploy the same CloudFormation template to specified AWS accounts and Regions, and an update to a StackSet updates its associated stack instances. When used with AWS Organizations service-managed permissions, StackSets can target organizational accounts or OUs without manually managing per-account deployment roles. A CDK app can define and manage the StackSet from the security-controls construct, allowing one managed deployment path to propagate control changes consistently.</w:t>
      </w:r>
    </w:p>
    <w:p>
      <w:r>
        <w:rPr>
          <w:b w:val="0"/>
          <w:color w:val="188038"/>
        </w:rPr>
        <w:t>Learn more: AWS CloudFormation StackSets concepts — https://docs.aws.amazon.com/AWSCloudFormation/latest/UserGuide/stacksets-concepts.html · Create CloudFormation StackSets with service-managed permissions — https://docs.aws.amazon.com/AWSCloudFormation/latest/UserGuide/stacksets-orgs-associate-stackset-with-org.html</w:t>
      </w:r>
    </w:p>
    <w:p/>
    <w:p>
      <w:r>
        <w:rPr>
          <w:b w:val="0"/>
        </w:rPr>
        <w:t>231. A company has deployed a new REST API using Amazon API Gateway. The company uses the API to access confidential data. The API must be accessible only from specific VPCs within the company.</w:t>
      </w:r>
    </w:p>
    <w:p>
      <w:r>
        <w:rPr>
          <w:b w:val="0"/>
        </w:rPr>
        <w:t>Which solution meets these requirements?</w:t>
      </w:r>
    </w:p>
    <w:p>
      <w:r>
        <w:rPr>
          <w:b/>
          <w:color w:val="FF0000"/>
        </w:rPr>
        <w:t>A. Create and attach a resource policy to the API Gateway API. Configure the resource policy to allow only the specific VPC IDs.</w:t>
      </w:r>
    </w:p>
    <w:p>
      <w:r>
        <w:rPr>
          <w:b w:val="0"/>
        </w:rPr>
        <w:t>B. Add a security group to the API Gateway API. Configure the inbound rules to allow only the specific VPC IP address ranges.</w:t>
      </w:r>
    </w:p>
    <w:p>
      <w:r>
        <w:rPr>
          <w:b w:val="0"/>
        </w:rPr>
        <w:t>C. Create and attach an IAM role to the API Gateway API. Configure the IAM role to allow only the specific VPC IDs.</w:t>
      </w:r>
    </w:p>
    <w:p>
      <w:r>
        <w:rPr>
          <w:b w:val="0"/>
        </w:rPr>
        <w:t>D. Add an ACL to the API Gateway API. Configure the outbound rules to allow only the specific VPC IP address ranges.</w:t>
      </w:r>
    </w:p>
    <w:p>
      <w:r>
        <w:rPr>
          <w:b w:val="0"/>
          <w:color w:val="188038"/>
        </w:rPr>
        <w:t xml:space="preserve">Explanation : </w:t>
      </w:r>
    </w:p>
    <w:p>
      <w:r>
        <w:rPr>
          <w:b w:val="0"/>
          <w:color w:val="188038"/>
        </w:rPr>
        <w:t>Answer: A</w:t>
      </w:r>
    </w:p>
    <w:p>
      <w:r>
        <w:rPr>
          <w:b w:val="0"/>
          <w:color w:val="188038"/>
        </w:rPr>
        <w:t>An API Gateway resource policy can restrict REST API invocation to specified VPCs by using the aws:SourceVpc condition. API Gateway does not use directly attached security groups or network ACLs for this control, and IAM roles govern identities rather than limiting access by VPC ID.</w:t>
      </w:r>
    </w:p>
    <w:p>
      <w:r>
        <w:rPr>
          <w:b w:val="0"/>
          <w:color w:val="188038"/>
        </w:rPr>
        <w:t>Learn more: Control access to a REST API with API Gateway resource policies — https://docs.aws.amazon.com/apigateway/latest/developerguide/apigateway-resource-policies.html · API Gateway resource policy examples — https://docs.aws.amazon.com/apigateway/latest/developerguide/apigateway-resource-policies-examples.html</w:t>
      </w:r>
    </w:p>
    <w:p/>
    <w:p>
      <w:r>
        <w:rPr>
          <w:b w:val="0"/>
        </w:rPr>
        <w:t>232. A company is developing a serverless application that uses AWS Lambda functions for data processing.</w:t>
      </w:r>
    </w:p>
    <w:p>
      <w:r>
        <w:rPr>
          <w:b w:val="0"/>
        </w:rPr>
        <w:t>A BeginResponse Lambda function initializes data in response to particular application events. The company must ensure that a large number of Lambda functions are invoked after the BeginResponse Lambda function executes. Each Lambda function must be invoked in parallel and depend only on the outputs of the BeginResponse Lambda function. Each Lambda function requires invocation retry logic and must be able to fine-tune concurrency without data loss.</w:t>
      </w:r>
    </w:p>
    <w:p>
      <w:r>
        <w:rPr>
          <w:b w:val="0"/>
        </w:rPr>
        <w:t>Which solution will satisfy these requirements with the MOST operational efficiency?</w:t>
      </w:r>
    </w:p>
    <w:p>
      <w:r>
        <w:rPr>
          <w:b w:val="0"/>
        </w:rPr>
        <w:t>A. Create an Amazon Simple Notification Service (Amazon SNS) topic. Modify the BeginResponse Lambda function to publish to the SNS topic before the BeginResponse Lambda function finishes running. Subscribe all Lambda functions that need to invoke after the BeginResponse Lambda function runs to the SNS topic. Subscribe any new Lambda functions to the SNS topic.</w:t>
      </w:r>
    </w:p>
    <w:p>
      <w:r>
        <w:rPr>
          <w:b/>
          <w:color w:val="FF0000"/>
        </w:rPr>
        <w:t>B. Create an Amazon Simple Queue Service (Amazon SQS) queue for each Lambda function that needs to run after the BeginResponse Lambda function runs. Subscribe each Lambda function to its own SQS queue. Create an Amazon Simple Notification Service (Amazon SNS) topic. Subscribe each SQS queue to the SNS topic. Modify the BeginResponse function to publish to the SNS topic when it finishes running.</w:t>
      </w:r>
    </w:p>
    <w:p>
      <w:r>
        <w:rPr>
          <w:b w:val="0"/>
        </w:rPr>
        <w:t>C. Create an Amazon Simple Queue Service (Amazon SQS) queue for each Lambda function that needs to run after the BeginResponse Lambda function runs. Subscribe the Lambda function to the SQS queue. Create an Amazon Simple Notification Service (Amazon SNS) topic for each SQS queue. Subscribe the SQS queues to the SNS topics. Modify the BeginResponse function to publish to the SNS topics when the function finishes running.</w:t>
      </w:r>
    </w:p>
    <w:p>
      <w:r>
        <w:rPr>
          <w:b w:val="0"/>
        </w:rPr>
        <w:t>D. Create an AWS Step Functions Standard Workflow. Configure states in the workflow to invoke the Lambda functions sequentially. Create an Amazon Simple Notification Service (Amazon SNS) topic. Modify the BeginResponse Lambda function to publish to the SNS topic before the Lambda function finishes running. Create a new Lambda function that is subscribed to the SNS topic and that invokes the Step Functions workflow.</w:t>
      </w:r>
    </w:p>
    <w:p>
      <w:r>
        <w:rPr>
          <w:b w:val="0"/>
          <w:color w:val="188038"/>
        </w:rPr>
        <w:t xml:space="preserve">Explanation : </w:t>
      </w:r>
    </w:p>
    <w:p>
      <w:r>
        <w:rPr>
          <w:b w:val="0"/>
          <w:color w:val="188038"/>
        </w:rPr>
        <w:t>Answer: B</w:t>
      </w:r>
    </w:p>
    <w:p>
      <w:r>
        <w:rPr>
          <w:b w:val="0"/>
          <w:color w:val="188038"/>
        </w:rPr>
        <w:t>An Amazon SNS topic provides publish/subscribe fan-out, sending the BeginResponse output to a dedicated Amazon SQS queue for each downstream Lambda function. SQS durably retains each consumer's message until successful processing, while Lambda SQS event source mappings provide retry handling and configurable maximum concurrency independently for each queue-triggered function. This allows all downstream functions to process in parallel without one consumer's throughput or failures affecting the others. Using Lambda with Amazon SQS — https://docs.aws.amazon.com/lambda/latest/dg/with-sqs.html Configuring scaling behavior for SQS event source mappings — https://docs.aws.amazon.com/lambda/latest/dg/services-sqs-scaling.html</w:t>
      </w:r>
    </w:p>
    <w:p>
      <w:r>
        <w:rPr>
          <w:b w:val="0"/>
          <w:color w:val="188038"/>
        </w:rPr>
        <w:t>Learn more: Using Lambda with Amazon SQS — https://docs.aws.amazon.com/lambda/latest/dg/with-sqs.html · Configuring scaling behavior for SQS event source mappings — https://docs.aws.amazon.com/lambda/latest/dg/services-sqs-scaling.html</w:t>
      </w:r>
    </w:p>
    <w:p/>
    <w:p>
      <w:r>
        <w:rPr>
          <w:b w:val="0"/>
        </w:rPr>
        <w:t>233. A company stores 100 GB of log data in .csv format in an Amazon S3 bucket. SQL developers need to query this data and create graphs to visualize it. The SQL developers also require an efficient, automated method to store metadata from the .csv file.</w:t>
      </w:r>
    </w:p>
    <w:p>
      <w:r>
        <w:rPr>
          <w:b w:val="0"/>
        </w:rPr>
        <w:t>Which combination of steps meets these requirements with the LEAST effort? (Choose three.)</w:t>
      </w:r>
    </w:p>
    <w:p>
      <w:r>
        <w:rPr>
          <w:b w:val="0"/>
        </w:rPr>
        <w:t>A. Filter the data through AWS X-Ray to visualize the data.</w:t>
      </w:r>
    </w:p>
    <w:p>
      <w:r>
        <w:rPr>
          <w:b/>
          <w:color w:val="FF0000"/>
        </w:rPr>
        <w:t>B. Filter the data through Amazon QuickSight to visualize the data.</w:t>
      </w:r>
    </w:p>
    <w:p>
      <w:r>
        <w:rPr>
          <w:b/>
          <w:color w:val="FF0000"/>
        </w:rPr>
        <w:t>C. Query the data with Amazon Athena.</w:t>
      </w:r>
    </w:p>
    <w:p>
      <w:r>
        <w:rPr>
          <w:b w:val="0"/>
        </w:rPr>
        <w:t>D. Query the data with Amazon Redshift.</w:t>
      </w:r>
    </w:p>
    <w:p>
      <w:r>
        <w:rPr>
          <w:b/>
          <w:color w:val="FF0000"/>
        </w:rPr>
        <w:t>E. Use the AWS Glue Data Catalog as the persistent metadata store.</w:t>
      </w:r>
    </w:p>
    <w:p>
      <w:r>
        <w:rPr>
          <w:b w:val="0"/>
        </w:rPr>
        <w:t>F. Use Amazon DynamoDB as the persistent metadata store.</w:t>
      </w:r>
    </w:p>
    <w:p>
      <w:r>
        <w:rPr>
          <w:b w:val="0"/>
          <w:color w:val="188038"/>
        </w:rPr>
        <w:t xml:space="preserve">Explanation : </w:t>
      </w:r>
    </w:p>
    <w:p>
      <w:r>
        <w:rPr>
          <w:b w:val="0"/>
          <w:color w:val="188038"/>
        </w:rPr>
        <w:t>Answer: BCE</w:t>
      </w:r>
    </w:p>
    <w:p>
      <w:r>
        <w:rPr>
          <w:b w:val="0"/>
          <w:color w:val="188038"/>
        </w:rPr>
        <w:t>Amazon Athena runs standard SQL queries directly against data in Amazon S3 without infrastructure to manage. Amazon QuickSight creates graphical data visualizations. The AWS Glue Data Catalog is the persistent metadata store, and AWS Glue crawlers can automatically infer CSV schemas and populate it with table metadata.</w:t>
      </w:r>
    </w:p>
    <w:p>
      <w:r>
        <w:rPr>
          <w:b w:val="0"/>
          <w:color w:val="188038"/>
        </w:rPr>
        <w:t>Learn more: Amazon Athena Documentation — https://docs.aws.amazon.com/athena/ · Adding visuals to QuickSight analyses — https://docs.aws.amazon.com/quicksight/latest/userguide/creating-a-visual.html</w:t>
      </w:r>
    </w:p>
    <w:p/>
    <w:p>
      <w:r>
        <w:rPr>
          <w:b w:val="0"/>
        </w:rPr>
        <w:t>234. A company operates a fleet of Linux-based Amazon EC2 instances in one AWS account. The company uses an AWS Systems Manager Automation task across those EC2 instances.</w:t>
      </w:r>
    </w:p>
    <w:p>
      <w:r>
        <w:rPr>
          <w:b w:val="0"/>
        </w:rPr>
        <w:t>In the latest patch cycle, several EC2 instances entered an error state because they did not have enough available disk space. A DevOps engineer must ensure that the EC2 instances have sufficient free disk space during future patching operations.</w:t>
      </w:r>
    </w:p>
    <w:p>
      <w:r>
        <w:rPr>
          <w:b w:val="0"/>
        </w:rPr>
        <w:t>Which combination of steps will satisfy these requirements? (Choose two.)</w:t>
      </w:r>
    </w:p>
    <w:p>
      <w:r>
        <w:rPr>
          <w:b/>
          <w:color w:val="FF0000"/>
        </w:rPr>
        <w:t>A. Ensure that the Amazon CloudWatch agent is installed on all EC2 instances.</w:t>
      </w:r>
    </w:p>
    <w:p>
      <w:r>
        <w:rPr>
          <w:b w:val="0"/>
        </w:rPr>
        <w:t>B. Create a cron job that is installed on each EC2 instance to periodically delete temporary files.</w:t>
      </w:r>
    </w:p>
    <w:p>
      <w:r>
        <w:rPr>
          <w:b w:val="0"/>
        </w:rPr>
        <w:t>C. Create an Amazon CloudWatch log group for the EC2 instances. Configure a cron job that is installed on each EC2 instance to write the available disk space to a CloudWatch log stream for the relevant EC2 instance.</w:t>
      </w:r>
    </w:p>
    <w:p>
      <w:r>
        <w:rPr>
          <w:b/>
          <w:color w:val="FF0000"/>
        </w:rPr>
        <w:t>D. Create an Amazon CloudWatch alarm to monitor available disk space on all EC2 instances. Add the alarm as a safety control to the Systems Manager Automation task.</w:t>
      </w:r>
    </w:p>
    <w:p>
      <w:r>
        <w:rPr>
          <w:b w:val="0"/>
        </w:rPr>
        <w:t>E. Create an AWS Lambda function to periodically check for sufficient available disk space on all EC2 instances by evaluating each EC2 instance's respective Amazon CloudWatch log stream.</w:t>
      </w:r>
    </w:p>
    <w:p>
      <w:r>
        <w:rPr>
          <w:b w:val="0"/>
          <w:color w:val="188038"/>
        </w:rPr>
        <w:t xml:space="preserve">Explanation : </w:t>
      </w:r>
    </w:p>
    <w:p>
      <w:r>
        <w:rPr>
          <w:b w:val="0"/>
          <w:color w:val="188038"/>
        </w:rPr>
        <w:t>Answer: AD</w:t>
      </w:r>
    </w:p>
    <w:p>
      <w:r>
        <w:rPr>
          <w:b w:val="0"/>
          <w:color w:val="188038"/>
        </w:rPr>
        <w:t>The Amazon CloudWatch agent collects Linux disk metrics, including disk_free and disk_used_percent, which make available disk capacity observable for each instance. A CloudWatch alarm can evaluate those metrics and be applied to a Systems Manager Automation execution as an alarm control; if the alarm enters the ALARM state, Systems Manager cancels the automation. This prevents the patch process from continuing when the configured disk-space threshold is not met.</w:t>
      </w:r>
    </w:p>
    <w:p>
      <w:r>
        <w:rPr>
          <w:b w:val="0"/>
          <w:color w:val="188038"/>
        </w:rPr>
        <w:t>Learn more: Metrics collected by the CloudWatch agent — https://docs.aws.amazon.com/AmazonCloudWatch/latest/monitoring/metrics-collected-by-CloudWatch-agent.html · Run an automated operation powered by Systems Manager Automation — https://docs.aws.amazon.com/systems-manager/latest/userguide/running-simple-automations.html</w:t>
      </w:r>
    </w:p>
    <w:p/>
    <w:p>
      <w:r>
        <w:rPr>
          <w:b w:val="0"/>
        </w:rPr>
        <w:t>235. $ab</w:t>
      </w:r>
    </w:p>
    <w:p>
      <w:r>
        <w:rPr>
          <w:b/>
          <w:color w:val="FF0000"/>
        </w:rPr>
        <w:t>A. Start a rolling restart of the Auto Scaling group for the green environment to deploy the new software on the green environment’s EC2 instances. When the rolling restart is complete, use an AWS CLI command to update the ALB to send traffic to the green environment’s target group.</w:t>
      </w:r>
    </w:p>
    <w:p>
      <w:r>
        <w:rPr>
          <w:b w:val="0"/>
        </w:rPr>
        <w:t>B. Use an AWS CLI command to update the ALB to send traffic to the green environment’s target group. Then start a rolling restart of the Auto Scaling group for the green environment to deploy the new software on the green environment’s EC2 instances.</w:t>
      </w:r>
    </w:p>
    <w:p>
      <w:r>
        <w:rPr>
          <w:b w:val="0"/>
        </w:rPr>
        <w:t>C. Update the launch template to deploy the green environment’s software on the blue environment’s EC2 instances. Keep the target groups and Auto Scaling groups unchanged in both environments. Perform a rolling restart of the blue environment’s EC2 instances.</w:t>
      </w:r>
    </w:p>
    <w:p>
      <w:r>
        <w:rPr>
          <w:b w:val="0"/>
        </w:rPr>
        <w:t>D. Start a rolling restart of the Auto Scaling group for the green environment to deploy the new software on the green environment’s EC2 instances. When the rolling restart is complete, update the Route 53 DNS to point to the green environment’s endpoint on the ALB.</w:t>
      </w:r>
    </w:p>
    <w:p>
      <w:r>
        <w:rPr>
          <w:b w:val="0"/>
          <w:color w:val="188038"/>
        </w:rPr>
        <w:t xml:space="preserve">Explanation : </w:t>
      </w:r>
    </w:p>
    <w:p>
      <w:r>
        <w:rPr>
          <w:b w:val="0"/>
          <w:color w:val="188038"/>
        </w:rPr>
        <w:t>Answer: A</w:t>
      </w:r>
    </w:p>
    <w:p>
      <w:r>
        <w:rPr>
          <w:b w:val="0"/>
          <w:color w:val="188038"/>
        </w:rPr>
        <w:t>The green instances must be updated before they receive production requests. After the rolling restart completes, updating the ALB listener’s forward action to the green target group performs the blue/green cutover at the traffic-routing layer. The Route 53 record should remain pointed at the existing ALB; the listener selects the target group that receives requests. AWS documents that an ALB listener’s default forward action can be changed to a different target group by using the modify-listener CLI command.</w:t>
      </w:r>
    </w:p>
    <w:p>
      <w:r>
        <w:rPr>
          <w:b w:val="0"/>
          <w:color w:val="188038"/>
        </w:rPr>
        <w:t>Learn more: Edit a listener rule for your Application Load Balancer — https://docs.aws.amazon.com/elasticloadbalancing/latest/application/edit-rule.html · modify-listener — AWS CLI Command Reference — https://docs.aws.amazon.com/cli/latest/reference/elbv2/modify-listener.html</w:t>
      </w:r>
    </w:p>
    <w:p/>
    <w:p>
      <w:r>
        <w:rPr>
          <w:b w:val="0"/>
        </w:rPr>
        <w:t>236. A DevOps engineer is working on a data-archival project that requires migrating on-premises data to an Amazon S3 bucket. The DevOps engineer creates a script that incrementally archives on-premises data older than 1 month to Amazon S3. Data transferred to Amazon S3 is removed from the on-premises location. The script uses the S3 PutObject operation.</w:t>
      </w:r>
    </w:p>
    <w:p>
      <w:r>
        <w:rPr>
          <w:b w:val="0"/>
        </w:rPr>
        <w:t>During a code review, the DevOps engineer realizes that the script does not confirm whether the data was copied successfully to Amazon S3. The DevOps engineer must modify the script to ensure that data is not corrupted in transit. The script must use MD5 checksums to validate data integrity before deleting the on-premises data.</w:t>
      </w:r>
    </w:p>
    <w:p>
      <w:r>
        <w:rPr>
          <w:b w:val="0"/>
        </w:rPr>
        <w:t>Which solutions for the script meet these requirements? (Choose two.)</w:t>
      </w:r>
    </w:p>
    <w:p>
      <w:r>
        <w:rPr>
          <w:b w:val="0"/>
        </w:rPr>
        <w:t>A. Check the returned response for the VersionId. Compare the returned VersionId against the MD5 checksum.</w:t>
      </w:r>
    </w:p>
    <w:p>
      <w:r>
        <w:rPr>
          <w:b/>
          <w:color w:val="FF0000"/>
        </w:rPr>
        <w:t>B. Include the MD5 checksum within the Content-MD5 parameter. Check the operation call’s return status to find out if an error was returned.</w:t>
      </w:r>
    </w:p>
    <w:p>
      <w:r>
        <w:rPr>
          <w:b w:val="0"/>
        </w:rPr>
        <w:t>C. Include the checksum digest within the tagging parameter as a URL query parameter.</w:t>
      </w:r>
    </w:p>
    <w:p>
      <w:r>
        <w:rPr>
          <w:b/>
          <w:color w:val="FF0000"/>
        </w:rPr>
        <w:t>D. Check the returned response for the ETag. Compare the returned ETag against the MD5 checksum.</w:t>
      </w:r>
    </w:p>
    <w:p>
      <w:r>
        <w:rPr>
          <w:b w:val="0"/>
        </w:rPr>
        <w:t>E. Include the checksum digest within the Metadata parameter as a name-value pair. After upload, use the S3 HeadObject operation to retrieve metadata from the object.</w:t>
      </w:r>
    </w:p>
    <w:p>
      <w:r>
        <w:rPr>
          <w:b w:val="0"/>
          <w:color w:val="188038"/>
        </w:rPr>
        <w:t xml:space="preserve">Explanation : </w:t>
      </w:r>
    </w:p>
    <w:p>
      <w:r>
        <w:rPr>
          <w:b w:val="0"/>
          <w:color w:val="188038"/>
        </w:rPr>
        <w:t>Answer: BD</w:t>
      </w:r>
    </w:p>
    <w:p>
      <w:r>
        <w:rPr>
          <w:b w:val="0"/>
          <w:color w:val="188038"/>
        </w:rPr>
        <w:t>The Content-MD5 parameter supplies a Base64-encoded MD5 digest that Amazon S3 uses as an end-to-end integrity check; S3 rejects the upload if the received payload does not match. For applicable single-part PutObject uploads, the returned ETag is the MD5 digest of the object data, so it can be compared with the locally calculated MD5 checksum.</w:t>
      </w:r>
    </w:p>
    <w:p>
      <w:r>
        <w:rPr>
          <w:b w:val="0"/>
          <w:color w:val="188038"/>
        </w:rPr>
        <w:t>Learn more: PutObject - Amazon S3 API Reference — https://docs.aws.amazon.com/AmazonS3/latest/API/API_PutObject.html · Checking object integrity for data uploads in Amazon S3 — https://docs.aws.amazon.com/AmazonS3/latest/userguide/checking-object-integrity-upload.html</w:t>
      </w:r>
    </w:p>
    <w:p/>
    <w:p>
      <w:r>
        <w:rPr>
          <w:b w:val="0"/>
        </w:rPr>
        <w:t>237. A company deploys an application to Amazon EC2 instances. The application runs Amazon Linux 2 and uses AWS CodeDeploy. The application has the following code-repository file structure:</w:t>
      </w:r>
    </w:p>
    <w:p>
      <w:r>
        <w:rPr>
          <w:b w:val="0"/>
        </w:rPr>
        <w:t>!Question Image — https://cdn.examcademy.com/images/questions/1783866624108-blg5yzol.png</w:t>
      </w:r>
    </w:p>
    <w:p>
      <w:r>
        <w:rPr>
          <w:b w:val="0"/>
        </w:rPr>
        <w:t>The files section of the appspec.yml file contains the following:</w:t>
      </w:r>
    </w:p>
    <w:p>
      <w:r>
        <w:rPr>
          <w:b w:val="0"/>
        </w:rPr>
        <w:t>!Question Image — https://cdn.examcademy.com/images/questions/1783866632072-42dmn98l.png</w:t>
      </w:r>
    </w:p>
    <w:p>
      <w:r>
        <w:rPr>
          <w:b w:val="0"/>
        </w:rPr>
        <w:t>What will be the deployment result for the config.txt file?</w:t>
      </w:r>
    </w:p>
    <w:p>
      <w:r>
        <w:rPr>
          <w:b w:val="0"/>
        </w:rPr>
        <w:t>A. The config.txt file will be deployed to only /var/www/html/config/config.txt.</w:t>
      </w:r>
    </w:p>
    <w:p>
      <w:r>
        <w:rPr>
          <w:b/>
          <w:color w:val="FF0000"/>
        </w:rPr>
        <w:t>B. The config.txt file will be deployed to /usr/local/src/config.txt and to /var/www/html/config/config.txt.</w:t>
      </w:r>
    </w:p>
    <w:p>
      <w:r>
        <w:rPr>
          <w:b w:val="0"/>
        </w:rPr>
        <w:t>C. The config.txt file will be deployed to only /usr/local/src/config.txt.</w:t>
      </w:r>
    </w:p>
    <w:p>
      <w:r>
        <w:rPr>
          <w:b w:val="0"/>
        </w:rPr>
        <w:t>D. The config.txt file will be deployed to /usr/local/src/config.txt and to /var/www/html/application/web/config.txt.</w:t>
      </w:r>
    </w:p>
    <w:p>
      <w:r>
        <w:rPr>
          <w:b w:val="0"/>
          <w:color w:val="188038"/>
        </w:rPr>
        <w:t xml:space="preserve">Explanation : </w:t>
      </w:r>
    </w:p>
    <w:p>
      <w:r>
        <w:rPr>
          <w:b w:val="0"/>
          <w:color w:val="188038"/>
        </w:rPr>
        <w:t>Answer: B</w:t>
      </w:r>
    </w:p>
    <w:p>
      <w:r>
        <w:rPr>
          <w:b w:val="0"/>
          <w:color w:val="188038"/>
        </w:rPr>
        <w:t>The explicit file mapping deploys config/config.txt to /usr/local/src/config.txt. The source: / mapping copies the complete CodeDeploy revision bundle to /var/www/html while preserving its relative directory structure, which also deploys the file to /var/www/html/config/config.txt.</w:t>
      </w:r>
    </w:p>
    <w:p>
      <w:r>
        <w:rPr>
          <w:b w:val="0"/>
          <w:color w:val="188038"/>
        </w:rPr>
        <w:t>Learn more: AppSpec 'files' section (EC2/On-Premises deployments only) — https://docs.aws.amazon.com/codedeploy/latest/userguide/reference-appspec-file-structure-files.html</w:t>
      </w:r>
    </w:p>
    <w:p/>
    <w:p>
      <w:r>
        <w:rPr>
          <w:b w:val="0"/>
        </w:rPr>
        <w:t>238. A company runs an application in two AWS Regions. The application currently uses an Amazon S3 bucket in the primary Region for data storage.</w:t>
      </w:r>
    </w:p>
    <w:p>
      <w:r>
        <w:rPr>
          <w:b w:val="0"/>
        </w:rPr>
        <w:t>A DevOps engineer must ensure that the application is highly available across both Regions. The engineer has created a new S3 bucket in the secondary Region. Both S3 buckets must contain all existing and future objects. The application must be able to fail over between the Regions without data loss.</w:t>
      </w:r>
    </w:p>
    <w:p>
      <w:r>
        <w:rPr>
          <w:b w:val="0"/>
        </w:rPr>
        <w:t>Which combination of steps satisfies these requirements with the MOST operational efficiency? (Choose three.)</w:t>
      </w:r>
    </w:p>
    <w:p>
      <w:r>
        <w:rPr>
          <w:b/>
          <w:color w:val="FF0000"/>
        </w:rPr>
        <w:t>A. Create a new IAM role that allows the Amazon S3 and S3 Batch Operations service principals to assume the role that has the necessary permissions for S3 replication.</w:t>
      </w:r>
    </w:p>
    <w:p>
      <w:r>
        <w:rPr>
          <w:b w:val="0"/>
        </w:rPr>
        <w:t>B. Create a new IAM role that allows the AWS Batch service principal to assume the role that has the necessary permissions for S3 replication.</w:t>
      </w:r>
    </w:p>
    <w:p>
      <w:r>
        <w:rPr>
          <w:b w:val="0"/>
        </w:rPr>
        <w:t>C. Create an S3 Cross-Region Replication (CRR) rule on the source S3 bucket. Configure the rule to use the IAM role for Amazon S3 to replicate to the target S3 bucket.</w:t>
      </w:r>
    </w:p>
    <w:p>
      <w:r>
        <w:rPr>
          <w:b/>
          <w:color w:val="FF0000"/>
        </w:rPr>
        <w:t>D. Create a two-way replication rule on the source S3 bucket. Configure the rule to use the IAM role for Amazon S3 to replicate to the target S3 bucket.</w:t>
      </w:r>
    </w:p>
    <w:p>
      <w:r>
        <w:rPr>
          <w:b w:val="0"/>
        </w:rPr>
        <w:t>E. Create an AWS Batch job that has an AWS Fargate orchestration type. Configure the job to use the IAM role for AWS Batch. Specify a Bash command to use the AWS CLI to synchronize the contents of the source S3 bucket and the target S3 bucket</w:t>
      </w:r>
    </w:p>
    <w:p>
      <w:r>
        <w:rPr>
          <w:b/>
          <w:color w:val="FF0000"/>
        </w:rPr>
        <w:t>F. Create an operation in S3 Batch Operations to replicate the contents of the source S3 bucket to the target S3 bucket. Configure the operation to use the IAM role for Amazon S3.</w:t>
      </w:r>
    </w:p>
    <w:p>
      <w:r>
        <w:rPr>
          <w:b w:val="0"/>
          <w:color w:val="188038"/>
        </w:rPr>
        <w:t xml:space="preserve">Explanation : </w:t>
      </w:r>
    </w:p>
    <w:p>
      <w:r>
        <w:rPr>
          <w:b w:val="0"/>
          <w:color w:val="188038"/>
        </w:rPr>
        <w:t>Answer: ADF</w:t>
      </w:r>
    </w:p>
    <w:p>
      <w:r>
        <w:rPr>
          <w:b w:val="0"/>
          <w:color w:val="188038"/>
        </w:rPr>
        <w:t>S3 Batch Replication performs the on-demand backfill of objects that existed before replication was configured, while two-way S3 replication keeps objects synchronized when writes occur in either Regional bucket during failover. The IAM role must trust Amazon S3 for live replication and S3 Batch Operations for the Batch Replication job, and must grant the required permissions on both buckets.</w:t>
      </w:r>
    </w:p>
    <w:p>
      <w:r>
        <w:rPr>
          <w:b w:val="0"/>
          <w:color w:val="188038"/>
        </w:rPr>
        <w:t>Learn more: Replicating existing objects with Batch Replication — https://docs.aws.amazon.com/AmazonS3/latest/userguide/s3-batch-replication-batch.html · Create two-way replication rules for your Multi-Region Access Point — https://docs.aws.amazon.com/AmazonS3/latest/userguide/mrap-create-two-way-replication-rules.html</w:t>
      </w:r>
    </w:p>
    <w:p/>
    <w:p>
      <w:r>
        <w:rPr>
          <w:b w:val="0"/>
        </w:rPr>
        <w:t>239. A company regularly creates Docker images for an application and stores them in Amazon Elastic Container Registry (Amazon ECR). The company creates both tagged and untagged images.</w:t>
      </w:r>
    </w:p>
    <w:p>
      <w:r>
        <w:rPr>
          <w:b w:val="0"/>
        </w:rPr>
        <w:t>The company needs a solution that automatically deletes images that have not been updated for a long time and are not used frequently. The solution must retain at least a specified number of images.</w:t>
      </w:r>
    </w:p>
    <w:p>
      <w:r>
        <w:rPr>
          <w:b w:val="0"/>
        </w:rPr>
        <w:t>Which solution meets these requirements with the LEAST operational overhead?</w:t>
      </w:r>
    </w:p>
    <w:p>
      <w:r>
        <w:rPr>
          <w:b w:val="0"/>
        </w:rPr>
        <w:t>A. Use Amazon S3 Lifecycle policies on the ECR repository to automatically delete images based on image age or the absence of tags on the image.</w:t>
      </w:r>
    </w:p>
    <w:p>
      <w:r>
        <w:rPr>
          <w:b/>
          <w:color w:val="FF0000"/>
        </w:rPr>
        <w:t>B. Use Amazon ECR lifecycle policies to delete images based on age or the number of images that need to be to retained in the repository.</w:t>
      </w:r>
    </w:p>
    <w:p>
      <w:r>
        <w:rPr>
          <w:b w:val="0"/>
        </w:rPr>
        <w:t>C. Configure an AWS Lambda function to run a schedule to delete images based on age or the number of images that need to be retained in the repository.</w:t>
      </w:r>
    </w:p>
    <w:p>
      <w:r>
        <w:rPr>
          <w:b w:val="0"/>
        </w:rPr>
        <w:t>D. Use AWS Systems Manager to run a script by using the aws:executeScript action to automatically delete images based on image age or the absence of tags on the image.</w:t>
      </w:r>
    </w:p>
    <w:p>
      <w:r>
        <w:rPr>
          <w:b w:val="0"/>
          <w:color w:val="188038"/>
        </w:rPr>
        <w:t xml:space="preserve">Explanation : </w:t>
      </w:r>
    </w:p>
    <w:p>
      <w:r>
        <w:rPr>
          <w:b w:val="0"/>
          <w:color w:val="188038"/>
        </w:rPr>
        <w:t>Answer: B</w:t>
      </w:r>
    </w:p>
    <w:p>
      <w:r>
        <w:rPr>
          <w:b w:val="0"/>
          <w:color w:val="188038"/>
        </w:rPr>
        <w:t>Amazon ECR lifecycle policies natively automate image expiration for tagged, untagged, or all images. Policy rules can expire images by age and can use an image-count threshold that retains the configured number of images, avoiding custom scheduled code or scripts.</w:t>
      </w:r>
    </w:p>
    <w:p>
      <w:r>
        <w:rPr>
          <w:b w:val="0"/>
          <w:color w:val="188038"/>
        </w:rPr>
        <w:t>Learn more: Automate the cleanup of images by using lifecycle policies in Amazon ECR — https://docs.aws.amazon.com/AmazonECR/latest/userguide/LifecyclePolicies.html · Lifecycle policy properties in Amazon ECR — https://docs.aws.amazon.com/AmazonECR/latest/userguide/lifecycle_policy_parameters.html</w:t>
      </w:r>
    </w:p>
    <w:p/>
    <w:p>
      <w:r>
        <w:rPr>
          <w:b w:val="0"/>
        </w:rPr>
        <w:t>240. A company stores sensitive API keys in AWS Secrets Manager for use by an AWS Lambda function. Each time the Lambda function is invoked, it retrieves the API keys and calls an external service. The Secrets Manager secret is encrypted with the default AWS Key Management Service (AWS KMS) key.</w:t>
      </w:r>
    </w:p>
    <w:p>
      <w:r>
        <w:rPr>
          <w:b w:val="0"/>
        </w:rPr>
        <w:t>A DevOps engineer must update the infrastructure so that only the Lambda function’s execution role can access the values in Secrets Manager. The solution must follow the principle of least privilege.</w:t>
      </w:r>
    </w:p>
    <w:p>
      <w:r>
        <w:rPr>
          <w:b w:val="0"/>
        </w:rPr>
        <w:t>Which combination of steps meets these requirements? (Choose two.)</w:t>
      </w:r>
    </w:p>
    <w:p>
      <w:r>
        <w:rPr>
          <w:b w:val="0"/>
        </w:rPr>
        <w:t>A. Update the default KMS key for Secrets Manager to allow only the Lambda function’s execution role to decrypt</w:t>
      </w:r>
    </w:p>
    <w:p>
      <w:r>
        <w:rPr>
          <w:b/>
          <w:color w:val="FF0000"/>
        </w:rPr>
        <w:t>B. Create a KMS customer managed key that trusts Secrets Manager and allows the Lambda function's execution role to decrypt. Update Secrets Manager to use the new customer managed key</w:t>
      </w:r>
    </w:p>
    <w:p>
      <w:r>
        <w:rPr>
          <w:b w:val="0"/>
        </w:rPr>
        <w:t>C. Create a KMS customer managed key that trusts Secrets Manager and allows the account's root principal to decrypt. Update Secrets Manager to use the new customer managed key</w:t>
      </w:r>
    </w:p>
    <w:p>
      <w:r>
        <w:rPr>
          <w:b w:val="0"/>
        </w:rPr>
        <w:t>D. Ensure that the Lambda function’s execution role has the KMS permissions scoped on the resource level. Configure the permissions so that the KMS key can encrypt the Secrets Manager secret</w:t>
      </w:r>
    </w:p>
    <w:p>
      <w:r>
        <w:rPr>
          <w:b/>
          <w:color w:val="FF0000"/>
        </w:rPr>
        <w:t>E. Remove all KMS permissions from the Lambda function’s execution role</w:t>
      </w:r>
    </w:p>
    <w:p>
      <w:r>
        <w:rPr>
          <w:b w:val="0"/>
          <w:color w:val="188038"/>
        </w:rPr>
        <w:t xml:space="preserve">Explanation : </w:t>
      </w:r>
    </w:p>
    <w:p>
      <w:r>
        <w:rPr>
          <w:b w:val="0"/>
          <w:color w:val="188038"/>
        </w:rPr>
        <w:t>Answer: BE</w:t>
      </w:r>
    </w:p>
    <w:p>
      <w:r>
        <w:rPr>
          <w:b w:val="0"/>
          <w:color w:val="188038"/>
        </w:rPr>
        <w:t>The AWS managed key aws/secretsmanager has a service-defined key policy that cannot be changed. A customer managed KMS key permits a restrictive key policy that authorizes Secrets Manager and grants kms:Decrypt only to the Lambda execution role. Removing separate KMS permissions from the Lambda role prevents broader or redundant IAM grants while the narrowly scoped customer-managed-key policy supplies the required decrypt authorization.</w:t>
      </w:r>
    </w:p>
    <w:p>
      <w:r>
        <w:rPr>
          <w:b w:val="0"/>
          <w:color w:val="188038"/>
        </w:rPr>
        <w:t>Learn more: Secret encryption and decryption in AWS Secrets Manager — https://docs.aws.amazon.com/secretsmanager/latest/userguide/security-encryption.html · Change a key policy - AWS Key Management Service — https://docs.aws.amazon.com/kms/latest/developerguide/key-policy-modifying.html</w:t>
      </w:r>
    </w:p>
    <w:p/>
    <w:p>
      <w:r>
        <w:rPr>
          <w:b w:val="0"/>
        </w:rPr>
        <w:t>241. A company intends to use AWS Systems Manager documents to bootstrap physical laptops for developers. The bootstrap code is stored in GitHub. A DevOps engineer has already created a Systems Manager activation, installed the Systems Manager agent using the registration code, and installed an activation ID on all the laptops.</w:t>
      </w:r>
    </w:p>
    <w:p>
      <w:r>
        <w:rPr>
          <w:b w:val="0"/>
        </w:rPr>
        <w:t>Which set of steps should be performed next?</w:t>
      </w:r>
    </w:p>
    <w:p>
      <w:r>
        <w:rPr>
          <w:b w:val="0"/>
        </w:rPr>
        <w:t>A. Configure the Systems Manager document to use the AWS-RunShellScript command to copy the files from GitHub to Amazon S3, then use the aws-downloadContent plugin with a sourceType of S3.</w:t>
      </w:r>
    </w:p>
    <w:p>
      <w:r>
        <w:rPr>
          <w:b w:val="0"/>
        </w:rPr>
        <w:t>B. Configure the Systems Manager document to use the aws-configurePackage plugin with an install action and point to the Git repository.</w:t>
      </w:r>
    </w:p>
    <w:p>
      <w:r>
        <w:rPr>
          <w:b/>
          <w:color w:val="FF0000"/>
        </w:rPr>
        <w:t>C. Configure the Systems Manager document to use the aws-downloadContent plugin with a sourceType of GitHub and sourceInfo with the repository details.</w:t>
      </w:r>
    </w:p>
    <w:p>
      <w:r>
        <w:rPr>
          <w:b w:val="0"/>
        </w:rPr>
        <w:t>D. Configure the Systems Manager document to use the aws:softwareInventory plugin and run the script from the Git repository.</w:t>
      </w:r>
    </w:p>
    <w:p>
      <w:r>
        <w:rPr>
          <w:b w:val="0"/>
          <w:color w:val="188038"/>
        </w:rPr>
        <w:t xml:space="preserve">Explanation : </w:t>
      </w:r>
    </w:p>
    <w:p>
      <w:r>
        <w:rPr>
          <w:b w:val="0"/>
          <w:color w:val="188038"/>
        </w:rPr>
        <w:t>Answer: C</w:t>
      </w:r>
    </w:p>
    <w:p>
      <w:r>
        <w:rPr>
          <w:b w:val="0"/>
          <w:color w:val="188038"/>
        </w:rPr>
        <w:t>The aws:downloadContent Systems Manager document plugin downloads scripts and SSM documents from remote locations, including GitHub. With sourceType set to GitHub, sourceInfo supplies the GitHub repository details needed to retrieve the bootstrap content.</w:t>
      </w:r>
    </w:p>
    <w:p>
      <w:r>
        <w:rPr>
          <w:b w:val="0"/>
          <w:color w:val="188038"/>
        </w:rPr>
        <w:t>Learn more: Command document plugin reference - AWS Systems Manager — https://docs.aws.amazon.com/systems-manager/latest/userguide/documents-command-ssm-plugin-reference.html</w:t>
      </w:r>
    </w:p>
    <w:p/>
    <w:p>
      <w:r>
        <w:rPr>
          <w:b w:val="0"/>
        </w:rPr>
        <w:t>242. A company has several AWS accounts in an AWS Organizations organization with all features enabled. The company’s DevOps administrator must improve security throughout all of the company’s AWS accounts. The administrator must identify the most frequently used users and roles across every account.</w:t>
      </w:r>
    </w:p>
    <w:p>
      <w:r>
        <w:rPr>
          <w:b w:val="0"/>
        </w:rPr>
        <w:t>Which solution meets these requirements with the MOST operational efficiency?</w:t>
      </w:r>
    </w:p>
    <w:p>
      <w:r>
        <w:rPr>
          <w:b/>
          <w:color w:val="FF0000"/>
        </w:rPr>
        <w:t>A. Create a new organization trail in AWS CloudTrail. Configure the trail to send log events to Amazon CloudWatch Logs. Create a CloudWatch Contributor Insights rule for the userIdentity.arn log field. View the results in CloudWatch Contributor Insights.</w:t>
      </w:r>
    </w:p>
    <w:p>
      <w:r>
        <w:rPr>
          <w:b w:val="0"/>
        </w:rPr>
        <w:t>B. Create an unused access analysis for the organization by using AWS Identity and Access Management Access Analyzer. Review the analyzer results and determine if each finding has the intended level of permissions required for the workload.</w:t>
      </w:r>
    </w:p>
    <w:p>
      <w:r>
        <w:rPr>
          <w:b w:val="0"/>
        </w:rPr>
        <w:t>C. Create a new organization trail in AWS CloudTrail. Create a table in Amazon Athena that uses partition projection. Load the Athena table with CloudTrail data. Query the Athena table to find the top users and roles.</w:t>
      </w:r>
    </w:p>
    <w:p>
      <w:r>
        <w:rPr>
          <w:b w:val="0"/>
        </w:rPr>
        <w:t>D. Generate a Service access report for each account by using Organizations. From the results, pull the last accessed date and last accessed by account fields to find the top users and roles.</w:t>
      </w:r>
    </w:p>
    <w:p>
      <w:r>
        <w:rPr>
          <w:b w:val="0"/>
          <w:color w:val="188038"/>
        </w:rPr>
        <w:t xml:space="preserve">Explanation : </w:t>
      </w:r>
    </w:p>
    <w:p>
      <w:r>
        <w:rPr>
          <w:b w:val="0"/>
          <w:color w:val="188038"/>
        </w:rPr>
        <w:t>Answer: A</w:t>
      </w:r>
    </w:p>
    <w:p>
      <w:r>
        <w:rPr>
          <w:b w:val="0"/>
          <w:color w:val="188038"/>
        </w:rPr>
        <w:t>An AWS CloudTrail organization trail centralizes events from the organization’s management and member accounts and can deliver them to Amazon CloudWatch Logs. A CloudWatch Contributor Insights rule can analyze CloudTrail JSON logs by the high-cardinality userIdentity.arn field and rank the identities generating the most activity, which identifies the top users and roles without maintaining an Athena data-query workflow.</w:t>
      </w:r>
    </w:p>
    <w:p>
      <w:r>
        <w:rPr>
          <w:b w:val="0"/>
          <w:color w:val="188038"/>
        </w:rPr>
        <w:t>Learn more: CloudTrail concepts — Organization trails — https://docs.aws.amazon.com/awscloudtrail/latest/userguide/cloudtrail-concepts.html · Create a Contributor Insights rule in CloudWatch — https://docs.aws.amazon.com/AmazonCloudWatch/latest/monitoring/ContributorInsights-CreateRule.html</w:t>
      </w:r>
    </w:p>
    <w:p/>
    <w:p>
      <w:r>
        <w:rPr>
          <w:b w:val="0"/>
        </w:rPr>
        <w:t>243. A healthcare services company is worried about increasing software-licensing costs for an application that monitors patient wellness. The company wants to establish an audit process to ensure that the application runs only on Amazon EC2 Dedicated Hosts. A DevOps engineer must create a workflow that audits the application for compliance.</w:t>
      </w:r>
    </w:p>
    <w:p>
      <w:r>
        <w:rPr>
          <w:b w:val="0"/>
        </w:rPr>
        <w:t>Which steps should the engineer take to satisfy this requirement with the LEAST administrative overhead?</w:t>
      </w:r>
    </w:p>
    <w:p>
      <w:r>
        <w:rPr>
          <w:b w:val="0"/>
        </w:rPr>
        <w:t>A. Use AWS Systems Manager Configuration Compliance. Use calls to the put-compliance-items API action to scan and build a database of noncompliant EC2 instances based on their host placement configuration. Use an Amazon DynamoDB table to store these instance IDs for fast access. Generate a report through Systems Manager by calling the list-compliance-summaries API action.</w:t>
      </w:r>
    </w:p>
    <w:p>
      <w:r>
        <w:rPr>
          <w:b w:val="0"/>
        </w:rPr>
        <w:t>B. Use custom Java code running on an EC2 instance. Set up EC2 Auto Scaling for the instance depending on the number of instances to be checked. Send the list of noncompliant EC2 instance IDs to an Amazon SQS queue. Set up another worker instance to process instance IDs from the SQS queue and write them to Amazon DynamoDUse an AWS Lambda function to terminate noncompliant instance IDs obtained from the queue, and send them to an Amazon SNS email topic for distribution.</w:t>
      </w:r>
    </w:p>
    <w:p>
      <w:r>
        <w:rPr>
          <w:b/>
          <w:color w:val="FF0000"/>
        </w:rPr>
        <w:t>C. Use AWS Config. Identify all EC2 instances to be audited by enabling Config Recording on all Amazon EC2 resources for the region. Create a custom AWS Config rule that triggers an AWS Lambda function by using the "config-rule-change -triggered" blueprint. Modify the Lambda evaluateCompliance() function to verify host placement to return a NON_COMPLIANT result if the instance is not running on an EC2 Dedicated Host. Use the AWS Config report to address noncompliant instances.</w:t>
      </w:r>
    </w:p>
    <w:p>
      <w:r>
        <w:rPr>
          <w:b w:val="0"/>
        </w:rPr>
        <w:t>D. Use AWS CloudTrail. Identify all EC2 instances to be audited by analyzing all calls to the EC2 RunCommand API action. Invoke an AWS Lambda function that analyzes the host placement of the instance. Store the EC2 instance ID of noncompliant resources in an Amazon RDS for MySQL DB instance. Generate a report by querying the RDS instance and exporting the query results to a CSV text file.</w:t>
      </w:r>
    </w:p>
    <w:p>
      <w:r>
        <w:rPr>
          <w:b w:val="0"/>
          <w:color w:val="188038"/>
        </w:rPr>
        <w:t xml:space="preserve">Explanation : </w:t>
      </w:r>
    </w:p>
    <w:p>
      <w:r>
        <w:rPr>
          <w:b w:val="0"/>
          <w:color w:val="188038"/>
        </w:rPr>
        <w:t>Answer: C</w:t>
      </w:r>
    </w:p>
    <w:p>
      <w:r>
        <w:rPr>
          <w:b w:val="0"/>
          <w:color w:val="188038"/>
        </w:rPr>
        <w:t>AWS Config records EC2 resource configuration and supports change-triggered custom rules that invoke AWS Lambda to evaluate AWS::EC2::Instance resources. The rule can evaluate the instance’s host placement and report any instance not running on an EC2 Dedicated Host as NON_COMPLIANT; AWS Config retains and reports the resulting compliance status. This avoids operating custom polling infrastructure, databases, queues, and report-generation workflows. AWS also documents AWS Config as a source for Dedicated Host and instance configuration data used for license reporting.</w:t>
      </w:r>
    </w:p>
    <w:p>
      <w:r>
        <w:rPr>
          <w:b w:val="0"/>
          <w:color w:val="188038"/>
        </w:rPr>
        <w:t>Learn more: Track Amazon EC2 Dedicated Host configuration changes using AWS Config — https://docs.aws.amazon.com/AWSEC2/latest/UserGuide/dedicated-hosts-aws-config.html · Creating AWS Config Custom Lambda Rules — https://docs.aws.amazon.com/config/latest/developerguide/evaluate-config_develop-rules_lambda-functions.html</w:t>
      </w:r>
    </w:p>
    <w:p/>
    <w:p>
      <w:r>
        <w:rPr>
          <w:b w:val="0"/>
        </w:rPr>
        <w:t>244. A company’s DevOps engineer is developing an AWS Lambda function to handle notifications from an Amazon Simple Notification Service (Amazon SNS) topic. The Lambda function will process the notification messages and write their contents to an Amazon RDS Multi-AZ DB instance.</w:t>
      </w:r>
    </w:p>
    <w:p>
      <w:r>
        <w:rPr>
          <w:b w:val="0"/>
        </w:rPr>
        <w:t>During testing, a database administrator accidentally shut down the DB instance. While the database was unavailable, the company lost several SNS notification messages delivered during that period.</w:t>
      </w:r>
    </w:p>
    <w:p>
      <w:r>
        <w:rPr>
          <w:b w:val="0"/>
        </w:rPr>
        <w:t>The DevOps engineer must prevent notification-message loss in the future.</w:t>
      </w:r>
    </w:p>
    <w:p>
      <w:r>
        <w:rPr>
          <w:b w:val="0"/>
        </w:rPr>
        <w:t>Which solutions meet this requirement? (Choose two.)</w:t>
      </w:r>
    </w:p>
    <w:p>
      <w:r>
        <w:rPr>
          <w:b w:val="0"/>
        </w:rPr>
        <w:t>A. Replace the RDS Multi-AZ DB instance with an Amazon DynamoDB table.</w:t>
      </w:r>
    </w:p>
    <w:p>
      <w:r>
        <w:rPr>
          <w:b/>
          <w:color w:val="FF0000"/>
        </w:rPr>
        <w:t>B. Configure an Amazon Simple Queue Service (Amazon SQS) queue as a destination of the Lambda function.</w:t>
      </w:r>
    </w:p>
    <w:p>
      <w:r>
        <w:rPr>
          <w:b w:val="0"/>
        </w:rPr>
        <w:t>C. Configure an Amazon Simple Queue Service (Amazon SQS) dead-letter queue for the SNS topic.</w:t>
      </w:r>
    </w:p>
    <w:p>
      <w:r>
        <w:rPr>
          <w:b/>
          <w:color w:val="FF0000"/>
        </w:rPr>
        <w:t>D. Subscribe an Amazon Simple Queue Service (Amazon SQS) queue to the SNS topic. Configure the Lambda function to process messages from the SQS queue.</w:t>
      </w:r>
    </w:p>
    <w:p>
      <w:r>
        <w:rPr>
          <w:b w:val="0"/>
        </w:rPr>
        <w:t>E. Replace the SNS topic with an Amazon EventBridge event bus. Configure an EventBridge rule on the new event bus to invoke the Lambda function for each event.</w:t>
      </w:r>
    </w:p>
    <w:p>
      <w:r>
        <w:rPr>
          <w:b w:val="0"/>
          <w:color w:val="188038"/>
        </w:rPr>
        <w:t xml:space="preserve">Explanation : </w:t>
      </w:r>
    </w:p>
    <w:p>
      <w:r>
        <w:rPr>
          <w:b w:val="0"/>
          <w:color w:val="188038"/>
        </w:rPr>
        <w:t>Answer: BD</w:t>
      </w:r>
    </w:p>
    <w:p>
      <w:r>
        <w:rPr>
          <w:b w:val="0"/>
          <w:color w:val="188038"/>
        </w:rPr>
        <w:t>For asynchronous Lambda invocations, a function error such as a failed database write is retried and, after all processing attempts fail, an Amazon SQS on-failure destination can retain the failed invocation record. Subscribing an SQS queue to the SNS topic also durably buffers each notification so that Lambda can retrieve and retry processing when the database becomes available. An SNS dead-letter queue addresses failed delivery to an SNS subscription, not a database-write failure after Lambda has accepted the notification.</w:t>
      </w:r>
    </w:p>
    <w:p>
      <w:r>
        <w:rPr>
          <w:b w:val="0"/>
          <w:color w:val="188038"/>
        </w:rPr>
        <w:t>Learn more: Capturing records of Lambda asynchronous invocations — https://docs.aws.amazon.com/lambda/latest/dg/invocation-async-retain-records.html · Subscribing an Amazon SQS queue to an Amazon SNS topic — https://docs.aws.amazon.com/sns/latest/dg/subscribe-sqs-queue-to-sns-topic.html</w:t>
      </w:r>
    </w:p>
    <w:p/>
    <w:p>
      <w:r>
        <w:rPr>
          <w:b w:val="0"/>
        </w:rPr>
        <w:t>245. A company has an AWS account named PipelineAccount. This account manages a pipeline in AWS CodePipeline. It uses an IAM role named CodePipeline_Service_Role and creates an artifact that is stored in an Amazon S3 bucket. The company uses a customer managed AWS KMS key to encrypt objects in the S3 bucket.</w:t>
      </w:r>
    </w:p>
    <w:p>
      <w:r>
        <w:rPr>
          <w:b w:val="0"/>
        </w:rPr>
        <w:t>A DevOps engineer wants to configure the pipeline to use an AWS CodeDeploy application in an AWS account named CodeDeployAccount to deploy the produced artifact.</w:t>
      </w:r>
    </w:p>
    <w:p>
      <w:r>
        <w:rPr>
          <w:b w:val="0"/>
        </w:rPr>
        <w:t>The DevOps engineer updates the KMS key policy to give the CodeDeployAccount account permission to use the key. The DevOps engineer configures an IAM role named DevOps_Role in the CodeDeployAccount account that can access the CodeDeploy resources required by the pipeline. The DevOps engineer updates an Amazon EC2 instance role operating in the CodeDeployAccount account to allow access to the S3 bucket and the KMS key in the PipelineAccount account.</w:t>
      </w:r>
    </w:p>
    <w:p>
      <w:r>
        <w:rPr>
          <w:b w:val="0"/>
        </w:rPr>
        <w:t>Which additional steps will satisfy these requirements?</w:t>
      </w:r>
    </w:p>
    <w:p>
      <w:r>
        <w:rPr>
          <w:b/>
          <w:color w:val="FF0000"/>
        </w:rPr>
        <w:t>A. Update the S3 bucket policy to grant the CodeDeployAccount account access to the S3 bucket. Configure the DevOps_Role IAM role to have an IAM trust policy that allows the PipelineAccount account to assume the role. Update the CodePipeline_Service_Role IAM role to grant permission to assume the DevOps_Role role.</w:t>
      </w:r>
    </w:p>
    <w:p>
      <w:r>
        <w:rPr>
          <w:b w:val="0"/>
        </w:rPr>
        <w:t>B. Update the S3 bucket policy to grant the CodeDeployAccount account access to the S3 bucket. Configure the DevOps_Role IAM role to have an IAM trust policy that allows the PipelineAccount account to assume the role. Update the DevOps_Role IAM role to grant permission to assume CodePipelfne_Service_Role role.</w:t>
      </w:r>
    </w:p>
    <w:p>
      <w:r>
        <w:rPr>
          <w:b w:val="0"/>
        </w:rPr>
        <w:t>C. Update the S3 bucket policy to grant the PipelineAccount account access to the S3 bucket. Configure the DevOps_Role IAM role to have an IAM trust policy that allows the PipelineAccount account to assume the role. Update the CodePipeline_Service_Role IAM to grant permission to assume the DevOps_Role role.</w:t>
      </w:r>
    </w:p>
    <w:p>
      <w:r>
        <w:rPr>
          <w:b w:val="0"/>
        </w:rPr>
        <w:t>D. Update the S3 bucket policy to grant the CodeDeployAccount account access to the S3 bucket. Configure the DevOps_Role IAM role to have an IAM trust policy that allows the CodeDeployAccount account to assume the role. Update the CodePipeline_Service_Role IAM role to grant permission to assume the DevOps_Role role.</w:t>
      </w:r>
    </w:p>
    <w:p>
      <w:r>
        <w:rPr>
          <w:b w:val="0"/>
          <w:color w:val="188038"/>
        </w:rPr>
        <w:t xml:space="preserve">Explanation : </w:t>
      </w:r>
    </w:p>
    <w:p>
      <w:r>
        <w:rPr>
          <w:b w:val="0"/>
          <w:color w:val="188038"/>
        </w:rPr>
        <w:t>Answer: A</w:t>
      </w:r>
    </w:p>
    <w:p>
      <w:r>
        <w:rPr>
          <w:b w:val="0"/>
          <w:color w:val="188038"/>
        </w:rPr>
        <w:t>For a pipeline in one account to use CodeDeploy resources in another account, the artifact bucket policy must allow the target account to access the artifacts. The cross-account role in the CodeDeploy account must trust the CodePipeline service role in the pipeline account, and that service role needs sts:AssumeRole permission on the cross-account role. This gives the assumed DevOps_Role access to the CodeDeploy resources and artifact bucket while the EC2 instance role retrieves and decrypts the deployment artifact.</w:t>
      </w:r>
    </w:p>
    <w:p>
      <w:r>
        <w:rPr>
          <w:b w:val="0"/>
          <w:color w:val="188038"/>
        </w:rPr>
        <w:t>Learn more: Create a pipeline in CodePipeline that uses resources from another AWS account — https://docs.aws.amazon.com/codepipeline/latest/userguide/pipelines-create-cross-account.html</w:t>
      </w:r>
    </w:p>
    <w:p/>
    <w:p>
      <w:r>
        <w:rPr>
          <w:b w:val="0"/>
        </w:rPr>
        <w:t>246. A company is organized into teams. Every team has an AWS account, and all accounts belong to one AWS Organizations organization. Each team must retain complete administrative permissions in its AWS account. Each team must also be able to use only AWS services that the company has approved. AWS services receive approval through a request-and-approval process.</w:t>
      </w:r>
    </w:p>
    <w:p>
      <w:r>
        <w:rPr>
          <w:b w:val="0"/>
        </w:rPr>
        <w:t>How should a DevOps engineer configure the accounts to satisfy these requirements?</w:t>
      </w:r>
    </w:p>
    <w:p>
      <w:r>
        <w:rPr>
          <w:b w:val="0"/>
        </w:rPr>
        <w:t>A. Use AWS CloudFormation StackSets to provision IAM policies in each account to deny access to restricted AWS services. In each account, configure AWS Config rules that ensure that the policies are attached to IAM principals in the account.</w:t>
      </w:r>
    </w:p>
    <w:p>
      <w:r>
        <w:rPr>
          <w:b w:val="0"/>
        </w:rPr>
        <w:t>B. Use AWS Control Tower to provision the accounts into OUs within the organization. Configure AWS Control Tower to enable AWS IAM Identity Center (AWS Single Sign-On). Configure IAM Identity Center to provide administrative access. Include deny policies on user roles for restricted AWS services.</w:t>
      </w:r>
    </w:p>
    <w:p>
      <w:r>
        <w:rPr>
          <w:b w:val="0"/>
        </w:rPr>
        <w:t>C. Place all the accounts under a new top-level OU within the organization. Create an SCP that denies access to restricted AWS services. Attach the SCP to the OU.</w:t>
      </w:r>
    </w:p>
    <w:p>
      <w:r>
        <w:rPr>
          <w:b/>
          <w:color w:val="FF0000"/>
        </w:rPr>
        <w:t>D. Create an SCP that allows access to only approved AWS services. Attach the SCP to the root OU of the organization. Remove the FullAWSAccess SCP from the root OU of the organization.</w:t>
      </w:r>
    </w:p>
    <w:p>
      <w:r>
        <w:rPr>
          <w:b w:val="0"/>
          <w:color w:val="188038"/>
        </w:rPr>
        <w:t xml:space="preserve">Explanation : </w:t>
      </w:r>
    </w:p>
    <w:p>
      <w:r>
        <w:rPr>
          <w:b w:val="0"/>
          <w:color w:val="188038"/>
        </w:rPr>
        <w:t>Answer: D</w:t>
      </w:r>
    </w:p>
    <w:p>
      <w:r>
        <w:rPr>
          <w:b w:val="0"/>
          <w:color w:val="188038"/>
        </w:rPr>
        <w:t>Service control policies (SCPs) define the maximum permissions available to identities in affected AWS accounts, including administrators. Replacing the default FullAWSAccess SCP at the organization root with an SCP that explicitly allows only approved services implements an organization-wide allow list; services not explicitly allowed are unavailable until the policy is updated after approval.</w:t>
      </w:r>
    </w:p>
    <w:p>
      <w:r>
        <w:rPr>
          <w:b w:val="0"/>
          <w:color w:val="188038"/>
        </w:rPr>
        <w:t>Learn more: SCP evaluation - AWS Organizations — https://docs.aws.amazon.com/organizations/latest/userguide/orgs_manage_policies_scps_evaluation.html · Service control policies (SCPs) - AWS Organizations — https://docs.aws.amazon.com/organizations/latest/userguide/orgs_manage_policies_scps.html</w:t>
      </w:r>
    </w:p>
    <w:p/>
    <w:p>
      <w:r>
        <w:rPr>
          <w:b w:val="0"/>
        </w:rPr>
        <w:t>247. A company needs to proactively monitor and respond to AWS service issues that could affect an application. The company must correlate AWS Health events with application performance metrics and configure automated alerts. The solution must enable the company to archive events, test the application's latency under different scenarios, and create custom metrics.</w:t>
      </w:r>
    </w:p>
    <w:p>
      <w:r>
        <w:rPr>
          <w:b w:val="0"/>
        </w:rPr>
        <w:t>Which solution satisfies these requirements?</w:t>
      </w:r>
    </w:p>
    <w:p>
      <w:r>
        <w:rPr>
          <w:b w:val="0"/>
        </w:rPr>
        <w:t>A. Use AWS CloudTrail to log all AWS Health events. Use Amazon Athena to query the logs and to correlate the logs with application metrics stored in Amazon Timestream for LiveAnalytics. Set up AWS Chatbot for real-time notifications.</w:t>
      </w:r>
    </w:p>
    <w:p>
      <w:r>
        <w:rPr>
          <w:b/>
          <w:color w:val="FF0000"/>
        </w:rPr>
        <w:t>B. Use Amazon EventBridge to route AWS Health events to Amazon CloudWatch Logs. Create a metric filter for AWS Health events. Create custom metrics in CloudWatch that are based on application performance data. Set up CloudWatch alarms that correlate AWS Health events with the custom metrics.</w:t>
      </w:r>
    </w:p>
    <w:p>
      <w:r>
        <w:rPr>
          <w:b w:val="0"/>
        </w:rPr>
        <w:t>C. Configure the AWS Health Dashboard to send notifications to Amazon Simple Notification Service (Amazon SNS). Use AWS Lambda to correlate the notifications with metrics and to update custom metrics in Amazon CloudWatch. Set up CloudWatch alarms for the custom metrics. Use AWS Systems Manager for automated remediation.</w:t>
      </w:r>
    </w:p>
    <w:p>
      <w:r>
        <w:rPr>
          <w:b w:val="0"/>
        </w:rPr>
        <w:t>D. Configure AWS X-Ray to trace AWS Health events and application performance. Use Amazon QuickSight to visualize the correlations between events and metrics. Use Amazon GuardDuty to detect anomalies in the application's behavior and to provide alerts.</w:t>
      </w:r>
    </w:p>
    <w:p>
      <w:r>
        <w:rPr>
          <w:b w:val="0"/>
          <w:color w:val="188038"/>
        </w:rPr>
        <w:t xml:space="preserve">Explanation : </w:t>
      </w:r>
    </w:p>
    <w:p>
      <w:r>
        <w:rPr>
          <w:b w:val="0"/>
          <w:color w:val="188038"/>
        </w:rPr>
        <w:t>Answer: B</w:t>
      </w:r>
    </w:p>
    <w:p>
      <w:r>
        <w:rPr>
          <w:b w:val="0"/>
          <w:color w:val="188038"/>
        </w:rPr>
        <w:t>Amazon EventBridge can receive AWS Health events and route them to CloudWatch Logs for retention. CloudWatch Logs metric filters turn matching Health log events into CloudWatch metrics, while CloudWatch custom metrics represent application performance data. CloudWatch alarms can evaluate the resulting metrics, including metric-math expressions, to alert on the relationship between AWS Health events and application performance. CloudWatch also supports Synthetics canaries for scheduled endpoint and latency testing.</w:t>
      </w:r>
    </w:p>
    <w:p>
      <w:r>
        <w:rPr>
          <w:b w:val="0"/>
          <w:color w:val="188038"/>
        </w:rPr>
        <w:t>Learn more: Monitoring events in AWS Health with Amazon EventBridge — https://docs.aws.amazon.com/health/latest/ug/cloudwatch-events-health.html · Creating metrics from log events using filters — https://docs.aws.amazon.com/AmazonCloudWatch/latest/logs/MonitoringLogData.html</w:t>
      </w:r>
    </w:p>
    <w:p/>
    <w:p>
      <w:r>
        <w:rPr>
          <w:b w:val="0"/>
        </w:rPr>
        <w:t>248. A company uses an AWS Organizations organization to manage 10 AWS accounts. All features are enabled, and trusted access for AWS CloudFormation is enabled.</w:t>
      </w:r>
    </w:p>
    <w:p>
      <w:r>
        <w:rPr>
          <w:b w:val="0"/>
        </w:rPr>
        <w:t>A DevOps engineer must use CloudFormation to deploy an IAM role to the Organizations management account and to every member account in the organization.</w:t>
      </w:r>
    </w:p>
    <w:p>
      <w:r>
        <w:rPr>
          <w:b w:val="0"/>
        </w:rPr>
        <w:t>Which solution meets these requirements with the LEAST operational overhead?</w:t>
      </w:r>
    </w:p>
    <w:p>
      <w:r>
        <w:rPr>
          <w:b w:val="0"/>
        </w:rPr>
        <w:t>A. Create a CloudFormation StackSet that has service-managed permissions. Set the root OU as a deployment target.</w:t>
      </w:r>
    </w:p>
    <w:p>
      <w:r>
        <w:rPr>
          <w:b/>
          <w:color w:val="FF0000"/>
        </w:rPr>
        <w:t>B. Create a CloudFormation StackSet that has service-managed permissions. Set the root OU as a deployment target. Deploy a separate CloudFormation stack in the Organizations management account.</w:t>
      </w:r>
    </w:p>
    <w:p>
      <w:r>
        <w:rPr>
          <w:b w:val="0"/>
        </w:rPr>
        <w:t>C. Create a CloudFormation StackSet that has self-managed permissions. Set the root OU as a deployment target.</w:t>
      </w:r>
    </w:p>
    <w:p>
      <w:r>
        <w:rPr>
          <w:b w:val="0"/>
        </w:rPr>
        <w:t>D. Create a CloudFormation StackSet that has self-managed permissions. Set the root OU as a deployment target. Deploy a separate CloudFormation stack in the Organizations management account.</w:t>
      </w:r>
    </w:p>
    <w:p>
      <w:r>
        <w:rPr>
          <w:b w:val="0"/>
          <w:color w:val="188038"/>
        </w:rPr>
        <w:t xml:space="preserve">Explanation : </w:t>
      </w:r>
    </w:p>
    <w:p>
      <w:r>
        <w:rPr>
          <w:b w:val="0"/>
          <w:color w:val="188038"/>
        </w:rPr>
        <w:t>Answer: B</w:t>
      </w:r>
    </w:p>
    <w:p>
      <w:r>
        <w:rPr>
          <w:b w:val="0"/>
          <w:color w:val="188038"/>
        </w:rPr>
        <w:t>CloudFormation StackSets with service-managed permissions use AWS Organizations integration and avoid manually creating and managing cross-account IAM roles. Targeting the root organizational unit deploys to all member accounts, but service-managed StackSets do not deploy stacks to the Organizations management account. A separate CloudFormation stack in that account is required.</w:t>
      </w:r>
    </w:p>
    <w:p>
      <w:r>
        <w:rPr>
          <w:b w:val="0"/>
          <w:color w:val="188038"/>
        </w:rPr>
        <w:t>Learn more: Create CloudFormation StackSets with service-managed permissions — https://docs.aws.amazon.com/AWSCloudFormation/latest/UserGuide/stacksets-orgs-associate-stackset-with-org.html · Prerequisites for using CloudFormation StackSets — https://docs.aws.amazon.com/AWSCloudFormation/latest/UserGuide/stacksets-prereqs.html</w:t>
      </w:r>
    </w:p>
    <w:p/>
    <w:p>
      <w:r>
        <w:rPr>
          <w:b w:val="0"/>
        </w:rPr>
        <w:t>249. A company operates an application that streams logs to an Amazon CloudWatch Logs log group. The logs must remain available for the team to search in CloudWatch for at least 30 days. Logs must be retrievable with low latency for at least 90 days. After 180 days, retrieving logs is uncommon and latency does not matter.</w:t>
      </w:r>
    </w:p>
    <w:p>
      <w:r>
        <w:rPr>
          <w:b w:val="0"/>
        </w:rPr>
        <w:t>A DevOps engineer creates an Amazon S3 bucket to store the logs. Log-availability metrics and data protection are important to the company.</w:t>
      </w:r>
    </w:p>
    <w:p>
      <w:r>
        <w:rPr>
          <w:b w:val="0"/>
        </w:rPr>
        <w:t>Which solution satisfies these requirements in the MOST cost-effective manner?</w:t>
      </w:r>
    </w:p>
    <w:p>
      <w:r>
        <w:rPr>
          <w:b w:val="0"/>
        </w:rPr>
        <w:t>A. Configure the log group to have a retention period of 30 days and to use the infrequent access log class. Create a CloudWatch metric stream that uses Amazon Kinesis Data Streams to send log events to the S3 bucket. Create an S3 Lifecycle policy to move objects to Amazon S3 Standard-Infrequent Access (S3 Standard-IA) after 90 days and to Amazon Glacier Flexible Retrieval after 180 days.</w:t>
      </w:r>
    </w:p>
    <w:p>
      <w:r>
        <w:rPr>
          <w:b w:val="0"/>
        </w:rPr>
        <w:t>B. Configure the log group to have a retention period of 30 days and to use the infrequent access log class. Create a CloudWatch metric stream that uses Amazon Data Firehose to send log events to the S3 bucket. Create an S3 Lifecycle policy to move objects to Amazon S3 One Zone-Infrequent Access (S3 One Zone-IA) after 90 days and to Amazon S3 Glacier Flexible Retrieval after 180 days.</w:t>
      </w:r>
    </w:p>
    <w:p>
      <w:r>
        <w:rPr>
          <w:b w:val="0"/>
        </w:rPr>
        <w:t>C. Configure the log groups to have a retention period of 30 days. Create a CloudWatch subscription filter that uses Amazon Kinesis Data Streams to send log events to the S3 bucket by writing files. Create an S3 Lifecycle policy to move objects to Amazon S3 Standard-Infrequent Access (S3 Standard-IA) after 90 days and to Amazon S3 Glacier Instant Retrieval after 180 days.</w:t>
      </w:r>
    </w:p>
    <w:p>
      <w:r>
        <w:rPr>
          <w:b/>
          <w:color w:val="FF0000"/>
        </w:rPr>
        <w:t>D. Configure the log groups to have a retention period of 30 days. Create a CloudWatch subscription filter that uses Amazon Data Firehose to send log events to the S3 bucket. Create an S3 Lifecycle policy to move objects to Amazon S3 Standard-Infrequent Access (S3 Standard-IA) after 90 days and to Amazon S3 Glacier Deep Archive after 180 days.</w:t>
      </w:r>
    </w:p>
    <w:p>
      <w:r>
        <w:rPr>
          <w:b w:val="0"/>
          <w:color w:val="188038"/>
        </w:rPr>
        <w:t xml:space="preserve">Explanation : </w:t>
      </w:r>
    </w:p>
    <w:p>
      <w:r>
        <w:rPr>
          <w:b w:val="0"/>
          <w:color w:val="188038"/>
        </w:rPr>
        <w:t>Answer: D</w:t>
      </w:r>
    </w:p>
    <w:p>
      <w:r>
        <w:rPr>
          <w:b w:val="0"/>
          <w:color w:val="188038"/>
        </w:rPr>
        <w:t>$b0</w:t>
      </w:r>
    </w:p>
    <w:p/>
    <w:p>
      <w:r>
        <w:rPr>
          <w:b w:val="0"/>
        </w:rPr>
        <w:t>250. A company has recently migrated its application to an Amazon Elastic Kubernetes Service (Amazon EKS) cluster that uses Amazon EC2 instances. The company configured the application for automatic scaling based on CPU utilization.</w:t>
      </w:r>
    </w:p>
    <w:p>
      <w:r>
        <w:rPr>
          <w:b w:val="0"/>
        </w:rPr>
        <w:t>The application generates memory errors during heavy loads. It also does not scale out sufficiently to accommodate the increased load. The company must collect and analyze application memory metrics over time.</w:t>
      </w:r>
    </w:p>
    <w:p>
      <w:r>
        <w:rPr>
          <w:b w:val="0"/>
        </w:rPr>
        <w:t>Which combination of steps meets these requirements? (Choose three.)</w:t>
      </w:r>
    </w:p>
    <w:p>
      <w:r>
        <w:rPr>
          <w:b/>
          <w:color w:val="FF0000"/>
        </w:rPr>
        <w:t>A. Attach the CloudWatchAgentServerPolicy managed IAM policy to the IAM instance profile that the cluster uses.</w:t>
      </w:r>
    </w:p>
    <w:p>
      <w:r>
        <w:rPr>
          <w:b w:val="0"/>
        </w:rPr>
        <w:t>B. Attach the CloudWatchAgentServerPolicy managed IAM policy to a service account role for the cluster.</w:t>
      </w:r>
    </w:p>
    <w:p>
      <w:r>
        <w:rPr>
          <w:b/>
          <w:color w:val="FF0000"/>
        </w:rPr>
        <w:t>C. Collect performance metrics by deploying the unified Amazon CloudWatch agent to the existing EC2 instances in the cluster. Add the agent to the AMI for any new EC2 instances that are added to the cluster.</w:t>
      </w:r>
    </w:p>
    <w:p>
      <w:r>
        <w:rPr>
          <w:b w:val="0"/>
        </w:rPr>
        <w:t>D. Collect performance logs by deploying the AWS Distro for OpenTelemetry collector as a DaemonSet.</w:t>
      </w:r>
    </w:p>
    <w:p>
      <w:r>
        <w:rPr>
          <w:b/>
          <w:color w:val="FF0000"/>
        </w:rPr>
        <w:t>E. Analyze the pod_memory_utilization Amazon CloudWatch metric in the ContainerInsights namespace by using the Service dimension.</w:t>
      </w:r>
    </w:p>
    <w:p>
      <w:r>
        <w:rPr>
          <w:b w:val="0"/>
        </w:rPr>
        <w:t>F. Analyze the node_memory_utilization Amazon CloudWatch metric in the ContainerInsights namespace by using the ClusterName dimension.</w:t>
      </w:r>
    </w:p>
    <w:p>
      <w:r>
        <w:rPr>
          <w:b w:val="0"/>
          <w:color w:val="188038"/>
        </w:rPr>
        <w:t xml:space="preserve">Explanation : </w:t>
      </w:r>
    </w:p>
    <w:p>
      <w:r>
        <w:rPr>
          <w:b w:val="0"/>
          <w:color w:val="188038"/>
        </w:rPr>
        <w:t>Answer: ACE</w:t>
      </w:r>
    </w:p>
    <w:p>
      <w:r>
        <w:rPr>
          <w:b w:val="0"/>
          <w:color w:val="188038"/>
        </w:rPr>
        <w:t>CloudWatch Container Insights collects EKS workload metrics through the CloudWatch agent. For EC2 worker nodes, the agent requires CloudWatch permissions from the worker-node IAM instance profile, and the agent must be deployed on both current and subsequently added EC2 instances. The pod_memory_utilization metric supports a Service dimension, enabling memory analysis for the application service over time; node_memory_utilization instead measures worker-node memory usage.</w:t>
      </w:r>
    </w:p>
    <w:p>
      <w:r>
        <w:rPr>
          <w:b w:val="0"/>
          <w:color w:val="188038"/>
        </w:rPr>
        <w:t>Learn more: Amazon EKS and Kubernetes Container Insights metrics — https://docs.aws.amazon.com/AmazonCloudWatch/latest/monitoring/Container-Insights-metrics-EKS.html · Container Insights — https://docs.aws.amazon.com/AmazonCloudWatch/latest/monitoring/ContainerInsights.html</w:t>
      </w:r>
    </w:p>
    <w:p/>
    <w:p>
      <w:r>
        <w:rPr>
          <w:b w:val="0"/>
        </w:rPr>
        <w:t>251. A company has configured AWS CodeArtifact repositories with public upstream repositories. The company’s development team uses open-source dependencies from these repositories on the internal network.</w:t>
      </w:r>
    </w:p>
    <w:p>
      <w:r>
        <w:rPr>
          <w:b w:val="0"/>
        </w:rPr>
        <w:t>The security team recently identified a critical vulnerability in the latest version of a package consumed by the development team. The security team has created a patched version to remediate the vulnerability. The company must stop the vulnerable version from being downloaded. The company must also permit the security team to publish the patched version.</w:t>
      </w:r>
    </w:p>
    <w:p>
      <w:r>
        <w:rPr>
          <w:b w:val="0"/>
        </w:rPr>
        <w:t>Which combination of steps meets these requirements? (Choose two.)</w:t>
      </w:r>
    </w:p>
    <w:p>
      <w:r>
        <w:rPr>
          <w:b w:val="0"/>
        </w:rPr>
        <w:t>A. Update the status of the affected CodeArtifact package version to unlisted.</w:t>
      </w:r>
    </w:p>
    <w:p>
      <w:r>
        <w:rPr>
          <w:b/>
          <w:color w:val="FF0000"/>
        </w:rPr>
        <w:t>B. Update the status of the affected CodeArtifact package version to deleted.</w:t>
      </w:r>
    </w:p>
    <w:p>
      <w:r>
        <w:rPr>
          <w:b w:val="0"/>
        </w:rPr>
        <w:t>C. Update the status of the affected CodeArtifact package version to archived.</w:t>
      </w:r>
    </w:p>
    <w:p>
      <w:r>
        <w:rPr>
          <w:b/>
          <w:color w:val="FF0000"/>
        </w:rPr>
        <w:t>D. Update the CodeArtifact package origin control settings to allow direct publishing and to block upstream operations.</w:t>
      </w:r>
    </w:p>
    <w:p>
      <w:r>
        <w:rPr>
          <w:b w:val="0"/>
        </w:rPr>
        <w:t>E. Update the CodeArtifact package origin control settings to block direct publishing and to allow upstream operations.</w:t>
      </w:r>
    </w:p>
    <w:p>
      <w:r>
        <w:rPr>
          <w:b w:val="0"/>
          <w:color w:val="188038"/>
        </w:rPr>
        <w:t xml:space="preserve">Explanation : </w:t>
      </w:r>
    </w:p>
    <w:p>
      <w:r>
        <w:rPr>
          <w:b w:val="0"/>
          <w:color w:val="188038"/>
        </w:rPr>
        <w:t>Answer: BD</w:t>
      </w:r>
    </w:p>
    <w:p>
      <w:r>
        <w:rPr>
          <w:b w:val="0"/>
          <w:color w:val="188038"/>
        </w:rPr>
        <w:t>Deleting the affected package version removes it from the repository, prevents downloads, and allows that version to be republished. CodeArtifact package origin controls must allow direct publishing so the security team can publish the patched package, and must block upstream operations so the vulnerable version cannot be retained again from a public upstream repository. An Unlisted version can still be downloaded, while an Archived version cannot be republished through a package manager because it remains in the repository.</w:t>
      </w:r>
    </w:p>
    <w:p>
      <w:r>
        <w:rPr>
          <w:b w:val="0"/>
          <w:color w:val="188038"/>
        </w:rPr>
        <w:t>Learn more: Packages overview - CodeArtifact — https://docs.aws.amazon.com/codeartifact/latest/ug/packages-overview.html · Editing package origin controls - CodeArtifact — https://docs.aws.amazon.com/codeartifact/latest/ug/package-origin-controls.html</w:t>
      </w:r>
    </w:p>
    <w:p/>
    <w:p>
      <w:r>
        <w:rPr>
          <w:b w:val="0"/>
        </w:rPr>
        <w:t>252. A company's video-streaming platform usage has grown from 10,000 users per day to 50,000 users per day across multiple countries. The company deploys the streaming platform on Amazon Elastic Kubernetes Service (Amazon EKS). The EKS workload scales to thousands of nodes during peak viewing periods.</w:t>
      </w:r>
    </w:p>
    <w:p>
      <w:r>
        <w:rPr>
          <w:b w:val="0"/>
        </w:rPr>
        <w:t>The company's users report instances of unauthorized logins. Users also report unexpected interruptions and logouts from the platform.</w:t>
      </w:r>
    </w:p>
    <w:p>
      <w:r>
        <w:rPr>
          <w:b w:val="0"/>
        </w:rPr>
        <w:t>The company wants extra security measures for the entire platform. The company also requires a summarized view of resource behaviors and interactions across the company's full AWS environment. The summarized view must display login attempts, API calls, and network traffic. The solution must allow network-traffic analysis while minimizing log-management overhead. The solution must also rapidly investigate any potential malicious behavior associated with the EKS workload.</w:t>
      </w:r>
    </w:p>
    <w:p>
      <w:r>
        <w:rPr>
          <w:b w:val="0"/>
        </w:rPr>
        <w:t>Which solution meets these requirements?</w:t>
      </w:r>
    </w:p>
    <w:p>
      <w:r>
        <w:rPr>
          <w:b w:val="0"/>
        </w:rPr>
        <w:t>A. Enable Amazon GuardDuty for EKS Audit Log Monitoring. Enable AWS CloudTrail logs. Store the EKS audit logs and CloudTrail log files in an Amazon S3 bucket. Use Amazon Athena to create an external table. Use Amazon QuickSight to create a dashboard.</w:t>
      </w:r>
    </w:p>
    <w:p>
      <w:r>
        <w:rPr>
          <w:b/>
          <w:color w:val="FF0000"/>
        </w:rPr>
        <w:t>B. Enable Amazon GuardDuty for EKS Audit Log Monitoring. Enable Amazon Detective in the company's AWS account. Enable EKS audit logs from optional source packages in Detective.</w:t>
      </w:r>
    </w:p>
    <w:p>
      <w:r>
        <w:rPr>
          <w:b w:val="0"/>
        </w:rPr>
        <w:t>C. Enable Amazon CloudWatch Container Insights. Enable AWS CloudTrail logs. Store the EKS audit logs and CloudTrail log files in an Amazon S3 bucket. Use Amazon Athena to create an external table. Use Amazon QuickSight to create a dashboard.</w:t>
      </w:r>
    </w:p>
    <w:p>
      <w:r>
        <w:rPr>
          <w:b w:val="0"/>
        </w:rPr>
        <w:t>D. Enable Amazon GuardDuty for EKS Audit Log Monitoring. Enable Amazon CloudWatch Container Insights and VPC Flow Logs. Enable AWS CloudTrail logs.</w:t>
      </w:r>
    </w:p>
    <w:p>
      <w:r>
        <w:rPr>
          <w:b w:val="0"/>
          <w:color w:val="188038"/>
        </w:rPr>
        <w:t xml:space="preserve">Explanation : </w:t>
      </w:r>
    </w:p>
    <w:p>
      <w:r>
        <w:rPr>
          <w:b w:val="0"/>
          <w:color w:val="188038"/>
        </w:rPr>
        <w:t>Answer: B</w:t>
      </w:r>
    </w:p>
    <w:p>
      <w:r>
        <w:rPr>
          <w:b w:val="0"/>
          <w:color w:val="188038"/>
        </w:rPr>
        <w:t>Amazon Detective automatically aggregates and visualizes login attempts, AWS API calls, VPC network traffic, and GuardDuty findings as a unified behavior graph, avoiding the need to manually enable or store the underlying CloudTrail and VPC Flow Logs for this analysis. Its optional EKS audit log data source adds EKS-cluster detail and correlates it with CloudTrail management events and VPC Flow Logs. GuardDuty EKS Audit Log Monitoring analyzes EKS audit activity and produces findings for potential threats, enabling rapid investigation in Detective.</w:t>
      </w:r>
    </w:p>
    <w:p>
      <w:r>
        <w:rPr>
          <w:b w:val="0"/>
          <w:color w:val="188038"/>
        </w:rPr>
        <w:t>Learn more: What is Amazon Detective? — https://docs.aws.amazon.com/detective/latest/userguide/what-is-detective.html · Source data used in a Detective behavior graph — https://docs.aws.amazon.com/detective/latest/userguide/detective-source-data-about.html</w:t>
      </w:r>
    </w:p>
    <w:p/>
    <w:p>
      <w:r>
        <w:rPr>
          <w:b w:val="0"/>
        </w:rPr>
        <w:t>253. An ecommerce company has selected AWS to host its new platform. The company’s DevOps team has begun creating an AWS Control Tower landing zone. The DevOps team has configured the identity store in AWS IAM Identity Center (AWS Single Sign-On) to use an external identity provider (IdP) and configured SAML 2.0.</w:t>
      </w:r>
    </w:p>
    <w:p>
      <w:r>
        <w:rPr>
          <w:b w:val="0"/>
        </w:rPr>
        <w:t>The DevOps team needs a robust permissions model that follows the principle of least privilege. The model must let the team build and manage only its own resources.</w:t>
      </w:r>
    </w:p>
    <w:p>
      <w:r>
        <w:rPr>
          <w:b w:val="0"/>
        </w:rPr>
        <w:t>Which combination of steps meets these requirements? (Choose three.)</w:t>
      </w:r>
    </w:p>
    <w:p>
      <w:r>
        <w:rPr>
          <w:b w:val="0"/>
        </w:rPr>
        <w:t>A. Create IAM policies that include the required permissions. Include the aws:PrincipalTag condition key.</w:t>
      </w:r>
    </w:p>
    <w:p>
      <w:r>
        <w:rPr>
          <w:b/>
          <w:color w:val="FF0000"/>
        </w:rPr>
        <w:t>B. Create permission sets. Attach an inline policy that includes the required permissions and uses the aws:PrincipalTag condition key to scope the permissions.</w:t>
      </w:r>
    </w:p>
    <w:p>
      <w:r>
        <w:rPr>
          <w:b/>
          <w:color w:val="FF0000"/>
        </w:rPr>
        <w:t>C. Create a group in the IdP. Place users in the group. Assign the group to accounts and the permission sets in IAM Identity Center.</w:t>
      </w:r>
    </w:p>
    <w:p>
      <w:r>
        <w:rPr>
          <w:b w:val="0"/>
        </w:rPr>
        <w:t>D. Create a group in the IdP. Place users in the group. Assign the group to OUs and IAM policies.</w:t>
      </w:r>
    </w:p>
    <w:p>
      <w:r>
        <w:rPr>
          <w:b w:val="0"/>
        </w:rPr>
        <w:t>E. Enable attributes for access control in IAM Identity Center. Apply tags to users. Map the tags as key-value pairs.</w:t>
      </w:r>
    </w:p>
    <w:p>
      <w:r>
        <w:rPr>
          <w:b/>
          <w:color w:val="FF0000"/>
        </w:rPr>
        <w:t>F. Enable attributes for access control in IAM Identity Center. Map attributes from the IdP as key-value pairs.</w:t>
      </w:r>
    </w:p>
    <w:p>
      <w:r>
        <w:rPr>
          <w:b w:val="0"/>
          <w:color w:val="188038"/>
        </w:rPr>
        <w:t xml:space="preserve">Explanation : </w:t>
      </w:r>
    </w:p>
    <w:p>
      <w:r>
        <w:rPr>
          <w:b w:val="0"/>
          <w:color w:val="188038"/>
        </w:rPr>
        <w:t>Answer: BCF</w:t>
      </w:r>
    </w:p>
    <w:p>
      <w:r>
        <w:rPr>
          <w:b w:val="0"/>
          <w:color w:val="188038"/>
        </w:rPr>
        <w:t>IAM Identity Center attribute-based access control can pass external IdP attributes as session tags. A custom policy in a permission set can use the aws:PrincipalTag condition key to allow actions only on resources whose tags match the user’s team attribute. Assigning the IdP group to the relevant AWS accounts and permission set grants those scoped permissions to the team members.</w:t>
      </w:r>
    </w:p>
    <w:p>
      <w:r>
        <w:rPr>
          <w:b w:val="0"/>
          <w:color w:val="188038"/>
        </w:rPr>
        <w:t>Learn more: Checklist: Configuring ABAC in AWS using IAM Identity Center — https://docs.aws.amazon.com/singlesignon/latest/userguide/abac-checklist.html · Create permission policies for ABAC in IAM Identity Center — https://docs.aws.amazon.com/singlesignon/latest/userguide/configure-abac-policies.html</w:t>
      </w:r>
    </w:p>
    <w:p/>
    <w:p>
      <w:r>
        <w:rPr>
          <w:b w:val="0"/>
        </w:rPr>
        <w:t>254. A company has a 24-hour RPO and a 10-minute RTO for a critical web application running on Amazon EC2 instances. The company uses AWS Organizations to manage its AWS account and wants to configure AWS Backup for its AWS environment.</w:t>
      </w:r>
    </w:p>
    <w:p>
      <w:r>
        <w:rPr>
          <w:b w:val="0"/>
        </w:rPr>
        <w:t>A DevOps engineer configures AWS Organizations for AWS Backup and creates a new centralized AWS account to hold the backups. Each EC2 instance has four attached Amazon Elastic Block Store (Amazon EBS) volumes.</w:t>
      </w:r>
    </w:p>
    <w:p>
      <w:r>
        <w:rPr>
          <w:b w:val="0"/>
        </w:rPr>
        <w:t>Which solution meets this requirement MOST securely?</w:t>
      </w:r>
    </w:p>
    <w:p>
      <w:r>
        <w:rPr>
          <w:b/>
          <w:color w:val="FF0000"/>
        </w:rPr>
        <w:t>A. Create encrypted backup vaults and customer managed AWS KMS keys in both accounts. Configure AWS Backup to create full EC2 backups as AMIs. Copy the backups to the centralized vault.</w:t>
      </w:r>
    </w:p>
    <w:p>
      <w:r>
        <w:rPr>
          <w:b w:val="0"/>
        </w:rPr>
        <w:t>B. Create encrypted vaults in both accounts by using the source account's AWS KMS key. Configure AWS Backup to create EC2 AMIs. Copy the AMIs to the centralized vault.</w:t>
      </w:r>
    </w:p>
    <w:p>
      <w:r>
        <w:rPr>
          <w:b w:val="0"/>
        </w:rPr>
        <w:t>C. Create backup vaults in both accounts. Use AWS managed keys for encryption. Configure AWS Backup to create EC2 AMIs. Copy the AMIs to the centralized vault.</w:t>
      </w:r>
    </w:p>
    <w:p>
      <w:r>
        <w:rPr>
          <w:b w:val="0"/>
        </w:rPr>
        <w:t>D. Create encrypted vaults in both accounts. Use a customer managed KMS key in the source account. Use an AWS managed key in the centralized account. Configure AWS Backup to create EC2 AMIs. Copy the AMIs to the centralized vault.</w:t>
      </w:r>
    </w:p>
    <w:p>
      <w:r>
        <w:rPr>
          <w:b w:val="0"/>
          <w:color w:val="188038"/>
        </w:rPr>
        <w:t xml:space="preserve">Explanation : </w:t>
      </w:r>
    </w:p>
    <w:p>
      <w:r>
        <w:rPr>
          <w:b w:val="0"/>
          <w:color w:val="188038"/>
        </w:rPr>
        <w:t>Answer: A</w:t>
      </w:r>
    </w:p>
    <w:p>
      <w:r>
        <w:rPr>
          <w:b w:val="0"/>
          <w:color w:val="188038"/>
        </w:rPr>
        <w:t>AWS Backup uses the encryption of the underlying EBS volumes for Amazon EC2 backups. EC2 is not fully managed by AWS Backup for this purpose, so cross-account backup copies cannot use AWS managed KMS keys: their key policies cannot be modified to authorize cross-account access. Customer managed KMS keys in both accounts allow the required key-policy permissions while encrypting the source and centralized backup vaults. An EC2 AMI backup captures the instance and its attached EBS volumes.</w:t>
      </w:r>
    </w:p>
    <w:p>
      <w:r>
        <w:rPr>
          <w:b w:val="0"/>
          <w:color w:val="188038"/>
        </w:rPr>
        <w:t>Learn more: Encryption for backups in AWS Backup — https://docs.aws.amazon.com/aws-backup/latest/devguide/encryption.html · Creating backup copies across AWS accounts — https://docs.aws.amazon.com/aws-backup/latest/devguide/create-cross-account-backup.html</w:t>
      </w:r>
    </w:p>
    <w:p/>
    <w:p>
      <w:r>
        <w:rPr>
          <w:b w:val="0"/>
        </w:rPr>
        <w:t>255. A company operates a fleet of Amazon EC2 instances in a VPC. The company’s employees access the EC2 instances remotely by using the Remote Desktop Protocol (RDP).</w:t>
      </w:r>
    </w:p>
    <w:p>
      <w:r>
        <w:rPr>
          <w:b w:val="0"/>
        </w:rPr>
        <w:t>The company needs to collect metrics for the number of RDP sessions that employees initiate each day.</w:t>
      </w:r>
    </w:p>
    <w:p>
      <w:r>
        <w:rPr>
          <w:b w:val="0"/>
        </w:rPr>
        <w:t>Which combination of steps satisfies this requirement? (Choose three.)</w:t>
      </w:r>
    </w:p>
    <w:p>
      <w:r>
        <w:rPr>
          <w:b w:val="0"/>
        </w:rPr>
        <w:t>A. Create an Amazon EventBridge rule that reacts to EC2 Instance State-change Notification events.</w:t>
      </w:r>
    </w:p>
    <w:p>
      <w:r>
        <w:rPr>
          <w:b w:val="0"/>
        </w:rPr>
        <w:t>B. Create an Amazon CloudWatch Logs log group. Specify the log group as a target for the EventBridge rule.</w:t>
      </w:r>
    </w:p>
    <w:p>
      <w:r>
        <w:rPr>
          <w:b/>
          <w:color w:val="FF0000"/>
        </w:rPr>
        <w:t>C. Create a flow log in VPC Flow Logs.</w:t>
      </w:r>
    </w:p>
    <w:p>
      <w:r>
        <w:rPr>
          <w:b/>
          <w:color w:val="FF0000"/>
        </w:rPr>
        <w:t>D. Create an Amazon CloudWatch Logs log group. Specify the log group as a destination for the flow log.</w:t>
      </w:r>
    </w:p>
    <w:p>
      <w:r>
        <w:rPr>
          <w:b/>
          <w:color w:val="FF0000"/>
        </w:rPr>
        <w:t>E. Create a log group metric filter.</w:t>
      </w:r>
    </w:p>
    <w:p>
      <w:r>
        <w:rPr>
          <w:b w:val="0"/>
        </w:rPr>
        <w:t>F. Create a log group subscription filter. Use EventBridge as the destination.</w:t>
      </w:r>
    </w:p>
    <w:p>
      <w:r>
        <w:rPr>
          <w:b w:val="0"/>
          <w:color w:val="188038"/>
        </w:rPr>
        <w:t xml:space="preserve">Explanation : </w:t>
      </w:r>
    </w:p>
    <w:p>
      <w:r>
        <w:rPr>
          <w:b w:val="0"/>
          <w:color w:val="188038"/>
        </w:rPr>
        <w:t>Answer: CDE</w:t>
      </w:r>
    </w:p>
    <w:p>
      <w:r>
        <w:rPr>
          <w:b w:val="0"/>
          <w:color w:val="188038"/>
        </w:rPr>
        <w:t>VPC Flow Logs capture IP traffic to and from VPC network interfaces, including RDP traffic on TCP destination port 3389. Publishing the flow log to an Amazon CloudWatch Logs log group makes the records available to a CloudWatch Logs metric filter, which can match the RDP traffic pattern and increment a metric for daily session counts.</w:t>
      </w:r>
    </w:p>
    <w:p>
      <w:r>
        <w:rPr>
          <w:b w:val="0"/>
          <w:color w:val="188038"/>
        </w:rPr>
        <w:t>Learn more: Logging IP traffic using VPC Flow Logs — https://docs.aws.amazon.com/vpc/latest/userguide/flow-logs.html · Publish flow logs to CloudWatch Logs — https://docs.aws.amazon.com/vpc/latest/userguide/flow-logs-cwl.html</w:t>
      </w:r>
    </w:p>
    <w:p/>
    <w:p>
      <w:r>
        <w:rPr>
          <w:b w:val="0"/>
        </w:rPr>
        <w:t>256. A company builds a container image in an AWS CodeBuild project by executing Docker commands. After building the container image, the CodeBuild project uploads it to an Amazon S3 bucket. The CodeBuild project has an IAM service role with permissions to access the S3 bucket.</w:t>
      </w:r>
    </w:p>
    <w:p>
      <w:r>
        <w:rPr>
          <w:b w:val="0"/>
        </w:rPr>
        <w:t>A DevOps engineer must replace the S3 bucket with an Amazon Elastic Container Registry (Amazon ECR) repository for storing the container images. The DevOps engineer creates an ECR private image repository in the same AWS Region as the CodeBuild project. The DevOps engineer updates the IAM service role with the permissions required to work with the new ECR repository. The DevOps engineer also adds new repository information to the docker build command and the docker push command used in the buildspec.yml file.</w:t>
      </w:r>
    </w:p>
    <w:p>
      <w:r>
        <w:rPr>
          <w:b w:val="0"/>
        </w:rPr>
        <w:t>When the CodeBuild project runs a build job, the job fails while trying to access the ECR repository.</w:t>
      </w:r>
    </w:p>
    <w:p>
      <w:r>
        <w:rPr>
          <w:b w:val="0"/>
        </w:rPr>
        <w:t>Which solution will resolve the failed access to the ECR repository?</w:t>
      </w:r>
    </w:p>
    <w:p>
      <w:r>
        <w:rPr>
          <w:b/>
          <w:color w:val="FF0000"/>
        </w:rPr>
        <w:t>A. Update the buildspec.yml file to log in to the ECR repository by using the aws ecr get-login-password AWS CLI command to obtain an authentication token. Update the docker login command to use the authentication token to access the ECR repository.</w:t>
      </w:r>
    </w:p>
    <w:p>
      <w:r>
        <w:rPr>
          <w:b w:val="0"/>
        </w:rPr>
        <w:t>B. Add an environment variable of type SECRETS_MANAGER to the CodeBuild project. In the environment variable, include the ARN of the CodeBuild project's IAM service role. Update the buildspec.yml file to use the new environment variable to log in with the docker login command to access the ECR repository.</w:t>
      </w:r>
    </w:p>
    <w:p>
      <w:r>
        <w:rPr>
          <w:b w:val="0"/>
        </w:rPr>
        <w:t>C. Update the ECR repository to be a public image repository. Add an ECR repository policy that allows the IAM service role to have access.</w:t>
      </w:r>
    </w:p>
    <w:p>
      <w:r>
        <w:rPr>
          <w:b w:val="0"/>
        </w:rPr>
        <w:t>D. Update the buildspec.yml file to use the AWS CLI to assume the IAM service role for ECR operations. Add an ECR repository policy that allows the IAM service role to have access.</w:t>
      </w:r>
    </w:p>
    <w:p>
      <w:r>
        <w:rPr>
          <w:b w:val="0"/>
          <w:color w:val="188038"/>
        </w:rPr>
        <w:t xml:space="preserve">Explanation : </w:t>
      </w:r>
    </w:p>
    <w:p>
      <w:r>
        <w:rPr>
          <w:b w:val="0"/>
          <w:color w:val="188038"/>
        </w:rPr>
        <w:t>Answer: A</w:t>
      </w:r>
    </w:p>
    <w:p>
      <w:r>
        <w:rPr>
          <w:b w:val="0"/>
          <w:color w:val="188038"/>
        </w:rPr>
        <w:t>Docker does not use IAM credentials directly to authenticate to an Amazon ECR private registry. The build must obtain an ECR authorization password with aws ecr get-login-password for the repository Region and provide it to docker login before pushing the image. AWS's CodeBuild ECR publishing example uses this exact authentication step.</w:t>
      </w:r>
    </w:p>
    <w:p>
      <w:r>
        <w:rPr>
          <w:b w:val="0"/>
          <w:color w:val="188038"/>
        </w:rPr>
        <w:t>Learn more: Private registry authentication in Amazon ECR — https://docs.aws.amazon.com/AmazonECR/latest/userguide/registry_auth.html · Publish Docker image to an Amazon ECR image repository — https://docs.aws.amazon.com/codebuild/latest/userguide/sample-docker.html</w:t>
      </w:r>
    </w:p>
    <w:p/>
    <w:p>
      <w:r>
        <w:rPr>
          <w:b w:val="0"/>
        </w:rPr>
        <w:t>257. A company runs an application on Amazon EC2 instances behind an Application Load Balancer (ALB). The EC2 instances span multiple Availability Zones. The application was incorrectly configured in one Availability Zone, causing a partial application outage.</w:t>
      </w:r>
    </w:p>
    <w:p>
      <w:r>
        <w:rPr>
          <w:b w:val="0"/>
        </w:rPr>
        <w:t>A DevOps engineer changed the configuration so that unhealthy EC2 instances in one Availability Zone do not affect healthy EC2 instances in the other Availability Zones. The DevOps engineer must test the application's failover and change where the ALB directs traffic. During failover, the ALB must not send traffic to the Availability Zone in which the failure occurred.</w:t>
      </w:r>
    </w:p>
    <w:p>
      <w:r>
        <w:rPr>
          <w:b w:val="0"/>
        </w:rPr>
        <w:t>Which solution meets these requirements?</w:t>
      </w:r>
    </w:p>
    <w:p>
      <w:r>
        <w:rPr>
          <w:b w:val="0"/>
        </w:rPr>
        <w:t>A. Turn off cross-zone load balancing on the ALB. Use Amazon Route 53 Application Recovery Controller to start a zonal shift away from the Availability Zone.</w:t>
      </w:r>
    </w:p>
    <w:p>
      <w:r>
        <w:rPr>
          <w:b/>
          <w:color w:val="FF0000"/>
        </w:rPr>
        <w:t>B. Turn off cross-zone load balancing on the ALB’s target group. Use Amazon Route 53 Application Recovery Controller to start a zonal shift away from the Availability Zone.</w:t>
      </w:r>
    </w:p>
    <w:p>
      <w:r>
        <w:rPr>
          <w:b w:val="0"/>
        </w:rPr>
        <w:t>C. Create an Amazon Route 53 Application Recovery Controller resource set that uses the DNS hostname of the ALB. Start a zonal shift for the resource set away from the Availability Zone.</w:t>
      </w:r>
    </w:p>
    <w:p>
      <w:r>
        <w:rPr>
          <w:b w:val="0"/>
        </w:rPr>
        <w:t>D. Create an Amazon Route 53 Application Recovery Controller resource set that uses the ARN of the ALB’s target group. Create a readiness check that uses the ElbV2TargetGroupsCanServeTraffic rule.</w:t>
      </w:r>
    </w:p>
    <w:p>
      <w:r>
        <w:rPr>
          <w:b w:val="0"/>
          <w:color w:val="188038"/>
        </w:rPr>
        <w:t xml:space="preserve">Explanation : </w:t>
      </w:r>
    </w:p>
    <w:p>
      <w:r>
        <w:rPr>
          <w:b w:val="0"/>
          <w:color w:val="188038"/>
        </w:rPr>
        <w:t>Answer: B</w:t>
      </w:r>
    </w:p>
    <w:p>
      <w:r>
        <w:rPr>
          <w:b w:val="0"/>
          <w:color w:val="188038"/>
        </w:rPr>
        <w:t>For an Application Load Balancer, cross-zone load balancing cannot be disabled at the load-balancer level, but it can be explicitly disabled at the target-group level. With cross-zone load balancing off for the target group, each load balancer node routes only to targets in its own Availability Zone. An ARC zonal shift for the ALB shifts traffic away from the impaired Availability Zone, preventing new traffic from being directed there.</w:t>
      </w:r>
    </w:p>
    <w:p>
      <w:r>
        <w:rPr>
          <w:b w:val="0"/>
          <w:color w:val="188038"/>
        </w:rPr>
        <w:t>Learn more: Edit target group attributes for your Application Load Balancer — https://docs.aws.amazon.com/elasticloadbalancing/latest/application/edit-target-group-attributes.html · Application Load Balancers - Amazon Application Recovery Controller (ARC) — https://docs.aws.amazon.com/r53recovery/latest/dg/arc-zonal-shift.resource-types.app-load-balancers.html</w:t>
      </w:r>
    </w:p>
    <w:p/>
    <w:p>
      <w:r>
        <w:rPr>
          <w:b w:val="0"/>
        </w:rPr>
        <w:t>258. A company operates an application across multiple environments in one AWS account. An AWS CodePipeline pipeline uses a development Amazon Elastic Container Service (Amazon ECS) cluster to test an application image from an Amazon Elastic Container Registry (Amazon ECR) repository. The pipeline then promotes the image to a production ECS cluster.</w:t>
      </w:r>
    </w:p>
    <w:p>
      <w:r>
        <w:rPr>
          <w:b w:val="0"/>
        </w:rPr>
        <w:t>The company must move the production cluster to a separate AWS account in the same AWS Region. The production cluster must be able to download the images through a private connection.</w:t>
      </w:r>
    </w:p>
    <w:p>
      <w:r>
        <w:rPr>
          <w:b w:val="0"/>
        </w:rPr>
        <w:t>Which solution meets these requirements?</w:t>
      </w:r>
    </w:p>
    <w:p>
      <w:r>
        <w:rPr>
          <w:b w:val="0"/>
        </w:rPr>
        <w:t>A. Use Amazon ECR VPC endpoints and an Amazon S3 gateway endpoint. In the separate AWS account, create an ECR repository. Set the repository policy to allow the production ECS tasks to pull images from the main AWS account. Configure the production ECS task execution role to have permission to download the image from the ECR repository.</w:t>
      </w:r>
    </w:p>
    <w:p>
      <w:r>
        <w:rPr>
          <w:b w:val="0"/>
        </w:rPr>
        <w:t>B. Set a repository policy on the production ECR repository in the main AWS account. Configure the repository policy to allow the production ECS tasks in the separate AWS account to pull images from the main account. Configure the production ECS task execution role to have permission to download the image from the ECR repository.</w:t>
      </w:r>
    </w:p>
    <w:p>
      <w:r>
        <w:rPr>
          <w:b w:val="0"/>
        </w:rPr>
        <w:t>C. Configure ECR private image replication in the main AWS account. Activate cross-account replication. Define the destination account ID of the separate AWS account.</w:t>
      </w:r>
    </w:p>
    <w:p>
      <w:r>
        <w:rPr>
          <w:b/>
          <w:color w:val="FF0000"/>
        </w:rPr>
        <w:t>D. Use Amazon ECR VPC endpoints and an Amazon S3 gateway endpoint. Set a repository policy on the production ECR repository in the main AWS account. Configure the repository policy to allow the production ECS tasks in the separate AWS account to pull images from the main account. Configure the production ECS task execution role to have permission to download the image from the ECR repository.</w:t>
      </w:r>
    </w:p>
    <w:p>
      <w:r>
        <w:rPr>
          <w:b w:val="0"/>
          <w:color w:val="188038"/>
        </w:rPr>
        <w:t xml:space="preserve">Explanation : </w:t>
      </w:r>
    </w:p>
    <w:p>
      <w:r>
        <w:rPr>
          <w:b w:val="0"/>
          <w:color w:val="188038"/>
        </w:rPr>
        <w:t>Answer: D</w:t>
      </w:r>
    </w:p>
    <w:p>
      <w:r>
        <w:rPr>
          <w:b w:val="0"/>
          <w:color w:val="188038"/>
        </w:rPr>
        <w:t>Amazon ECR repository policies can grant cross-account access to a source repository, while the ECS task execution role needs the relevant ECR permissions to authenticate and retrieve images. For private ECS image pulls, Amazon ECR interface VPC endpoints provide private access to the ECR APIs and registry, and an Amazon S3 gateway endpoint is required to retrieve the image layers that ECR stores in S3.</w:t>
      </w:r>
    </w:p>
    <w:p>
      <w:r>
        <w:rPr>
          <w:b w:val="0"/>
          <w:color w:val="188038"/>
        </w:rPr>
        <w:t>Learn more: Amazon ECR interface VPC endpoints (AWS PrivateLink) — https://docs.aws.amazon.com/AmazonECR/latest/userguide/vpc-endpoints.html · Private repository policies in Amazon ECR — https://docs.aws.amazon.com/AmazonECR/latest/userguide/repository-policies.html</w:t>
      </w:r>
    </w:p>
    <w:p/>
    <w:p>
      <w:r>
        <w:rPr>
          <w:b w:val="0"/>
        </w:rPr>
        <w:t>259. A company hosts an application on a single Amazon EC2 instance. The application's metadata is kept in Amazon S3 and must be retrieved whenever the instance is restarted. The instance must automatically restart or be relaunched if it becomes unresponsive.</w:t>
      </w:r>
    </w:p>
    <w:p>
      <w:r>
        <w:rPr>
          <w:b w:val="0"/>
        </w:rPr>
        <w:t>Which solution meets these requirements?</w:t>
      </w:r>
    </w:p>
    <w:p>
      <w:r>
        <w:rPr>
          <w:b w:val="0"/>
        </w:rPr>
        <w:t>A. Create an Amazon CloudWatch alarm for the StatusCheckFailed metric. Use the recover action to stop and start the instance. Use an S3 event notification to push the metadata to the instance when the instance is back up and running.</w:t>
      </w:r>
    </w:p>
    <w:p>
      <w:r>
        <w:rPr>
          <w:b/>
          <w:color w:val="FF0000"/>
        </w:rPr>
        <w:t>B. Configure AWS OpsWorks, and use the auto healing feature to stop and start the instance. Use a lifecycle event in OpsWorks to pull the metadata from Amazon S3 and update it on the instance.</w:t>
      </w:r>
    </w:p>
    <w:p>
      <w:r>
        <w:rPr>
          <w:b w:val="0"/>
        </w:rPr>
        <w:t>C. Use EC2 Auto Recovery to automatically stop and start the instance in case of a failure. Use an S3 event notification to push the metadata to the instance when the instance is back up and running.</w:t>
      </w:r>
    </w:p>
    <w:p>
      <w:r>
        <w:rPr>
          <w:b w:val="0"/>
        </w:rPr>
        <w:t>D. Use AWS CloudFormation to create an EC2 instance that includes the UserData property for the EC2 resource. Add a command in UserData to retrieve the application metadata from Amazon S3.</w:t>
      </w:r>
    </w:p>
    <w:p>
      <w:r>
        <w:rPr>
          <w:b w:val="0"/>
          <w:color w:val="188038"/>
        </w:rPr>
        <w:t xml:space="preserve">Explanation : </w:t>
      </w:r>
    </w:p>
    <w:p>
      <w:r>
        <w:rPr>
          <w:b w:val="0"/>
          <w:color w:val="188038"/>
        </w:rPr>
        <w:t>Answer: B</w:t>
      </w:r>
    </w:p>
    <w:p>
      <w:r>
        <w:rPr>
          <w:b w:val="0"/>
          <w:color w:val="188038"/>
        </w:rPr>
        <w:t>AWS OpsWorks Stacks Auto Healing detects an unresponsive managed instance and automatically recovers it by stopping and starting an Amazon EBS-backed instance or replacing an instance-store-backed instance. OpsWorks lifecycle events run associated recipes during instance initialization and configuration, so a recipe can retrieve the required application metadata from Amazon S3 after recovery.</w:t>
      </w:r>
    </w:p>
    <w:p>
      <w:r>
        <w:rPr>
          <w:b w:val="0"/>
          <w:color w:val="188038"/>
        </w:rPr>
        <w:t>Learn more: Using Auto Healing to Replace Failed Instances - AWS OpsWorks Stacks — https://docs.aws.amazon.com/opsworks/latest/userguide/workinginstances-autohealing.html · Automatic instance recovery - Amazon EC2 — https://docs.aws.amazon.com/AWSEC2/latest/UserGuide/ec2-instance-recover.html</w:t>
      </w:r>
    </w:p>
    <w:p/>
    <w:p>
      <w:r>
        <w:rPr>
          <w:b w:val="0"/>
        </w:rPr>
        <w:t>260. A company has an on-premises application written in Go. A DevOps engineer needs to migrate the application to AWS. The company's development team wants to support blue/green deployments and conduct A/B testing.</w:t>
      </w:r>
    </w:p>
    <w:p>
      <w:r>
        <w:rPr>
          <w:b w:val="0"/>
        </w:rPr>
        <w:t>Which solution meets these requirements?</w:t>
      </w:r>
    </w:p>
    <w:p>
      <w:r>
        <w:rPr>
          <w:b w:val="0"/>
        </w:rPr>
        <w:t>A. Deploy the application on an Amazon EC2 instance, and create an AMI of the instance. Use the AMI to create an automatic scaling launch configuration that is used in an Auto Scaling group. Use Elastic Load Balancing to distribute traffic. When changes are made to the application, a new AMI will be created, which will initiate an EC2 instance refresh.</w:t>
      </w:r>
    </w:p>
    <w:p>
      <w:r>
        <w:rPr>
          <w:b w:val="0"/>
        </w:rPr>
        <w:t>B. Use Amazon Lightsail to deploy the application. Store the application in a zipped format in an Amazon S3 bucket. Use this zipped version to deploy new versions of the application to Lightsail. Use Lightsail deployment options to manage the deployment.</w:t>
      </w:r>
    </w:p>
    <w:p>
      <w:r>
        <w:rPr>
          <w:b w:val="0"/>
        </w:rPr>
        <w:t>C. Use AWS CodeArtifact to store the application code. Use AWS CodeDeploy to deploy the application to a fleet of Amazon EC2 instances. Use Elastic Load Balancing to distribute the traffic to the EC2 instances. When making changes to the application, upload a new version to CodeArtifact and create a new CodeDeploy deployment.</w:t>
      </w:r>
    </w:p>
    <w:p>
      <w:r>
        <w:rPr>
          <w:b/>
          <w:color w:val="FF0000"/>
        </w:rPr>
        <w:t>D. Use AWS Elastic Beanstalk to host the application. Store a zipped version of the application in Amazon S3. Use that location to deploy new versions of the application. Use Elastic Beanstalk to manage the deployment options.</w:t>
      </w:r>
    </w:p>
    <w:p>
      <w:r>
        <w:rPr>
          <w:b w:val="0"/>
          <w:color w:val="188038"/>
        </w:rPr>
        <w:t xml:space="preserve">Explanation : </w:t>
      </w:r>
    </w:p>
    <w:p>
      <w:r>
        <w:rPr>
          <w:b w:val="0"/>
          <w:color w:val="188038"/>
        </w:rPr>
        <w:t>Answer: D</w:t>
      </w:r>
    </w:p>
    <w:p>
      <w:r>
        <w:rPr>
          <w:b w:val="0"/>
          <w:color w:val="188038"/>
        </w:rPr>
        <w:t>AWS Elastic Beanstalk supports deployment of Go applications from application source bundles and provides managed deployment policies. Its traffic-splitting deployment policy launches new instances and sends a specified percentage of incoming traffic to the new application version during an evaluation period, while the remaining traffic continues to use the existing version. This supports controlled version testing and rollback, alongside blue/green-style deployment workflows.</w:t>
      </w:r>
    </w:p>
    <w:p>
      <w:r>
        <w:rPr>
          <w:b w:val="0"/>
          <w:color w:val="188038"/>
        </w:rPr>
        <w:t>Learn more: Deploying Go applications with Elastic Beanstalk — https://docs.aws.amazon.com/elasticbeanstalk/latest/dg/create_deploy_go.html · Deployment policies and settings - AWS Elastic Beanstalk — https://docs.aws.amazon.com/elasticbeanstalk/latest/dg/using-features.rolling-version-deploy.html</w:t>
      </w:r>
    </w:p>
    <w:p/>
    <w:p>
      <w:r>
        <w:rPr>
          <w:b w:val="0"/>
        </w:rPr>
        <w:t>261. A company uses AWS CodeDeploy to deploy applications to a fleet of Amazon EC2 instances. In a recent deployment, several EC2 instances did not update successfully.</w:t>
      </w:r>
    </w:p>
    <w:p>
      <w:r>
        <w:rPr>
          <w:b w:val="0"/>
        </w:rPr>
        <w:t>A DevOps engineer needs to investigate the root cause of these failures and identify the specific deployment lifecycle events that had errors.</w:t>
      </w:r>
    </w:p>
    <w:p>
      <w:r>
        <w:rPr>
          <w:b w:val="0"/>
        </w:rPr>
        <w:t>What is the MOST operationally efficient method to access and analyze detailed deployment logs for troubleshooting?</w:t>
      </w:r>
    </w:p>
    <w:p>
      <w:r>
        <w:rPr>
          <w:b w:val="0"/>
        </w:rPr>
        <w:t>A. Use SSH to connect to each EC2 instance that failed to update successfully. Read the logs from the CodeDeploy agent.</w:t>
      </w:r>
    </w:p>
    <w:p>
      <w:r>
        <w:rPr>
          <w:b w:val="0"/>
        </w:rPr>
        <w:t>B. Use AWS Systems Manager Session Manager to connect to each EC2 instance that failed to update successfully. Read the logs from the CodeDeploy agent.</w:t>
      </w:r>
    </w:p>
    <w:p>
      <w:r>
        <w:rPr>
          <w:b w:val="0"/>
        </w:rPr>
        <w:t>C. Create an Amazon S3 bucket to store CodeDeploy logs. Update the appspec.yml file to copy logs to the S3 bucket. Query the S3 bucket by using Amazon Athena</w:t>
      </w:r>
    </w:p>
    <w:p>
      <w:r>
        <w:rPr>
          <w:b/>
          <w:color w:val="FF0000"/>
        </w:rPr>
        <w:t>D. Send CodeDeploy agent logs to Amazon CloudWatch Logs by using the CloudWatch agent. Analyze the logs by using CloudWatch Logs Insights.</w:t>
      </w:r>
    </w:p>
    <w:p>
      <w:r>
        <w:rPr>
          <w:b w:val="0"/>
          <w:color w:val="188038"/>
        </w:rPr>
        <w:t xml:space="preserve">Explanation : </w:t>
      </w:r>
    </w:p>
    <w:p>
      <w:r>
        <w:rPr>
          <w:b w:val="0"/>
          <w:color w:val="188038"/>
        </w:rPr>
        <w:t>Answer: D</w:t>
      </w:r>
    </w:p>
    <w:p>
      <w:r>
        <w:rPr>
          <w:b w:val="0"/>
          <w:color w:val="188038"/>
        </w:rPr>
        <w:t>The CloudWatch agent can send CodeDeploy agent logs from all target instances to Amazon CloudWatch Logs, providing a centralized view rather than requiring access to every failed instance. CloudWatch Logs Insights can then query and analyze those aggregated logs to identify errors in particular deployment lifecycle events.</w:t>
      </w:r>
    </w:p>
    <w:p>
      <w:r>
        <w:rPr>
          <w:b w:val="0"/>
          <w:color w:val="188038"/>
        </w:rPr>
        <w:t>Learn more: Send CodeDeploy agent logs to CloudWatch — https://docs.aws.amazon.com/codedeploy/latest/userguide/codedeploy-agent-operations-cloudwatch-agent.html · View log data for CodeDeploy EC2/On-Premises deployments — https://docs.aws.amazon.com/codedeploy/latest/userguide/deployments-view-logs.html</w:t>
      </w:r>
    </w:p>
    <w:p/>
    <w:p>
      <w:r>
        <w:rPr>
          <w:b w:val="0"/>
        </w:rPr>
        <w:t>262. An ecommerce company receives reports that its order history page is delayed in showing the processing status of orders. The order-processing system includes an AWS Lambda function that uses reserved concurrency. The Lambda function processes order messages from an Amazon Simple Queue Service (Amazon SQS) queue and writes processed orders to an Amazon DynamoDB table. The DynamoDB table has auto scaling enabled for read and write capacity.</w:t>
      </w:r>
    </w:p>
    <w:p>
      <w:r>
        <w:rPr>
          <w:b w:val="0"/>
        </w:rPr>
        <w:t>Which actions should a DevOps engineer take to resolve this delay? (Choose two.)</w:t>
      </w:r>
    </w:p>
    <w:p>
      <w:r>
        <w:rPr>
          <w:b/>
          <w:color w:val="FF0000"/>
        </w:rPr>
        <w:t>A. Check the ApproximateAgeOfOldestMessage metric for the SQS queue. Increase the Lambda function concurrency limit.</w:t>
      </w:r>
    </w:p>
    <w:p>
      <w:r>
        <w:rPr>
          <w:b w:val="0"/>
        </w:rPr>
        <w:t>B. Check the ApproximateAgeOfOldestMessage metnc for the SQS queue Configure a redrive policy on the SQS queue.</w:t>
      </w:r>
    </w:p>
    <w:p>
      <w:r>
        <w:rPr>
          <w:b w:val="0"/>
        </w:rPr>
        <w:t>C. Check the NumberOfMessagesSent metric for the SQS queue. Increase the SQS queue visibility timeout.</w:t>
      </w:r>
    </w:p>
    <w:p>
      <w:r>
        <w:rPr>
          <w:b/>
          <w:color w:val="FF0000"/>
        </w:rPr>
        <w:t>D. Check the WriteThrottleEvents metric for the DynamoDB table. Increase the maximum write capacity units (WCUs) for the table's scaling policy.</w:t>
      </w:r>
    </w:p>
    <w:p>
      <w:r>
        <w:rPr>
          <w:b w:val="0"/>
        </w:rPr>
        <w:t>E. Check the Throttles metric for the Lambda function. Increase the Lambda function timeout.</w:t>
      </w:r>
    </w:p>
    <w:p>
      <w:r>
        <w:rPr>
          <w:b w:val="0"/>
          <w:color w:val="188038"/>
        </w:rPr>
        <w:t xml:space="preserve">Explanation : </w:t>
      </w:r>
    </w:p>
    <w:p>
      <w:r>
        <w:rPr>
          <w:b w:val="0"/>
          <w:color w:val="188038"/>
        </w:rPr>
        <w:t>Answer: AD</w:t>
      </w:r>
    </w:p>
    <w:p>
      <w:r>
        <w:rPr>
          <w:b w:val="0"/>
          <w:color w:val="188038"/>
        </w:rPr>
        <w:t>ApproximateAgeOfOldestMessage measures the age of the oldest unprocessed SQS message, so it reveals a queue-processing backlog. A reserved-concurrency setting can limit the number of simultaneous Lambda invocations available to consume that backlog. WriteThrottleEvents indicates DynamoDB writes exceeding provisioned write capacity. DynamoDB auto scaling operates only within its configured minimum and maximum WCU range, so raising the maximum WCU can allow the table to scale high enough to avoid write throttling.</w:t>
      </w:r>
    </w:p>
    <w:p>
      <w:r>
        <w:rPr>
          <w:b w:val="0"/>
          <w:color w:val="188038"/>
        </w:rPr>
        <w:t>Learn more: Configuring scaling behavior for SQS event source mappings — https://docs.aws.amazon.com/lambda/latest/dg/services-sqs-scaling.html · Available CloudWatch metrics for Amazon SQS — https://docs.aws.amazon.com/AWSSimpleQueueService/latest/SQSDeveloperGuide/sqs-available-cloudwatch-metrics.html</w:t>
      </w:r>
    </w:p>
    <w:p/>
    <w:p>
      <w:r>
        <w:rPr>
          <w:b w:val="0"/>
        </w:rPr>
        <w:t>263. A company runs AWS Storage Gateway in file gateway mode in front of an Amazon S3 bucket that multiple resources use. When business starts in the morning, users cannot see objects that a third party processed the previous evening. A DevOps engineer verifies that the data exists by checking the S3 bucket directly, but it does not appear in Storage Gateway.</w:t>
      </w:r>
    </w:p>
    <w:p>
      <w:r>
        <w:rPr>
          <w:b w:val="0"/>
        </w:rPr>
        <w:t>Which solution makes sure that all updated third-party files are available in the morning?</w:t>
      </w:r>
    </w:p>
    <w:p>
      <w:r>
        <w:rPr>
          <w:b/>
          <w:color w:val="FF0000"/>
        </w:rPr>
        <w:t>A. Configure a nightly Amazon EventBridge event to invoke an AWS Lambda function to run the RefreshCache command for Storage Gateway.</w:t>
      </w:r>
    </w:p>
    <w:p>
      <w:r>
        <w:rPr>
          <w:b w:val="0"/>
        </w:rPr>
        <w:t>B. Instruct the third party to put data into the S3 bucket using AWS Transfer for SFTP.</w:t>
      </w:r>
    </w:p>
    <w:p>
      <w:r>
        <w:rPr>
          <w:b w:val="0"/>
        </w:rPr>
        <w:t>C. Modify Storage Gateway to run in volume gateway mode.</w:t>
      </w:r>
    </w:p>
    <w:p>
      <w:r>
        <w:rPr>
          <w:b w:val="0"/>
        </w:rPr>
        <w:t>D. Use S3 Same-Region Replication to replicate any changes made directly in the S3 bucket to Storage Gateway.</w:t>
      </w:r>
    </w:p>
    <w:p>
      <w:r>
        <w:rPr>
          <w:b w:val="0"/>
          <w:color w:val="188038"/>
        </w:rPr>
        <w:t xml:space="preserve">Explanation : </w:t>
      </w:r>
    </w:p>
    <w:p>
      <w:r>
        <w:rPr>
          <w:b w:val="0"/>
          <w:color w:val="188038"/>
        </w:rPr>
        <w:t>Answer: A</w:t>
      </w:r>
    </w:p>
    <w:p>
      <w:r>
        <w:rPr>
          <w:b w:val="0"/>
          <w:color w:val="188038"/>
        </w:rPr>
        <w:t>Amazon S3 File Gateway caches its S3 object inventory and does not automatically update that inventory for objects uploaded directly to the bucket outside the gateway workflow. Invoking RefreshCache refreshes the file share’s cached inventory to find added, removed, or replaced S3 objects; a nightly scheduled invocation therefore exposes the third-party updates before users begin work.</w:t>
      </w:r>
    </w:p>
    <w:p>
      <w:r>
        <w:rPr>
          <w:b w:val="0"/>
          <w:color w:val="188038"/>
        </w:rPr>
        <w:t>Learn more: Refreshing Amazon S3 bucket object cache — https://docs.aws.amazon.com/filegateway/latest/files3/refresh-cache.html · RefreshCache API Reference — https://docs.aws.amazon.com/storagegateway/latest/APIReference/API_RefreshCache.html</w:t>
      </w:r>
    </w:p>
    <w:p/>
    <w:p>
      <w:r>
        <w:rPr>
          <w:b w:val="0"/>
        </w:rPr>
        <w:t>264. A company operates application environments in multiple AWS accounts. Each environment account resides in a separate OU in AWS Organizations.</w:t>
      </w:r>
    </w:p>
    <w:p>
      <w:r>
        <w:rPr>
          <w:b w:val="0"/>
        </w:rPr>
        <w:t>A DevOps team manages the application deployment process across these environments. The process uses an AWS CodePipeline pipeline in a Shared Services account. All DevOps team members belong to the same user group and have administrative access to every account through AWS IAM Identity Center.</w:t>
      </w:r>
    </w:p>
    <w:p>
      <w:r>
        <w:rPr>
          <w:b w:val="0"/>
        </w:rPr>
        <w:t>A recent deployment issue in the development environment required the DevOps team to take manual actions. The subsequent deployment to the production environment caused an incident that made the pipeline fail, blocking new deployments for several hours.</w:t>
      </w:r>
    </w:p>
    <w:p>
      <w:r>
        <w:rPr>
          <w:b w:val="0"/>
        </w:rPr>
        <w:t>A DevOps engineer must ensure that only the pipeline can perform deployments in the production environment. The DevOps engineer must also be able to access the environment in an emergency.</w:t>
      </w:r>
    </w:p>
    <w:p>
      <w:r>
        <w:rPr>
          <w:b w:val="0"/>
        </w:rPr>
        <w:t>Which solution meets these requirements with the MOST operational efficiency?</w:t>
      </w:r>
    </w:p>
    <w:p>
      <w:r>
        <w:rPr>
          <w:b/>
          <w:color w:val="FF0000"/>
        </w:rPr>
        <w:t>A. Update the DevOps group to have the ReadOnlyAccess permission set for the production accounts. Configure the DevOps engineer user with a new permission set that has AdministratorAccess permissions and that allows the user to assume the pipeline role. Add an SCP that denies modification of resources by any entity other than the pipeline role.</w:t>
      </w:r>
    </w:p>
    <w:p>
      <w:r>
        <w:rPr>
          <w:b w:val="0"/>
        </w:rPr>
        <w:t>B. Create an SCP that denies all write actions for the DevOps team members on the production OU. Configure a new user in IAM Identity Center for the DevOps engineer with a new permission set that has AdministratorAccess permissions. Add an SCP that denies modification of resources by any entity other than the pipeline role.</w:t>
      </w:r>
    </w:p>
    <w:p>
      <w:r>
        <w:rPr>
          <w:b w:val="0"/>
        </w:rPr>
        <w:t>C. Update the DevOps group to be able to assume the pipeline role for the production accounts. Configure a new user in IAM Identity Center for the DevOps engineer with a new permission set that has AdministratorAccess permissions. Add an SCP that denies modification of resources by any entity other than the DevOps engineer.</w:t>
      </w:r>
    </w:p>
    <w:p>
      <w:r>
        <w:rPr>
          <w:b w:val="0"/>
        </w:rPr>
        <w:t>D. Create an SCP that denies all write actions for the DevOps team members on the production OU. Use a specific tag to tag the resources that CodePipeline provisions. Add an SCP that denies modification of tagged resources by any entity other than the DevOps engineer.</w:t>
      </w:r>
    </w:p>
    <w:p>
      <w:r>
        <w:rPr>
          <w:b w:val="0"/>
          <w:color w:val="188038"/>
        </w:rPr>
        <w:t xml:space="preserve">Explanation : </w:t>
      </w:r>
    </w:p>
    <w:p>
      <w:r>
        <w:rPr>
          <w:b w:val="0"/>
          <w:color w:val="188038"/>
        </w:rPr>
        <w:t>Answer: A</w:t>
      </w:r>
    </w:p>
    <w:p>
      <w:r>
        <w:rPr>
          <w:b w:val="0"/>
          <w:color w:val="188038"/>
        </w:rPr>
        <w:t>An SCP attached to the production OU can impose an explicit deny on resource modifications for every principal except the pipeline role. Assigning the DevOps group read-only production access prevents normal team members from making production changes. A separate emergency AdministratorAccess permission set for the designated engineer, with permission to assume the pipeline role, provides emergency access through the sole role exempted by the SCP. SCPs set the maximum permissions for principals in affected member accounts, and an explicit SCP deny overrides otherwise granted IAM permissions.</w:t>
      </w:r>
    </w:p>
    <w:p>
      <w:r>
        <w:rPr>
          <w:b w:val="0"/>
          <w:color w:val="188038"/>
        </w:rPr>
        <w:t>Learn more: Service control policies (SCPs) — https://docs.aws.amazon.com/organizations/latest/userguide/orgs_manage_policies_scps.html · Manage AWS accounts with permission sets — https://docs.aws.amazon.com/singlesignon/latest/userguide/permissionsetsconcept.html</w:t>
      </w:r>
    </w:p>
    <w:p/>
    <w:p>
      <w:r>
        <w:rPr>
          <w:b w:val="0"/>
        </w:rPr>
        <w:t>265. AnyCompany uses AWS Organizations to create and manage multiple AWS accounts. AnyCompany recently acquired a smaller company, Example Corp. As part of the acquisition, Example Corp's single AWS account joined AnyCompany's management account through an Organizations invitation. AnyCompany moved the new member account into an OU dedicated to Example Corp.</w:t>
      </w:r>
    </w:p>
    <w:p>
      <w:r>
        <w:rPr>
          <w:b w:val="0"/>
        </w:rPr>
        <w:t>AnyCompany's DevOps engineer has an IAM user that assumes a role named OrganizationAccountAccessRole to access member accounts. This role is configured with a full-access policy. When the DevOps engineer attempts to use the AWS Management Console to assume the role in Example Corp's new member account, the DevOps engineer receives this error message: "Invalid information in one or more fields. Check your information or contact your administrator."</w:t>
      </w:r>
    </w:p>
    <w:p>
      <w:r>
        <w:rPr>
          <w:b w:val="0"/>
        </w:rPr>
        <w:t>Which solution will provide the DevOps engineer with access to the new member account?</w:t>
      </w:r>
    </w:p>
    <w:p>
      <w:r>
        <w:rPr>
          <w:b w:val="0"/>
        </w:rPr>
        <w:t>A. In the management account, grant the DevOps engineer's IAM user permission to assume the OrganizationAccountAccessRole IAM role in the new member account.</w:t>
      </w:r>
    </w:p>
    <w:p>
      <w:r>
        <w:rPr>
          <w:b w:val="0"/>
        </w:rPr>
        <w:t>B. In the management account, create a new SCP. In the SCP, grant the DevOps engineer's IAM user full access to all resources in the new member account. Attach the SCP to the OU that contains the new member account.</w:t>
      </w:r>
    </w:p>
    <w:p>
      <w:r>
        <w:rPr>
          <w:b/>
          <w:color w:val="FF0000"/>
        </w:rPr>
        <w:t>C. In the new member account, create a new IAM role that is named OrganizationAccountAccessRole. Attach the AdministratorAccess AWS managed policy to the role. In the role's trust policy, grant the management account permission to assume the role.</w:t>
      </w:r>
    </w:p>
    <w:p>
      <w:r>
        <w:rPr>
          <w:b w:val="0"/>
        </w:rPr>
        <w:t>D. In the new member account, edit the trust policy for the OrganizationAccountAccessRole IAM role. Grant the management account permission to assume the role.</w:t>
      </w:r>
    </w:p>
    <w:p>
      <w:r>
        <w:rPr>
          <w:b w:val="0"/>
          <w:color w:val="188038"/>
        </w:rPr>
        <w:t xml:space="preserve">Explanation : </w:t>
      </w:r>
    </w:p>
    <w:p>
      <w:r>
        <w:rPr>
          <w:b w:val="0"/>
          <w:color w:val="188038"/>
        </w:rPr>
        <w:t>Answer: C</w:t>
      </w:r>
    </w:p>
    <w:p>
      <w:r>
        <w:rPr>
          <w:b w:val="0"/>
          <w:color w:val="188038"/>
        </w:rPr>
        <w:t>AWS Organizations does not automatically create OrganizationAccountAccessRole in an existing account that joins an organization by invitation. The invited member account must have that cross-account role created manually, with the AdministratorAccess managed policy attached and a trust policy that permits the management account to assume it. Creating OrganizationAccountAccessRole for an invited account with AWS Organizations — https://docs.aws.amazon.com/organizations/latest/userguide/orgs_manage_accounts_create-cross-account-role.html</w:t>
      </w:r>
    </w:p>
    <w:p>
      <w:r>
        <w:rPr>
          <w:b w:val="0"/>
          <w:color w:val="188038"/>
        </w:rPr>
        <w:t>Learn more: Creating OrganizationAccountAccessRole for an invited account with AWS Organizations — https://docs.aws.amazon.com/organizations/latest/userguide/orgs_manage_accounts_create-cross-account-role.html · Managing account invitations with AWS Organizations — https://docs.aws.amazon.com/organizations/latest/userguide/orgs_manage_accounts_invites.html</w:t>
      </w:r>
    </w:p>
    <w:p/>
    <w:p>
      <w:r>
        <w:rPr>
          <w:b w:val="0"/>
        </w:rPr>
        <w:t>266. A DevOps engineer is evaluating the lowest-cost approach to build an image batch-processing cluster on AWS. The application cannot operate in Docker containers and must run on Amazon EC2. The batch job saves checkpoint data to an NFS volume and can tolerate interruptions. Setting up the cluster software from a generic EC2 Linux image requires 30 minutes.</w:t>
      </w:r>
    </w:p>
    <w:p>
      <w:r>
        <w:rPr>
          <w:b w:val="0"/>
        </w:rPr>
        <w:t>What is the MOST cost-effective solution?</w:t>
      </w:r>
    </w:p>
    <w:p>
      <w:r>
        <w:rPr>
          <w:b w:val="0"/>
        </w:rPr>
        <w:t>A. Use Amazon EFS for checkpoint data. To complete the job, use an EC2 Auto Scaling group and an On-Demand pricing model to provision EC2 instances temporarily.</w:t>
      </w:r>
    </w:p>
    <w:p>
      <w:r>
        <w:rPr>
          <w:b w:val="0"/>
        </w:rPr>
        <w:t>B. Use GlusterFS on EC2 instances for checkpoint data. To run the batch job, configure EC2 instances manually. When the job completes, shut down the instances manually.</w:t>
      </w:r>
    </w:p>
    <w:p>
      <w:r>
        <w:rPr>
          <w:b w:val="0"/>
        </w:rPr>
        <w:t>C. Use Amazon EFS for checkpoint data. Use EC2 Fleet to launch EC2 Spot Instances, and utilize user data to configure the EC2 Linux instance on startup.</w:t>
      </w:r>
    </w:p>
    <w:p>
      <w:r>
        <w:rPr>
          <w:b/>
          <w:color w:val="FF0000"/>
        </w:rPr>
        <w:t>D. Use Amazon EFS for checkpoint data. Use EC2 Fleet to launch EC2 Spot Instances. Create a custom AMI for the cluster and use the latest AMI when creating instances.</w:t>
      </w:r>
    </w:p>
    <w:p>
      <w:r>
        <w:rPr>
          <w:b w:val="0"/>
          <w:color w:val="188038"/>
        </w:rPr>
        <w:t xml:space="preserve">Explanation : </w:t>
      </w:r>
    </w:p>
    <w:p>
      <w:r>
        <w:rPr>
          <w:b w:val="0"/>
          <w:color w:val="188038"/>
        </w:rPr>
        <w:t>Answer: D</w:t>
      </w:r>
    </w:p>
    <w:p>
      <w:r>
        <w:rPr>
          <w:b w:val="0"/>
          <w:color w:val="188038"/>
        </w:rPr>
        <w:t>EC2 Spot Instances minimize compute cost for interruption-tolerant batch work. Amazon EFS provides managed, scalable shared file storage that EC2 Linux instances can mount through NFS, allowing checkpoint data to persist independently of interrupted instances. A custom AMI with the cluster software preconfigured eliminates the repeated 30-minute startup configuration cost, making Spot capacity launched through EC2 Fleet more cost-effective.</w:t>
      </w:r>
    </w:p>
    <w:p>
      <w:r>
        <w:rPr>
          <w:b w:val="0"/>
          <w:color w:val="188038"/>
        </w:rPr>
        <w:t>Learn more: Create an EC2 Fleet — https://docs.aws.amazon.com/AWSEC2/latest/UserGuide/create-ec2-fleet.html · Use Amazon EFS with Amazon EC2 Linux instances — https://docs.aws.amazon.com/AWSEC2/latest/UserGuide/AmazonEFS.html</w:t>
      </w:r>
    </w:p>
    <w:p/>
    <w:p>
      <w:r>
        <w:rPr>
          <w:b w:val="0"/>
        </w:rPr>
        <w:t>267. A company runs sensitive workloads across AWS accounts that belong to the company’s AWS Organizations organization. The company uses an IP address range to allocate IP addresses for Amazon VPC CIDR blocks and all non-cloud hardware.</w:t>
      </w:r>
    </w:p>
    <w:p>
      <w:r>
        <w:rPr>
          <w:b w:val="0"/>
        </w:rPr>
        <w:t>The company requires a solution that prevents principals outside the company’s IP address range from taking AWS actions in the organization’s accounts.</w:t>
      </w:r>
    </w:p>
    <w:p>
      <w:r>
        <w:rPr>
          <w:b w:val="0"/>
        </w:rPr>
        <w:t>Which solution meets these requirements?</w:t>
      </w:r>
    </w:p>
    <w:p>
      <w:r>
        <w:rPr>
          <w:b w:val="0"/>
        </w:rPr>
        <w:t>A. Configure AWS Firewall Manager for the organization. Create an AWS Network Firewall policy that allows only source traffic from the company's IP address range. Set the policy scope to all accounts in the organization.</w:t>
      </w:r>
    </w:p>
    <w:p>
      <w:r>
        <w:rPr>
          <w:b/>
          <w:color w:val="FF0000"/>
        </w:rPr>
        <w:t>B. In Organizations, create an SCP that denies source IP addresses that are outside of the company’s IP address range. Attach the SCP to the organization's root.</w:t>
      </w:r>
    </w:p>
    <w:p>
      <w:r>
        <w:rPr>
          <w:b w:val="0"/>
        </w:rPr>
        <w:t>C. Configure Amazon GuardDuty for the organization. Create a GuardDuty trusted IP address list for the company's IP range. Activate the trusted IP list for the organization.</w:t>
      </w:r>
    </w:p>
    <w:p>
      <w:r>
        <w:rPr>
          <w:b w:val="0"/>
        </w:rPr>
        <w:t>D. In Organizations, create an SCP that allows source IP addresses that are inside of the company’s IP address range. Attach the SCP to the organization's root.</w:t>
      </w:r>
    </w:p>
    <w:p>
      <w:r>
        <w:rPr>
          <w:b w:val="0"/>
          <w:color w:val="188038"/>
        </w:rPr>
        <w:t xml:space="preserve">Explanation : </w:t>
      </w:r>
    </w:p>
    <w:p>
      <w:r>
        <w:rPr>
          <w:b w:val="0"/>
          <w:color w:val="188038"/>
        </w:rPr>
        <w:t>Answer: B</w:t>
      </w:r>
    </w:p>
    <w:p>
      <w:r>
        <w:rPr>
          <w:b w:val="0"/>
          <w:color w:val="188038"/>
        </w:rPr>
        <w:t>A service control policy attached to the organization root can impose an explicit organization-wide guardrail on all member accounts. A Deny statement for all actions with a NotIpAddress condition on aws:SourceIp explicitly denies requests from source IP addresses outside the approved company CIDR range; explicit denies override otherwise applicable IAM permissions. SCPs attached at the root affect the accounts beneath it.</w:t>
      </w:r>
    </w:p>
    <w:p>
      <w:r>
        <w:rPr>
          <w:b w:val="0"/>
          <w:color w:val="188038"/>
        </w:rPr>
        <w:t>Learn more: AWS: Denies access to AWS based on the source IP — https://docs.aws.amazon.com/IAM/latest/UserGuide/reference_policies_examples_aws_deny-ip.html · SCP evaluation — https://docs.aws.amazon.com/organizations/latest/userguide/orgs_manage_policies_scps_evaluation.html</w:t>
      </w:r>
    </w:p>
    <w:p/>
    <w:p>
      <w:r>
        <w:rPr>
          <w:b w:val="0"/>
        </w:rPr>
        <w:t>268. A company runs an internal application in an Amazon Elastic Container Service (Amazon ECS) cluster on Amazon EC2. The ECS cluster instances can access the public internet. The ECS tasks running on the cluster instances are configured to use images from both private Amazon Elastic Container Registry (Amazon ECR) repositories and a public ECR registry repository.</w:t>
      </w:r>
    </w:p>
    <w:p>
      <w:r>
        <w:rPr>
          <w:b w:val="0"/>
        </w:rPr>
        <w:t>A new security policy requires the company to eliminate the ECS cluster's direct internet access. The company must remove all NAT gateways and internet gateways from the VPC that hosts the cluster. A DevOps engineer must ensure that the ECS cluster can continue downloading images from both the public ECR registry and the private ECR repositories. Images from the public ECR registry must stay current. New image versions must be available to the ECS cluster within 24 hours after publication.</w:t>
      </w:r>
    </w:p>
    <w:p>
      <w:r>
        <w:rPr>
          <w:b w:val="0"/>
        </w:rPr>
        <w:t>Which combination of steps meets these requirements with the LEAST operational overhead? (Choose three.)</w:t>
      </w:r>
    </w:p>
    <w:p>
      <w:r>
        <w:rPr>
          <w:b w:val="0"/>
        </w:rPr>
        <w:t>A. Create an AWS CodeBuild project and a new private ECR repository for each image that is downloaded from the public ECR registry. Configure each project to pull the image from the public ECR repository and push the image to the new private ECR repository. Create an Amazon EventBridge rule that invokes the CodeBuild project once every 24 hours. Update each task definition in the ECS cluster to refer to the new private ECR repository.</w:t>
      </w:r>
    </w:p>
    <w:p>
      <w:r>
        <w:rPr>
          <w:b w:val="0"/>
        </w:rPr>
        <w:t>B. Create a new Amazon ECR pull through cache rule for each image that is downloaded from the public ECR registry. Create an AWS Lambda function that invokes each pull through cache rule. Create an Amazon EventBridge rule that invokes the Lambda function once every 24 hours. Update each task definition in the ECS cluster to refer to the image from the pull through cache.</w:t>
      </w:r>
    </w:p>
    <w:p>
      <w:r>
        <w:rPr>
          <w:b/>
          <w:color w:val="FF0000"/>
        </w:rPr>
        <w:t>C. Create a new Amazon ECR pull through cache rule for the public ECR registry. Update each task definition in the ECS cluster to refer to the image from the pull through cache. Ensure each public image has been downloaded through the pull through cache at least once before removing internet access from the VPC.</w:t>
      </w:r>
    </w:p>
    <w:p>
      <w:r>
        <w:rPr>
          <w:b w:val="0"/>
        </w:rPr>
        <w:t>D. Create an Amazon ECR interface VPC endpoint for the public ECR repositories that are in the VPC.</w:t>
      </w:r>
    </w:p>
    <w:p>
      <w:r>
        <w:rPr>
          <w:b/>
          <w:color w:val="FF0000"/>
        </w:rPr>
        <w:t>E. Create an Amazon ECR interface VPC endpoint for the private ECR repositories that are in the VPC.</w:t>
      </w:r>
    </w:p>
    <w:p>
      <w:r>
        <w:rPr>
          <w:b/>
          <w:color w:val="FF0000"/>
        </w:rPr>
        <w:t>F. Create an Amazon S3 gateway endpoint in the VPC.</w:t>
      </w:r>
    </w:p>
    <w:p>
      <w:r>
        <w:rPr>
          <w:b w:val="0"/>
          <w:color w:val="188038"/>
        </w:rPr>
        <w:t xml:space="preserve">Explanation : </w:t>
      </w:r>
    </w:p>
    <w:p>
      <w:r>
        <w:rPr>
          <w:b w:val="0"/>
          <w:color w:val="188038"/>
        </w:rPr>
        <w:t>Answer: CEF</w:t>
      </w:r>
    </w:p>
    <w:p>
      <w:r>
        <w:rPr>
          <w:b w:val="0"/>
          <w:color w:val="188038"/>
        </w:rPr>
        <w:t>An Amazon ECR pull-through cache stores public-registry images in the private ECR registry. Once an image has been pulled through the cache, later pulls are served from the cache without internet access; Amazon ECR checks the upstream registry for updates after the 24-hour cache-validation period. Downloading each needed public image before removing egress prevents the initial cache population from requiring internet access. Amazon ECS tasks on EC2 require Amazon ECR interface VPC endpoints for private ECR access and an Amazon S3 gateway endpoint because ECR stores image layers in Amazon S3.</w:t>
      </w:r>
    </w:p>
    <w:p>
      <w:r>
        <w:rPr>
          <w:b w:val="0"/>
          <w:color w:val="188038"/>
        </w:rPr>
        <w:t>Learn more: Sync an upstream registry with an Amazon ECR private registry — https://docs.aws.amazon.com/AmazonECR/latest/userguide/pull-through-cache.html · Amazon ECR interface VPC endpoints (AWS PrivateLink) — https://docs.aws.amazon.com/AmazonECR/latest/userguide/vpc-endpoints.html</w:t>
      </w:r>
    </w:p>
    <w:p/>
    <w:p>
      <w:r>
        <w:rPr>
          <w:b w:val="0"/>
        </w:rPr>
        <w:t>269. A company operates an application with an Amazon EC2 and on-premises setup. A DevOps engineer must standardize patching across both environments. Company policy requires patching to occur only during non-business hours.</w:t>
      </w:r>
    </w:p>
    <w:p>
      <w:r>
        <w:rPr>
          <w:b w:val="0"/>
        </w:rPr>
        <w:t>Which combination of actions will satisfy these requirements? (Choose three.)</w:t>
      </w:r>
    </w:p>
    <w:p>
      <w:r>
        <w:rPr>
          <w:b/>
          <w:color w:val="FF0000"/>
        </w:rPr>
        <w:t>A. Add the physical machines into AWS Systems Manager using Systems Manager Hybrid Activations.</w:t>
      </w:r>
    </w:p>
    <w:p>
      <w:r>
        <w:rPr>
          <w:b/>
          <w:color w:val="FF0000"/>
        </w:rPr>
        <w:t>B. Attach an IAM role to the EC2 instances, allowing them to be managed by AWS Systems Manager.</w:t>
      </w:r>
    </w:p>
    <w:p>
      <w:r>
        <w:rPr>
          <w:b w:val="0"/>
        </w:rPr>
        <w:t>C. Create IAM access keys for the on-premises machines to interact with AWS Systems Manager.</w:t>
      </w:r>
    </w:p>
    <w:p>
      <w:r>
        <w:rPr>
          <w:b w:val="0"/>
        </w:rPr>
        <w:t>D. Run an AWS Systems Manager Automation document to patch the systems every hour</w:t>
      </w:r>
    </w:p>
    <w:p>
      <w:r>
        <w:rPr>
          <w:b w:val="0"/>
        </w:rPr>
        <w:t>E. Use Amazon EventBridge scheduled events to schedule a patch window.</w:t>
      </w:r>
    </w:p>
    <w:p>
      <w:r>
        <w:rPr>
          <w:b/>
          <w:color w:val="FF0000"/>
        </w:rPr>
        <w:t>F. Use AWS Systems Manager Maintenance Windows to schedule a patch window.</w:t>
      </w:r>
    </w:p>
    <w:p>
      <w:r>
        <w:rPr>
          <w:b w:val="0"/>
          <w:color w:val="188038"/>
        </w:rPr>
        <w:t xml:space="preserve">Explanation : </w:t>
      </w:r>
    </w:p>
    <w:p>
      <w:r>
        <w:rPr>
          <w:b w:val="0"/>
          <w:color w:val="188038"/>
        </w:rPr>
        <w:t>Answer: ABF</w:t>
      </w:r>
    </w:p>
    <w:p>
      <w:r>
        <w:rPr>
          <w:b w:val="0"/>
          <w:color w:val="188038"/>
        </w:rPr>
        <w:t>AWS Systems Manager Hybrid Activations register on-premises servers as managed nodes, while an IAM role attached to each EC2 instance grants Systems Manager the permissions required to manage it. Systems Manager Maintenance Windows define scheduled periods for potentially disruptive operations such as operating-system patching, allowing the patch task to run only during non-business hours.</w:t>
      </w:r>
    </w:p>
    <w:p>
      <w:r>
        <w:rPr>
          <w:b w:val="0"/>
          <w:color w:val="188038"/>
        </w:rPr>
        <w:t>Learn more: AWS Systems Manager Hybrid Activations — https://docs.aws.amazon.com/systems-manager/latest/userguide/activations.html · Managing EC2 instances with Systems Manager — https://docs.aws.amazon.com/systems-manager/latest/userguide/systems-manager-setting-up-ec2.html</w:t>
      </w:r>
    </w:p>
    <w:p/>
    <w:p>
      <w:r>
        <w:rPr>
          <w:b w:val="0"/>
        </w:rPr>
        <w:t>270. A media company runs several thousand Amazon EC2 instances in an AWS account. The company uses Slack and a shared email inbox for team communications and important updates. A DevOps engineer must send every AWS-scheduled EC2 maintenance notification to the Slack channel and the shared inbox. The solution must include each instance’s Name and Owner tags.</w:t>
      </w:r>
    </w:p>
    <w:p>
      <w:r>
        <w:rPr>
          <w:b w:val="0"/>
        </w:rPr>
        <w:t>Which solution meets these requirements?</w:t>
      </w:r>
    </w:p>
    <w:p>
      <w:r>
        <w:rPr>
          <w:b w:val="0"/>
        </w:rPr>
        <w:t>A. Integrate AWS Trusted Advisor with AWS Config. Configure a custom AWS Config rule to invoke an AWS Lambda function to publish notifications to an Amazon Simple Notification Service (Amazon SNS) topic. Subscribe a Slack channel endpoint and the shared inbox to the topic.</w:t>
      </w:r>
    </w:p>
    <w:p>
      <w:r>
        <w:rPr>
          <w:b/>
          <w:color w:val="FF0000"/>
        </w:rPr>
        <w:t>B. Use Amazon EventBridge to monitor for AWS Health events. Configure the maintenance events to target an Amazon Simple Notification Service (Amazon SNS) topic. Subscribe an AWS Lambda function to the SNS topic to send notifications to the Slack channel and the shared inbox.</w:t>
      </w:r>
    </w:p>
    <w:p>
      <w:r>
        <w:rPr>
          <w:b w:val="0"/>
        </w:rPr>
        <w:t>C. Create an AWS Lambda function that sends EC2 maintenance notifications to the Slack channel and the shared inbox. Monitor EC2 health events by using Amazon CloudWatch metrics. Configure a CloudWatch alarm that invokes the Lambda function when a maintenance notification is received.</w:t>
      </w:r>
    </w:p>
    <w:p>
      <w:r>
        <w:rPr>
          <w:b w:val="0"/>
        </w:rPr>
        <w:t>D. Configure AWS Support integration with AWS CloudTrail. Create a CloudTrail lookup event to invoke an AWS Lambda function to pass EC2 maintenance notifications to Amazon Simple Notification Service (Amazon SNS). Configure Amazon SNS to target the Slack channel and the shared inbox.</w:t>
      </w:r>
    </w:p>
    <w:p>
      <w:r>
        <w:rPr>
          <w:b w:val="0"/>
          <w:color w:val="188038"/>
        </w:rPr>
        <w:t xml:space="preserve">Explanation : </w:t>
      </w:r>
    </w:p>
    <w:p>
      <w:r>
        <w:rPr>
          <w:b w:val="0"/>
          <w:color w:val="188038"/>
        </w:rPr>
        <w:t>Answer: B</w:t>
      </w:r>
    </w:p>
    <w:p>
      <w:r>
        <w:rPr>
          <w:b w:val="0"/>
          <w:color w:val="188038"/>
        </w:rPr>
        <w:t>AWS Health sends account-specific EC2 scheduled-maintenance events to Amazon EventBridge. An EventBridge rule can route those events to Amazon SNS, which can invoke a Lambda function. The function can use the affected EC2 instance identifiers to retrieve the Name and Owner tags, enrich the notification, and deliver it to Slack and the shared email inbox. Amazon EC2 scheduled events are specifically monitored through AWS Health and EventBridge, rather than CloudWatch metrics, Trusted Advisor, or CloudTrail lookups.</w:t>
      </w:r>
    </w:p>
    <w:p>
      <w:r>
        <w:rPr>
          <w:b w:val="0"/>
          <w:color w:val="188038"/>
        </w:rPr>
        <w:t>Learn more: Scheduled events for Amazon EC2 instances — https://docs.aws.amazon.com/AWSEC2/latest/UserGuide/monitoring-instances-status-check_sched.html · AWS Health events — https://docs.aws.amazon.com/eventbridge/latest/ref/events-ref-health.html</w:t>
      </w:r>
    </w:p>
    <w:p/>
    <w:p>
      <w:r>
        <w:rPr>
          <w:b w:val="0"/>
        </w:rPr>
        <w:t>271. A company runs an application on Amazon EC2 instances. The application writes a log file that captures the username, date, time, and source IP address for each login. The log is published to a log group in Amazon CloudWatch Logs.</w:t>
      </w:r>
    </w:p>
    <w:p>
      <w:r>
        <w:rPr>
          <w:b w:val="0"/>
        </w:rPr>
        <w:t>The company is conducting a root cause analysis for an event that took place on the previous day. The company needs to determine the number of logins for a particular user during the past 7 days.</w:t>
      </w:r>
    </w:p>
    <w:p>
      <w:r>
        <w:rPr>
          <w:b w:val="0"/>
        </w:rPr>
        <w:t>Which solution will provide this information?</w:t>
      </w:r>
    </w:p>
    <w:p>
      <w:r>
        <w:rPr>
          <w:b w:val="0"/>
        </w:rPr>
        <w:t>A. Create a CloudWatch Logs metric filter on the log group. Use a filter pattern that matches the username. Publish a CloudWatch metric that sums the number of logins over the past 7 days.</w:t>
      </w:r>
    </w:p>
    <w:p>
      <w:r>
        <w:rPr>
          <w:b w:val="0"/>
        </w:rPr>
        <w:t>B. Create a CloudWatch Logs subscription on the log group. Use a filter pattern that matches the username. Publish a CloudWatch metric that sums the number of logins over the past 7 days.</w:t>
      </w:r>
    </w:p>
    <w:p>
      <w:r>
        <w:rPr>
          <w:b/>
          <w:color w:val="FF0000"/>
        </w:rPr>
        <w:t>C. Create a CloudWatch Logs Insights query that uses an aggregation function to count the number of logins for the username over the past 7 days. Run the query against the log group.</w:t>
      </w:r>
    </w:p>
    <w:p>
      <w:r>
        <w:rPr>
          <w:b w:val="0"/>
        </w:rPr>
        <w:t>D. Create a CloudWatch dashboard. Add a number widget that has a filter pattern that counts the number of logins for the username over the past 7 days directly from the log group.</w:t>
      </w:r>
    </w:p>
    <w:p>
      <w:r>
        <w:rPr>
          <w:b w:val="0"/>
          <w:color w:val="188038"/>
        </w:rPr>
        <w:t xml:space="preserve">Explanation : </w:t>
      </w:r>
    </w:p>
    <w:p>
      <w:r>
        <w:rPr>
          <w:b w:val="0"/>
          <w:color w:val="188038"/>
        </w:rPr>
        <w:t>Answer: C</w:t>
      </w:r>
    </w:p>
    <w:p>
      <w:r>
        <w:rPr>
          <w:b w:val="0"/>
          <w:color w:val="188038"/>
        </w:rPr>
        <w:t>CloudWatch Logs Insights can run a query against the log group for the past 7 days, filter events for the specified username, and use an aggregation such as stats count(*) to return the number of matching login events. AWS documents that the stats command calculates aggregate statistics and that count() counts log events returned by a query.</w:t>
      </w:r>
    </w:p>
    <w:p>
      <w:r>
        <w:rPr>
          <w:b w:val="0"/>
          <w:color w:val="188038"/>
        </w:rPr>
        <w:t>Learn more: stats - Amazon CloudWatch Logs — https://docs.aws.amazon.com/AmazonCloudWatch/latest/logs/CWL_QuerySyntax-Stats.html · CloudWatch Logs Insights language query syntax — https://docs.aws.amazon.com/AmazonCloudWatch/latest/logs/CWL_QuerySyntax.html</w:t>
      </w:r>
    </w:p>
    <w:p/>
    <w:p>
      <w:r>
        <w:rPr>
          <w:b w:val="0"/>
        </w:rPr>
        <w:t>272. A DevOps engineer finds that every Amazon EC2 instance running behind an Application Load Balancer in an Auto Scaling group is not responding to user requests. The EC2 instances are also failing the target group's HTTP health checks.</w:t>
      </w:r>
    </w:p>
    <w:p>
      <w:r>
        <w:rPr>
          <w:b w:val="0"/>
        </w:rPr>
        <w:t>After investigating, the engineer finds that the application process is not running on any EC2 instance. The system logs contain a significant number of out-of-memory messages. The engineer must improve application resilience to handle a potential application memory leak. Monitoring and notifications must be enabled to provide alerts when an issue occurs.</w:t>
      </w:r>
    </w:p>
    <w:p>
      <w:r>
        <w:rPr>
          <w:b w:val="0"/>
        </w:rPr>
        <w:t>Which combination of actions meets these requirements? (Choose two.)</w:t>
      </w:r>
    </w:p>
    <w:p>
      <w:r>
        <w:rPr>
          <w:b/>
          <w:color w:val="FF0000"/>
        </w:rPr>
        <w:t>A. Change the Auto Scaling configuration to replace the instances when they fail the load balancer's health checks.</w:t>
      </w:r>
    </w:p>
    <w:p>
      <w:r>
        <w:rPr>
          <w:b w:val="0"/>
        </w:rPr>
        <w:t>B. Change the target group health check HealthCheckIntervalSeconds parameter to reduce the interval between health checks.</w:t>
      </w:r>
    </w:p>
    <w:p>
      <w:r>
        <w:rPr>
          <w:b w:val="0"/>
        </w:rPr>
        <w:t>C. Change the target group health checks from HTTP to TCP to check if the port where the application is listening is reachable.</w:t>
      </w:r>
    </w:p>
    <w:p>
      <w:r>
        <w:rPr>
          <w:b w:val="0"/>
        </w:rPr>
        <w:t>D. Enable the available memory consumption metric within the Amazon CloudWatch dashboard for the entire Auto Scaling group. Create an alarm when the memory utilization is high. Associate an Amazon SNS topic to the alarm to receive notifications when the alarm goes off.</w:t>
      </w:r>
    </w:p>
    <w:p>
      <w:r>
        <w:rPr>
          <w:b/>
          <w:color w:val="FF0000"/>
        </w:rPr>
        <w:t>E. Use the Amazon CloudWatch agent to collect the memory utilization of the EC2 instances in the Auto Scaling group. Create an alarm when the memory utilization is high and associate an Amazon SNS topic to receive a notification.</w:t>
      </w:r>
    </w:p>
    <w:p>
      <w:r>
        <w:rPr>
          <w:b w:val="0"/>
          <w:color w:val="188038"/>
        </w:rPr>
        <w:t xml:space="preserve">Explanation : </w:t>
      </w:r>
    </w:p>
    <w:p>
      <w:r>
        <w:rPr>
          <w:b w:val="0"/>
          <w:color w:val="188038"/>
        </w:rPr>
        <w:t>Answer: AE</w:t>
      </w:r>
    </w:p>
    <w:p>
      <w:r>
        <w:rPr>
          <w:b w:val="0"/>
          <w:color w:val="188038"/>
        </w:rPr>
        <w:t>Amazon EC2 Auto Scaling can be configured to use Elastic Load Balancing health checks; when the load balancer reports a registered instance as unhealthy, Auto Scaling marks it unhealthy and replaces it. Memory utilization is not an EC2 default metric, but the CloudWatch agent collects host memory metrics from each EC2 instance. A CloudWatch alarm on that metric can send notifications through an Amazon SNS topic.</w:t>
      </w:r>
    </w:p>
    <w:p>
      <w:r>
        <w:rPr>
          <w:b w:val="0"/>
          <w:color w:val="188038"/>
        </w:rPr>
        <w:t>Learn more: About the health checks for your Auto Scaling group — https://docs.aws.amazon.com/autoscaling/ec2/userguide/health-checks-overview.html · Metrics collected by the CloudWatch agent — https://docs.aws.amazon.com/AmazonCloudWatch/latest/monitoring/metrics-collected-by-CloudWatch-agent.html</w:t>
      </w:r>
    </w:p>
    <w:p/>
    <w:p>
      <w:r>
        <w:rPr>
          <w:b w:val="0"/>
        </w:rPr>
        <w:t>273. A company has enabled Amazon RDS storage autoscaling for its RDS DB instances. A DevOps team must visualize the autoscaling events on an Amazon CloudWatch dashboard.</w:t>
      </w:r>
    </w:p>
    <w:p>
      <w:r>
        <w:rPr>
          <w:b w:val="0"/>
        </w:rPr>
        <w:t>Which solution satisfies this requirement?</w:t>
      </w:r>
    </w:p>
    <w:p>
      <w:r>
        <w:rPr>
          <w:b/>
          <w:color w:val="FF0000"/>
        </w:rPr>
        <w:t>A. Create an Amazon EventBridge rule that reacts to RDS storage autoscaling events from RDS events. Create an AWS Lambda function that publishes a CloudWatch custom metric. Configure the EventBridge rule to invoke the Lambda function. Visualize the custom metric by using the CloudWatch dashboard.</w:t>
      </w:r>
    </w:p>
    <w:p>
      <w:r>
        <w:rPr>
          <w:b w:val="0"/>
        </w:rPr>
        <w:t>B. Create a trail by using AWS CloudTrail with management events configured. Configure the trail to send the management events to Amazon CloudWatch Logs. Create a metric filter in CloudWatch Logs to match the RDS storage autoscaling events. Visualize the metric filter by using the CloudWatch dashboard.</w:t>
      </w:r>
    </w:p>
    <w:p>
      <w:r>
        <w:rPr>
          <w:b w:val="0"/>
        </w:rPr>
        <w:t>C. Create an Amazon EventBridge rule that reacts to RDS storage autoscaling events from the RDS events. Create a CloudWatch alarm. Configure the EventBridge rule to change the status of the CloudWatch alarm. Visualize the alarm status by using the CloudWatch dashboard.</w:t>
      </w:r>
    </w:p>
    <w:p>
      <w:r>
        <w:rPr>
          <w:b w:val="0"/>
        </w:rPr>
        <w:t>D. Create a trail by using AWS CloudTrail with data events configured. Configure the trail to send the data events to Amazon CloudWatch Logs. Create a metric filter in CloudWatch Logs to match the RDS storage autoscaling events. Visualize the metric filter by using the CloudWatch dashboard.</w:t>
      </w:r>
    </w:p>
    <w:p>
      <w:r>
        <w:rPr>
          <w:b w:val="0"/>
          <w:color w:val="188038"/>
        </w:rPr>
        <w:t xml:space="preserve">Explanation : </w:t>
      </w:r>
    </w:p>
    <w:p>
      <w:r>
        <w:rPr>
          <w:b w:val="0"/>
          <w:color w:val="188038"/>
        </w:rPr>
        <w:t>Answer: A</w:t>
      </w:r>
    </w:p>
    <w:p>
      <w:r>
        <w:rPr>
          <w:b w:val="0"/>
          <w:color w:val="188038"/>
        </w:rPr>
        <w:t>Amazon RDS delivers its events to Amazon EventBridge in near real time, and an EventBridge rule can invoke an AWS Lambda function for matching DB-instance events. The function can convert each storage-autoscaling event into a CloudWatch custom metric; custom metrics can be displayed on a CloudWatch dashboard. CloudTrail is intended to record API calls and related account activity, rather than serve as the source of RDS-generated autoscaling event notifications.</w:t>
      </w:r>
    </w:p>
    <w:p>
      <w:r>
        <w:rPr>
          <w:b w:val="0"/>
          <w:color w:val="188038"/>
        </w:rPr>
        <w:t>Learn more: Creating a rule that triggers on an Amazon RDS event — https://docs.aws.amazon.com/AmazonRDS/latest/UserGuide/rds-cloud-watch-events.html · Monitoring Amazon RDS events — https://docs.aws.amazon.com/AmazonRDS/latest/UserGuide/working-with-events.html</w:t>
      </w:r>
    </w:p>
    <w:p/>
    <w:p>
      <w:r>
        <w:rPr>
          <w:b w:val="0"/>
        </w:rPr>
        <w:t>274. A global company hosts its product catalog website in an Amazon S3 bucket in the us-east-1 Region. The company needs to improve website performance for users in different geographical Regions and reduce load on the origin server. The company must deploy a highly available cross-Region solution that uses Amazon CloudFront.</w:t>
      </w:r>
    </w:p>
    <w:p>
      <w:r>
        <w:rPr>
          <w:b w:val="0"/>
        </w:rPr>
        <w:t>Which solution meets these requirements with the LEAST operational effort?</w:t>
      </w:r>
    </w:p>
    <w:p>
      <w:r>
        <w:rPr>
          <w:b w:val="0"/>
        </w:rPr>
        <w:t>A. Set up multiple CloudFront distributions. Point each distribution to another S3 bucket in a different Region. Use Amazon Route 53 latency-based routing to direct users to the nearest distribution. Enable S3 replication between the S3 bucket in us-east-1 and the S3 bucket in the different Region.</w:t>
      </w:r>
    </w:p>
    <w:p>
      <w:r>
        <w:rPr>
          <w:b/>
          <w:color w:val="FF0000"/>
        </w:rPr>
        <w:t>B. Enable CloudFront with Origin Shield in us-east-1. Configure global edge locations. Set up cache behaviors with optimal TTLs for static content and dynamic content. Configure origin failover to an S3 bucket in a different Region. Enable S3 replication between the S3 bucket in us-east-1 and the S3 bucket in the different Region.</w:t>
      </w:r>
    </w:p>
    <w:p>
      <w:r>
        <w:rPr>
          <w:b w:val="0"/>
        </w:rPr>
        <w:t>C. Enable CloudFront with Origin Shield in us-east-1. Configure Amazon ElastiCache clusters in multiple Regions to serve as a distributed caching layer between CloudFront and the S3 origin. Set up a replication script to synchronize the S3 bucket in us-east-1 to an S3 bucket in a different Region. Use Amazon EventBridge to schedule the script to run once a day.</w:t>
      </w:r>
    </w:p>
    <w:p>
      <w:r>
        <w:rPr>
          <w:b w:val="0"/>
        </w:rPr>
        <w:t>D. Enable CloudFront with Origin Shield in the eu-west-1 Region. Configure Regional edge caches. Implement AWS Global Accelerator to route requests to the nearest Regional edge location. Enable S3 replication between the S3 bucket in us-east-1 and an S3 bucket in a different Region.</w:t>
      </w:r>
    </w:p>
    <w:p>
      <w:r>
        <w:rPr>
          <w:b w:val="0"/>
          <w:color w:val="188038"/>
        </w:rPr>
        <w:t xml:space="preserve">Explanation : </w:t>
      </w:r>
    </w:p>
    <w:p>
      <w:r>
        <w:rPr>
          <w:b w:val="0"/>
          <w:color w:val="188038"/>
        </w:rPr>
        <w:t>Answer: B</w:t>
      </w:r>
    </w:p>
    <w:p>
      <w:r>
        <w:rPr>
          <w:b w:val="0"/>
          <w:color w:val="188038"/>
        </w:rPr>
        <w:t>Amazon CloudFront provides global edge delivery, and Origin Shield adds a centralized caching layer that consolidates requests from CloudFront caching layers before they reach the S3 origin, thereby reducing origin load. Configuring an origin group with a replicated S3 bucket in another Region enables managed origin failover for high availability. Using one distribution, S3 replication, Origin Shield, cache behaviors, and CloudFront origin failover requires less operational management than maintaining multiple distributions, Route 53 routing, custom replication scripts, ElastiCache clusters, or Global Accelerator.</w:t>
      </w:r>
    </w:p>
    <w:p>
      <w:r>
        <w:rPr>
          <w:b w:val="0"/>
          <w:color w:val="188038"/>
        </w:rPr>
        <w:t>Learn more: Use Amazon CloudFront Origin Shield — https://docs.aws.amazon.com/AmazonCloudFront/latest/DeveloperGuide/origin-shield.html · Optimize high availability with CloudFront origin failover — https://docs.aws.amazon.com/AmazonCloudFront/latest/DeveloperGuide/high_availability_origin_failover.html</w:t>
      </w:r>
    </w:p>
    <w:p/>
    <w:p>
      <w:r>
        <w:rPr>
          <w:b w:val="0"/>
        </w:rPr>
        <w:t>275. A company operates several AWS accounts, with an Amazon Connect instance running in each account. For event handling, the company uses the Amazon EventBridge default event bus in every account.</w:t>
      </w:r>
    </w:p>
    <w:p>
      <w:r>
        <w:rPr>
          <w:b w:val="0"/>
        </w:rPr>
        <w:t>A DevOps team must receive all Amazon Connect events in one central DevOps account.</w:t>
      </w:r>
    </w:p>
    <w:p>
      <w:r>
        <w:rPr>
          <w:b w:val="0"/>
        </w:rPr>
        <w:t>Which solution satisfies these requirements?</w:t>
      </w:r>
    </w:p>
    <w:p>
      <w:r>
        <w:rPr>
          <w:b w:val="0"/>
        </w:rPr>
        <w:t>A. Update the resource-based policy of the default event bus in each account to allow the DevOps account to replay events. Configure an EventBridge rule in the DevOps account that matches Amazon Connect events and has a target of the default event bus in the other accounts.</w:t>
      </w:r>
    </w:p>
    <w:p>
      <w:r>
        <w:rPr>
          <w:b w:val="0"/>
        </w:rPr>
        <w:t>B. Update the resource-based policy of the default event bus in each account to allow the DevOps account to receive events. Configure an EventBridge rule in the DevOps account that matches Amazon Connect events and has a target of the default event bus in the other accounts.</w:t>
      </w:r>
    </w:p>
    <w:p>
      <w:r>
        <w:rPr>
          <w:b/>
          <w:color w:val="FF0000"/>
        </w:rPr>
        <w:t>C. Update the resource-based policy of the default event bus in the DevOps account. Update the policy to allow events to be received from the accounts. Configure an EventBridge rule in each account that matches Amazon Connect events and has a target of the DevOps account's default event bus.</w:t>
      </w:r>
    </w:p>
    <w:p>
      <w:r>
        <w:rPr>
          <w:b w:val="0"/>
        </w:rPr>
        <w:t>D. Update the resource-based policy of the default event bus in the DevOps account. Update the policy to allow events to be replayed by the accounts. Configure an EventBridge rule in each account that matches Amazon Connect events and has a target of the DevOps account's default event bus.</w:t>
      </w:r>
    </w:p>
    <w:p>
      <w:r>
        <w:rPr>
          <w:b w:val="0"/>
          <w:color w:val="188038"/>
        </w:rPr>
        <w:t xml:space="preserve">Explanation : </w:t>
      </w:r>
    </w:p>
    <w:p>
      <w:r>
        <w:rPr>
          <w:b w:val="0"/>
          <w:color w:val="188038"/>
        </w:rPr>
        <w:t>Answer: C</w:t>
      </w:r>
    </w:p>
    <w:p>
      <w:r>
        <w:rPr>
          <w:b w:val="0"/>
          <w:color w:val="188038"/>
        </w:rPr>
        <w:t>For cross-account EventBridge event delivery, the receiving event bus must have a resource-based policy that permits the source accounts to send events. Each source account then uses an EventBridge rule that matches its Amazon Connect events and targets the default event bus in the DevOps account. Event replay is not part of cross-account event routing. Sending and receiving events between AWS accounts in Amazon EventBridge — https://docs.aws.amazon.com/eventbridge/latest/userguide/eb-cross-account.html</w:t>
      </w:r>
    </w:p>
    <w:p>
      <w:r>
        <w:rPr>
          <w:b w:val="0"/>
          <w:color w:val="188038"/>
        </w:rPr>
        <w:t>Learn more: Sending and receiving events between AWS accounts in Amazon EventBridge — https://docs.aws.amazon.com/eventbridge/latest/userguide/eb-cross-account.html</w:t>
      </w:r>
    </w:p>
    <w:p/>
    <w:p>
      <w:r>
        <w:rPr>
          <w:b w:val="0"/>
        </w:rPr>
        <w:t>276. A company has a file-reading application that stores files in a database running on Amazon EC2 instances. Regulations require the company to delete files from the EC2 instances each day at a specified time. The company must delete database records that are more than 60 days old.</w:t>
      </w:r>
    </w:p>
    <w:p>
      <w:r>
        <w:rPr>
          <w:b w:val="0"/>
        </w:rPr>
        <w:t>Database-record deletion must take place after the file deletions. The company has created scripts that delete the files and database records. The company needs an email notification whenever either deletion script fails.</w:t>
      </w:r>
    </w:p>
    <w:p>
      <w:r>
        <w:rPr>
          <w:b w:val="0"/>
        </w:rPr>
        <w:t>Which solution meets these requirements with the LEAST development effort?</w:t>
      </w:r>
    </w:p>
    <w:p>
      <w:r>
        <w:rPr>
          <w:b/>
          <w:color w:val="FF0000"/>
        </w:rPr>
        <w:t>A. Use AWS Systems Manager State Manager to automatically invoke a Systems Manager Automation document at the specified time each day. Configure the Automation document to use a run command to run the deletion scripts in sequential order. Create an Amazon EventBridge rule to use Amazon Simple Notification Service (Amazon SNS) to send failure notifications to the company.</w:t>
      </w:r>
    </w:p>
    <w:p>
      <w:r>
        <w:rPr>
          <w:b w:val="0"/>
        </w:rPr>
        <w:t>B. Use AWS Systems Manager State Manager to automatically invoke a Systems Manager Automation document at the specified time each day. Configure the Automation document to use a run command to run the deletion scripts in sequential order. Create a conditional statement inside the Automation document as the last step to check for errors. Use Amazon Simple Email Service (Amazon SES) to send failure notifications as email messages to the company.</w:t>
      </w:r>
    </w:p>
    <w:p>
      <w:r>
        <w:rPr>
          <w:b w:val="0"/>
        </w:rPr>
        <w:t>C. Create an Amazon EventBridge rule that invokes an AWS Lambda function at the specified time. Add the necessary permissions for the invocation to the Lambda function's resource-based policy. Configure the Lambda function to run the deletion scripts in sequential order. Configure the Lambda function to use Amazon Simple Notification Service (Amazon SNS) to send failure notifications to the company.</w:t>
      </w:r>
    </w:p>
    <w:p>
      <w:r>
        <w:rPr>
          <w:b w:val="0"/>
        </w:rPr>
        <w:t>D. Create an Amazon EventBridge rule that invokes an AWS Lambda function at the specified time. Add the necessary permissions for the invocation to the Lambda function's resource-based policy. Configure the Lambda function to run the deletion scripts in sequential order. Configure the Lambda function to use Amazon Simple Email Service (Amazon SES) to send failure notifications as email messages to the company.</w:t>
      </w:r>
    </w:p>
    <w:p>
      <w:r>
        <w:rPr>
          <w:b w:val="0"/>
          <w:color w:val="188038"/>
        </w:rPr>
        <w:t xml:space="preserve">Explanation : </w:t>
      </w:r>
    </w:p>
    <w:p>
      <w:r>
        <w:rPr>
          <w:b w:val="0"/>
          <w:color w:val="188038"/>
        </w:rPr>
        <w:t>Answer: A</w:t>
      </w:r>
    </w:p>
    <w:p>
      <w:r>
        <w:rPr>
          <w:b w:val="0"/>
          <w:color w:val="188038"/>
        </w:rPr>
        <w:t>AWS Systems Manager State Manager can schedule an Automation runbook, whose ordered Run Command steps run the file-deletion script before the database-record-deletion script on managed EC2 instances. Systems Manager emits failed command and Automation status events to Amazon EventBridge; an EventBridge rule can route those failures to an Amazon SNS topic, which delivers email to its subscribers. This uses the existing scripts without building a Lambda function or custom error-notification logic.</w:t>
      </w:r>
    </w:p>
    <w:p>
      <w:r>
        <w:rPr>
          <w:b w:val="0"/>
          <w:color w:val="188038"/>
        </w:rPr>
        <w:t>Learn more: Reference: Amazon EventBridge event patterns and types for Systems Manager — https://docs.aws.amazon.com/systems-manager/latest/userguide/reference-eventbridge-events.html · Monitoring Systems Manager status changes using Amazon SNS notifications — https://docs.aws.amazon.com/systems-manager/latest/userguide/monitoring-sns-notifications.html</w:t>
      </w:r>
    </w:p>
    <w:p/>
    <w:p>
      <w:r>
        <w:rPr>
          <w:b w:val="0"/>
        </w:rPr>
        <w:t>277. A company is refactoring applications to run on AWS. It identifies an internal web application that must make Amazon S3 API calls in a particular AWS account.</w:t>
      </w:r>
    </w:p>
    <w:p>
      <w:r>
        <w:rPr>
          <w:b w:val="0"/>
        </w:rPr>
        <w:t>The company wants to use its existing identity provider (IdP), auth.company.com, for authentication. The IdP supports only OpenID Connect (OIDC). A DevOps engineer must secure the web application's access to the AWS account.</w:t>
      </w:r>
    </w:p>
    <w:p>
      <w:r>
        <w:rPr>
          <w:b w:val="0"/>
        </w:rPr>
        <w:t>Which combination of steps meets these requirements? (Choose three.)</w:t>
      </w:r>
    </w:p>
    <w:p>
      <w:r>
        <w:rPr>
          <w:b w:val="0"/>
        </w:rPr>
        <w:t>A. Configure AWS IAM Identity Center (AWS Single Sign-On). Configure an IdP. Upload the IdP metadata from the existing IdP.</w:t>
      </w:r>
    </w:p>
    <w:p>
      <w:r>
        <w:rPr>
          <w:b/>
          <w:color w:val="FF0000"/>
        </w:rPr>
        <w:t>B. Create an IAM IdP by using the provider URL, audience, and signature from the existing IP.</w:t>
      </w:r>
    </w:p>
    <w:p>
      <w:r>
        <w:rPr>
          <w:b w:val="0"/>
        </w:rPr>
        <w:t>C. Create an IAM role that has a policy that allows the necessary S3 actions. Configure the role's trust policy to allow the OIDC IP to assume the role if the sts.amazon.com:aud context key is appid_from_idp.</w:t>
      </w:r>
    </w:p>
    <w:p>
      <w:r>
        <w:rPr>
          <w:b/>
          <w:color w:val="FF0000"/>
        </w:rPr>
        <w:t>D. Create an IAM role that has a policy that allows the necessary S3 actions. Configure the role's trust policy to allow the OIDC IP to assume the role if the auth.company.com:aud context key is appid_from_idp.</w:t>
      </w:r>
    </w:p>
    <w:p>
      <w:r>
        <w:rPr>
          <w:b/>
          <w:color w:val="FF0000"/>
        </w:rPr>
        <w:t>E. Configure the web application to use the AssumeRoleWithWebIdentity API operation to retrieve temporary credentials. Use the temporary credentials to make the S3 API calls.</w:t>
      </w:r>
    </w:p>
    <w:p>
      <w:r>
        <w:rPr>
          <w:b w:val="0"/>
        </w:rPr>
        <w:t>F. Configure the web application to use the GetFederationToken API operation to retrieve temporary credentials. Use the temporary credentials to make the S3 API calls.</w:t>
      </w:r>
    </w:p>
    <w:p>
      <w:r>
        <w:rPr>
          <w:b w:val="0"/>
          <w:color w:val="188038"/>
        </w:rPr>
        <w:t xml:space="preserve">Explanation : </w:t>
      </w:r>
    </w:p>
    <w:p>
      <w:r>
        <w:rPr>
          <w:b w:val="0"/>
          <w:color w:val="188038"/>
        </w:rPr>
        <w:t>Answer: BDE</w:t>
      </w:r>
    </w:p>
    <w:p>
      <w:r>
        <w:rPr>
          <w:b w:val="0"/>
          <w:color w:val="188038"/>
        </w:rPr>
        <w:t>AWS OIDC federation requires an IAM OIDC provider, an IAM role that trusts the provider for sts:AssumeRoleWithWebIdentity, and a role permissions policy granting the required S3 actions. The trust policy should restrict the token audience with the custom provider’s URL-based condition key, auth.company.com:aud, matching the application ID. The application uses AssumeRoleWithWebIdentity to exchange its OIDC token for temporary credentials used to call Amazon S3.</w:t>
      </w:r>
    </w:p>
    <w:p>
      <w:r>
        <w:rPr>
          <w:b w:val="0"/>
          <w:color w:val="188038"/>
        </w:rPr>
        <w:t>Learn more: Create an OpenID Connect (OIDC) identity provider in IAM — https://docs.aws.amazon.com/IAM/latest/UserGuide/id_roles_providers_create_oidc.html · Create a role for OpenID Connect federation — https://docs.aws.amazon.com/IAM/latest/UserGuide/id_roles_create_for-idp_oidc.html</w:t>
      </w:r>
    </w:p>
    <w:p/>
    <w:p>
      <w:r>
        <w:rPr>
          <w:b w:val="0"/>
        </w:rPr>
        <w:t>278. A company has an application and a CI/CD pipeline. The CI/CD pipeline includes an AWS CodePipeline pipeline and an AWS CodeBuild project. As part of its build process, the CodeBuild project runs tests against the application and produces a test report. The company must retain the test reports for 90 days.</w:t>
      </w:r>
    </w:p>
    <w:p>
      <w:r>
        <w:rPr>
          <w:b w:val="0"/>
        </w:rPr>
        <w:t>Which solution satisfies these requirements?</w:t>
      </w:r>
    </w:p>
    <w:p>
      <w:r>
        <w:rPr>
          <w:b w:val="0"/>
        </w:rPr>
        <w:t>A. Add a new stage in the CodePipeline pipeline after the stage that contains the CodeBuild project. Create an Amazon S3 bucket to store the reports. Configure an S3 deploy action type in the new CodePipeline stage with the appropriate path and format for the reports.</w:t>
      </w:r>
    </w:p>
    <w:p>
      <w:r>
        <w:rPr>
          <w:b/>
          <w:color w:val="FF0000"/>
        </w:rPr>
        <w:t>B. Add a report group in the CodeBuild project buildspec file with the appropriate path and format for the reports. Create an Amazon S3 bucket to store the reports. Configure an Amazon EventBridge rule that invokes an AWS Lambda function to copy the reports to the S3 bucket when a build is completed. Create an S3 Lifecycle rule to expire the objects after 90 days.</w:t>
      </w:r>
    </w:p>
    <w:p>
      <w:r>
        <w:rPr>
          <w:b w:val="0"/>
        </w:rPr>
        <w:t>C. Add a new stage in the CodePipeline pipeline. Configure a test action type with the appropriate path and format for the reports. Configure the report expiration time to be 90 days in the CodeBuild project buildspec file.</w:t>
      </w:r>
    </w:p>
    <w:p>
      <w:r>
        <w:rPr>
          <w:b w:val="0"/>
        </w:rPr>
        <w:t>D. Add a report group in the CodeBuild project buildspec file with the appropriate path and format for the reports. Create an Amazon S3 bucket to store the reports. Configure the report group as an artifact in the CodeBuild project buildspec file. Configure the S3 bucket as the artifact destination. Set the object expiration to 90 days.</w:t>
      </w:r>
    </w:p>
    <w:p>
      <w:r>
        <w:rPr>
          <w:b w:val="0"/>
          <w:color w:val="188038"/>
        </w:rPr>
        <w:t xml:space="preserve">Explanation : </w:t>
      </w:r>
    </w:p>
    <w:p>
      <w:r>
        <w:rPr>
          <w:b w:val="0"/>
          <w:color w:val="188038"/>
        </w:rPr>
        <w:t>Answer: B</w:t>
      </w:r>
    </w:p>
    <w:p>
      <w:r>
        <w:rPr>
          <w:b w:val="0"/>
          <w:color w:val="188038"/>
        </w:rPr>
        <w:t>CodeBuild test reports stored in a report group expire 30 days after creation and that retention cannot be extended, so satisfying a 90-day requirement means moving the report data into durable storage you control. Option B creates the report group, then uses an EventBridge rule to invoke a Lambda function that copies the reports to an S3 bucket on build completion, with an S3 Lifecycle rule expiring objects after 90 days, which meets the requirement. Option D is incorrect because a report group is not a build artifact; reports and artifacts are separate CodeBuild concepts, so you cannot configure the report group as an artifact with an S3 artifact destination. Options A and C also conflate reports with pipeline actions/artifacts and cannot set a 90-day report retention.</w:t>
      </w:r>
    </w:p>
    <w:p>
      <w:r>
        <w:rPr>
          <w:b w:val="0"/>
          <w:color w:val="188038"/>
        </w:rPr>
        <w:t>Learn more: Test reports in CodeBuild — https://docs.aws.amazon.com/codebuild/latest/userguide/test-reporting.html · Working with reports — https://docs.aws.amazon.com/codebuild/latest/userguide/test-report.html</w:t>
      </w:r>
    </w:p>
    <w:p/>
    <w:p>
      <w:r>
        <w:rPr>
          <w:b w:val="0"/>
        </w:rPr>
        <w:t>279. A company operates an application that stores artifacts in an Amazon S3 bucket. The application has a large user base and writes a high volume of objects to the S3 bucket. The company has enabled event notifications for the S3 bucket.</w:t>
      </w:r>
    </w:p>
    <w:p>
      <w:r>
        <w:rPr>
          <w:b w:val="0"/>
        </w:rPr>
        <w:t>When the application writes an object to the S3 bucket, several processing tasks must run simultaneously. The company’s DevOps team must create an AWS Step Functions workflow to orchestrate the processing tasks.</w:t>
      </w:r>
    </w:p>
    <w:p>
      <w:r>
        <w:rPr>
          <w:b w:val="0"/>
        </w:rPr>
        <w:t>Which combination of steps should the DevOps team take to meet these requirements with the LEAST operational overhead? *(Choose two.)*</w:t>
      </w:r>
    </w:p>
    <w:p>
      <w:r>
        <w:rPr>
          <w:b/>
          <w:color w:val="FF0000"/>
        </w:rPr>
        <w:t>A. Create a Standard workflow that contains a parallel state that defines the processing tasks. Create an Asynchronous Express workflow that contains a parallel state that defines the processing tasks.</w:t>
      </w:r>
    </w:p>
    <w:p>
      <w:r>
        <w:rPr>
          <w:b w:val="0"/>
        </w:rPr>
        <w:t>B. Create a Synchronous Express workflow that contains a map state that defines the processing tasks.</w:t>
      </w:r>
    </w:p>
    <w:p>
      <w:r>
        <w:rPr>
          <w:b w:val="0"/>
        </w:rPr>
        <w:t>C. Create an Amazon EventBridge rule to match when a new S3 object is created. Configure the EventBridge rule to invoke an AWS Lambda function. Configure the Lambda function to start the processing workflow.</w:t>
      </w:r>
    </w:p>
    <w:p>
      <w:r>
        <w:rPr>
          <w:b/>
          <w:color w:val="FF0000"/>
        </w:rPr>
        <w:t>D. Create an Amazon EventBridge rule to match when a new S3 object is created. Configure the EventBridge rule to start the processing workflow.</w:t>
      </w:r>
    </w:p>
    <w:p>
      <w:r>
        <w:rPr>
          <w:b w:val="0"/>
          <w:color w:val="188038"/>
        </w:rPr>
        <w:t xml:space="preserve">Explanation : </w:t>
      </w:r>
    </w:p>
    <w:p>
      <w:r>
        <w:rPr>
          <w:b w:val="0"/>
          <w:color w:val="188038"/>
        </w:rPr>
        <w:t>Answer: AD</w:t>
      </w:r>
    </w:p>
    <w:p>
      <w:r>
        <w:rPr>
          <w:b w:val="0"/>
          <w:color w:val="188038"/>
        </w:rPr>
        <w:t>Asynchronous Express Workflows are intended for event-driven processing where an immediate completion response is unnecessary, and a Parallel state runs independent processing branches concurrently. An Amazon EventBridge rule can match S3 object-created events and directly start a Step Functions state machine, eliminating the additional Lambda function and its operational management.</w:t>
      </w:r>
    </w:p>
    <w:p>
      <w:r>
        <w:rPr>
          <w:b w:val="0"/>
          <w:color w:val="188038"/>
        </w:rPr>
        <w:t>Learn more: Choosing workflow type in Step Functions — https://docs.aws.amazon.com/step-functions/latest/dg/choosing-workflow-type.html · Starting a Step Functions workflow in response to events — https://docs.aws.amazon.com/step-functions/latest/dg/tutorial-cloudwatch-events-s3.html</w:t>
      </w:r>
    </w:p>
    <w:p/>
    <w:p>
      <w:r>
        <w:rPr>
          <w:b w:val="0"/>
        </w:rPr>
        <w:t>280. A company operates a web application that emits logs containing transaction metadata, including a success or failure status for every log. The logs use JSON format. The application sends the logs to an Amazon CloudWatch Logs log group.</w:t>
      </w:r>
    </w:p>
    <w:p>
      <w:r>
        <w:rPr>
          <w:b w:val="0"/>
        </w:rPr>
        <w:t>The company needs to create a dashboard that shows the number of successful transactions.</w:t>
      </w:r>
    </w:p>
    <w:p>
      <w:r>
        <w:rPr>
          <w:b w:val="0"/>
        </w:rPr>
        <w:t>Which solution satisfies this requirement with the LEAST operational overhead?</w:t>
      </w:r>
    </w:p>
    <w:p>
      <w:r>
        <w:rPr>
          <w:b w:val="0"/>
        </w:rPr>
        <w:t>A. Create an Amazon OpenSearch Service cluster and an OpenSearch Service subscription filter to send the log group data to the cluster. Create a dashboard within the Dashboards feature in the OpenSearch Service cluster by using a search query for transactions that have a status of success.</w:t>
      </w:r>
    </w:p>
    <w:p>
      <w:r>
        <w:rPr>
          <w:b w:val="0"/>
        </w:rPr>
        <w:t>B. Create a CloudWatch subscription filter for the log group that uses an AWS Lambda function. Configure the Lambda function to parse the JSON logs and publish a custom metric to CloudWatch for transactions that have a status of success. Create a CloudWatch dashboard by using a metric graph that displays the custom metric.</w:t>
      </w:r>
    </w:p>
    <w:p>
      <w:r>
        <w:rPr>
          <w:b/>
          <w:color w:val="FF0000"/>
        </w:rPr>
        <w:t>C. Create a CloudWatch metric filter for the log groups with a filter pattern that matches the transaction status property and a value of success. Create a CloudWatch dashboard by using a metric graph that displays the new metric.</w:t>
      </w:r>
    </w:p>
    <w:p>
      <w:r>
        <w:rPr>
          <w:b w:val="0"/>
        </w:rPr>
        <w:t>D. Create an Amazon Kinesis data stream that is subscribed to the log group. Configure the data stream to filter incoming log data based on a status of success and to send the filtered logs to an AWS Lambda function. Configure the Lambda function to publish a custom metric to CloudWatch. Create a CloudWatch dashboard by using a metric graph that displays the custom metric.</w:t>
      </w:r>
    </w:p>
    <w:p>
      <w:r>
        <w:rPr>
          <w:b w:val="0"/>
          <w:color w:val="188038"/>
        </w:rPr>
        <w:t xml:space="preserve">Explanation : </w:t>
      </w:r>
    </w:p>
    <w:p>
      <w:r>
        <w:rPr>
          <w:b w:val="0"/>
          <w:color w:val="188038"/>
        </w:rPr>
        <w:t>Answer: C</w:t>
      </w:r>
    </w:p>
    <w:p>
      <w:r>
        <w:rPr>
          <w:b w:val="0"/>
          <w:color w:val="188038"/>
        </w:rPr>
        <w:t>A CloudWatch Logs metric filter can match the JSON transaction status when it equals success and transform each matching log event into a CloudWatch metric value, such as an increment of 1. That metric can be displayed in a CloudWatch dashboard graph without running or maintaining downstream compute, streaming infrastructure, or an OpenSearch cluster.</w:t>
      </w:r>
    </w:p>
    <w:p>
      <w:r>
        <w:rPr>
          <w:b w:val="0"/>
          <w:color w:val="188038"/>
        </w:rPr>
        <w:t>Learn more: Creating metrics from log events using filters — https://docs.aws.amazon.com/AmazonCloudWatch/latest/logs/MonitoringLogData.html · Filter pattern syntax for metric filters — https://docs.aws.amazon.com/AmazonCloudWatch/latest/logs/FilterAndPatternSyntaxForMetricFilters.html</w:t>
      </w:r>
    </w:p>
    <w:p/>
    <w:p>
      <w:r>
        <w:rPr>
          <w:b w:val="0"/>
        </w:rPr>
        <w:t>281. A company is launching an application that must use only approved AWS services. The account that runs the application was created less than 1 year ago and is assigned to an AWS Organizations OU.</w:t>
      </w:r>
    </w:p>
    <w:p>
      <w:r>
        <w:rPr>
          <w:b w:val="0"/>
        </w:rPr>
        <w:t>The company needs to create a new Organizations account structure. The structure must include an appropriate SCP that supports using only services currently active in the AWS account. The company will use AWS Identity and Access Management (IAM) Access Analyzer as part of the solution.</w:t>
      </w:r>
    </w:p>
    <w:p>
      <w:r>
        <w:rPr>
          <w:b w:val="0"/>
        </w:rPr>
        <w:t>Which solution meets these requirements?</w:t>
      </w:r>
    </w:p>
    <w:p>
      <w:r>
        <w:rPr>
          <w:b/>
          <w:color w:val="FF0000"/>
        </w:rPr>
        <w:t>A. Create an SCP that allows the services that IAM Access Analyzer identifies. Create an OU for the account. Move the account into the new OU. Attach the new SCP to the new OU. Detach the default FullAWSAccess SCP from the new OU.</w:t>
      </w:r>
    </w:p>
    <w:p>
      <w:r>
        <w:rPr>
          <w:b w:val="0"/>
        </w:rPr>
        <w:t>B. Create an SCP that denies the services that IAM Access Analyzer identifies. Create an OU for the account. Move the account into the new OU. Attach the new SCP to the new OU.</w:t>
      </w:r>
    </w:p>
    <w:p>
      <w:r>
        <w:rPr>
          <w:b w:val="0"/>
        </w:rPr>
        <w:t>C. Create an SCP that allows the services that IAM Access Analyzer identifies. Attach the new SCP to the organization's root.</w:t>
      </w:r>
    </w:p>
    <w:p>
      <w:r>
        <w:rPr>
          <w:b w:val="0"/>
        </w:rPr>
        <w:t>D. Create an SCP that allows the services that IAM Access Analyzer identifies. Create an OU for the account. Move the account into the new OU. Attach the new SCP to the management account. Detach the default FullAWSAccess SCP from the new OU.</w:t>
      </w:r>
    </w:p>
    <w:p>
      <w:r>
        <w:rPr>
          <w:b w:val="0"/>
          <w:color w:val="188038"/>
        </w:rPr>
        <w:t xml:space="preserve">Explanation : </w:t>
      </w:r>
    </w:p>
    <w:p>
      <w:r>
        <w:rPr>
          <w:b w:val="0"/>
          <w:color w:val="188038"/>
        </w:rPr>
        <w:t>Answer: A</w:t>
      </w:r>
    </w:p>
    <w:p>
      <w:r>
        <w:rPr>
          <w:b w:val="0"/>
          <w:color w:val="188038"/>
        </w:rPr>
        <w:t>IAM Access Analyzer can analyze access activity to identify services used by IAM entities. An SCP allow list containing those services, attached to a dedicated OU that contains the application account, restricts the account to the approved active services. For an SCP allow-list strategy, the replacement allow-list SCP must be attached before detaching the default FullAWSAccess SCP; otherwise, FullAWSAccess would continue to allow all AWS services. SCPs also do not restrict the management account.</w:t>
      </w:r>
    </w:p>
    <w:p>
      <w:r>
        <w:rPr>
          <w:b w:val="0"/>
          <w:color w:val="188038"/>
        </w:rPr>
        <w:t>Learn more: IAM Access Analyzer policy generation — https://docs.aws.amazon.com/IAM/latest/UserGuide/access-analyzer-policy-generation.html · DetachPolicy — AWS Organizations API Reference — https://docs.aws.amazon.com/organizations/latest/APIReference/API_DetachPolicy.html</w:t>
      </w:r>
    </w:p>
    <w:p/>
    <w:p>
      <w:r>
        <w:rPr>
          <w:b w:val="0"/>
        </w:rPr>
        <w:t>282. A company stores proprietary data in Amazon S3. The development team creates buckets for new projects every day. The security team wants to make sure that every current and future bucket has encryption, logging, and versioning enabled. In addition, no bucket must ever allow public read or write access.</w:t>
      </w:r>
    </w:p>
    <w:p>
      <w:r>
        <w:rPr>
          <w:b w:val="0"/>
        </w:rPr>
        <w:t>What should a DevOps engineer do to satisfy these requirements?</w:t>
      </w:r>
    </w:p>
    <w:p>
      <w:r>
        <w:rPr>
          <w:b w:val="0"/>
        </w:rPr>
        <w:t>A. Enable AWS CloudTrail and configure automatic remediation using AWS Lambda.</w:t>
      </w:r>
    </w:p>
    <w:p>
      <w:r>
        <w:rPr>
          <w:b/>
          <w:color w:val="FF0000"/>
        </w:rPr>
        <w:t>B. Enable AWS Config rules and configure automatic remediation using AWS Systems Manager documents.</w:t>
      </w:r>
    </w:p>
    <w:p>
      <w:r>
        <w:rPr>
          <w:b w:val="0"/>
        </w:rPr>
        <w:t>C. Enable AWS Trusted Advisor and configure automatic remediation using Amazon EventBridge.</w:t>
      </w:r>
    </w:p>
    <w:p>
      <w:r>
        <w:rPr>
          <w:b w:val="0"/>
        </w:rPr>
        <w:t>D. Enable AWS Systems Manager and configure automatic remediation using Systems Manager documents.</w:t>
      </w:r>
    </w:p>
    <w:p>
      <w:r>
        <w:rPr>
          <w:b w:val="0"/>
          <w:color w:val="188038"/>
        </w:rPr>
        <w:t xml:space="preserve">Explanation : </w:t>
      </w:r>
    </w:p>
    <w:p>
      <w:r>
        <w:rPr>
          <w:b w:val="0"/>
          <w:color w:val="188038"/>
        </w:rPr>
        <w:t>Answer: B</w:t>
      </w:r>
    </w:p>
    <w:p>
      <w:r>
        <w:rPr>
          <w:b w:val="0"/>
          <w:color w:val="188038"/>
        </w:rPr>
        <w:t>AWS Config rules continuously evaluate S3 bucket configurations, including buckets created in the future, and identify buckets that do not meet required encryption, logging, versioning, or public-access controls. AWS Config can automatically remediate noncompliant resources by running AWS Systems Manager Automation documents.</w:t>
      </w:r>
    </w:p>
    <w:p>
      <w:r>
        <w:rPr>
          <w:b w:val="0"/>
          <w:color w:val="188038"/>
        </w:rPr>
        <w:t>Learn more: Remediating Noncompliant Resources with AWS Config — https://docs.aws.amazon.com/config/latest/developerguide/remediation.html · Setting Up Auto Remediation for AWS Config — https://docs.aws.amazon.com/config/latest/developerguide/setup-autoremediation.html</w:t>
      </w:r>
    </w:p>
    <w:p/>
    <w:p>
      <w:r>
        <w:rPr>
          <w:b w:val="0"/>
        </w:rPr>
        <w:t>283. A development team plans to use AWS CloudFormation stacks to deploy an application. However, the developer IAM role lacks the required permissions to provision the resources specified in the AWS CloudFormation template. A DevOps engineer must implement a solution that enables the developers to deploy the stacks while following the principle of least privilege.</w:t>
      </w:r>
    </w:p>
    <w:p>
      <w:r>
        <w:rPr>
          <w:b w:val="0"/>
        </w:rPr>
        <w:t>Which solution meets these requirements?</w:t>
      </w:r>
    </w:p>
    <w:p>
      <w:r>
        <w:rPr>
          <w:b w:val="0"/>
        </w:rPr>
        <w:t>A. Create an IAM policy that allows the developers to provision the required resources. Attach the policy to the developer IAM role.</w:t>
      </w:r>
    </w:p>
    <w:p>
      <w:r>
        <w:rPr>
          <w:b w:val="0"/>
        </w:rPr>
        <w:t>B. Create an IAM policy that allows full access to AWS CloudFormation. Attach the policy to the developer IAM role.</w:t>
      </w:r>
    </w:p>
    <w:p>
      <w:r>
        <w:rPr>
          <w:b w:val="0"/>
        </w:rPr>
        <w:t>C. Create an AWS CloudFormation service role that has the required permissions. Grant the developer IAM role a cloudformation:* action. Use the new service role during stack deployments.</w:t>
      </w:r>
    </w:p>
    <w:p>
      <w:r>
        <w:rPr>
          <w:b/>
          <w:color w:val="FF0000"/>
        </w:rPr>
        <w:t>D. Create an AWS CloudFormation service role that has the required permissions. Grant the developer IAM role the iam:PassRole permission. Use the new service role during stack deployments.</w:t>
      </w:r>
    </w:p>
    <w:p>
      <w:r>
        <w:rPr>
          <w:b w:val="0"/>
          <w:color w:val="188038"/>
        </w:rPr>
        <w:t xml:space="preserve">Explanation : </w:t>
      </w:r>
    </w:p>
    <w:p>
      <w:r>
        <w:rPr>
          <w:b w:val="0"/>
          <w:color w:val="188038"/>
        </w:rPr>
        <w:t>Answer: D</w:t>
      </w:r>
    </w:p>
    <w:p>
      <w:r>
        <w:rPr>
          <w:b w:val="0"/>
          <w:color w:val="188038"/>
        </w:rPr>
        <w:t>An AWS CloudFormation service role can be granted only the permissions required to create and manage the template’s resources, and CloudFormation uses that role’s credentials for stack operations. The developer IAM role needs iam:PassRole, scoped to that approved service role, to specify it during deployment; this avoids granting developers direct resource-provisioning permissions or unrestricted CloudFormation access.</w:t>
      </w:r>
    </w:p>
    <w:p>
      <w:r>
        <w:rPr>
          <w:b w:val="0"/>
          <w:color w:val="188038"/>
        </w:rPr>
        <w:t>Learn more: CloudFormation service role — https://docs.aws.amazon.com/AWSCloudFormation/latest/UserGuide/using-iam-servicerole.html · Service roles for CloudFormation — https://docs.aws.amazon.com/prescriptive-guidance/latest/least-privilege-cloudformation/service-roles-for-cloudformation.html</w:t>
      </w:r>
    </w:p>
    <w:p/>
    <w:p>
      <w:r>
        <w:rPr>
          <w:b w:val="0"/>
        </w:rPr>
        <w:t>284. A company operates a data-ingestion application across multiple AWS accounts. The accounts belong to an organization in AWS Organizations. The company must monitor the application and centralize access to it. At present, the company runs the application on Amazon EC2 instances in several Auto Scaling groups. The EC2 instances cannot access the internet because the data is sensitive. Engineers have deployed the required VPC endpoints. The EC2 instances use a custom AMI built specifically for the application.</w:t>
      </w:r>
    </w:p>
    <w:p>
      <w:r>
        <w:rPr>
          <w:b w:val="0"/>
        </w:rPr>
        <w:t>To maintain and troubleshoot the application, system administrators require the ability to log in to the EC2 instances. This access must be automated and centrally controlled. The company’s security team must be notified whenever the instances are accessed.</w:t>
      </w:r>
    </w:p>
    <w:p>
      <w:r>
        <w:rPr>
          <w:b w:val="0"/>
        </w:rPr>
        <w:t>Which solution meets these requirements?</w:t>
      </w:r>
    </w:p>
    <w:p>
      <w:r>
        <w:rPr>
          <w:b w:val="0"/>
        </w:rPr>
        <w:t>A. Create an Amazon EventBridge rule to send notifications to the security team whenever a user logs in to an EC2 instance. Use EC2 Instance Connect to log in to the instances. Deploy Auto Scaling groups by using AWS CloudFormation. Use the cfn-init helper script to deploy appropriate VPC routes for external access. Rebuild the custom AMI so that the custom AMI includes AWS Systems Manager Agent.</w:t>
      </w:r>
    </w:p>
    <w:p>
      <w:r>
        <w:rPr>
          <w:b w:val="0"/>
        </w:rPr>
        <w:t>B. Deploy a NAT gateway and a bastion host that has internet access. Create a security group that allows incoming traffic on all the EC2 instances from the bastion host. Install AWS Systems Manager Agent on all the EC2 instances. Use Auto Scaling group lifecycle hooks for monitoring and auditing access. Use Systems Manager Session Manager to log in to the instances. Send logs to a log group in Amazon CloudWatch Logs. Export data to Amazon S3 for auditing. Send notifications to the security team by using S3 event notifications.</w:t>
      </w:r>
    </w:p>
    <w:p>
      <w:r>
        <w:rPr>
          <w:b/>
          <w:color w:val="FF0000"/>
        </w:rPr>
        <w:t>C. Use EC2 Image Builder to rebuild the custom AMI. Include the most recent version of AWS Systems Manager Agent in the image. Configure the Auto Scaling group to attach the AmazonSSMManagedInstanceCore role to all the EC2 instances. Use Systems Manager Session Manager to log in to the instances. Enable logging of session details to Amazon S3. Create an S3 event notification for new file uploads to send a message to the security team through an Amazon Simple Notification Service (Amazon SNS) topic.</w:t>
      </w:r>
    </w:p>
    <w:p>
      <w:r>
        <w:rPr>
          <w:b w:val="0"/>
        </w:rPr>
        <w:t>D. Use AWS Systems Manager Automation to build Systems Manager Agent into the custom AMI. Configure AWS Config to attach an SCP to the root organization account to allow the EC2 instances to connect to Systems Manager. Use Systems Manager Session Manager to log in to the instances. Enable logging of session details to Amazon S3. Create an S3 event notification for new file uploads to send a message to the security team through an Amazon Simple Notification Service (Amazon SNS) topic.</w:t>
      </w:r>
    </w:p>
    <w:p>
      <w:r>
        <w:rPr>
          <w:b w:val="0"/>
          <w:color w:val="188038"/>
        </w:rPr>
        <w:t xml:space="preserve">Explanation : </w:t>
      </w:r>
    </w:p>
    <w:p>
      <w:r>
        <w:rPr>
          <w:b w:val="0"/>
          <w:color w:val="188038"/>
        </w:rPr>
        <w:t>Answer: C</w:t>
      </w:r>
    </w:p>
    <w:p>
      <w:r>
        <w:rPr>
          <w:b w:val="0"/>
          <w:color w:val="188038"/>
        </w:rPr>
        <w:t>AWS Systems Manager Session Manager provides centrally controlled access to managed EC2 instances without requiring internet access or a bastion host when the required Systems Manager VPC endpoints are available. The instances need SSM Agent and an instance profile with Systems Manager permissions, which the AmazonSSMManagedInstanceCore managed policy provides. Building the custom AMI with the agent ensures that every Auto Scaling instance is ready to register with Systems Manager. Session Manager can log session details to Amazon S3, and S3 event notifications can publish an Amazon SNS message to notify the security team.</w:t>
      </w:r>
    </w:p>
    <w:p>
      <w:r>
        <w:rPr>
          <w:b w:val="0"/>
          <w:color w:val="188038"/>
        </w:rPr>
        <w:t>Learn more: AWS Systems Manager Session Manager — https://docs.aws.amazon.com/systems-manager/latest/userguide/session-manager.html · Configure instance permissions required for Systems Manager — https://docs.aws.amazon.com/systems-manager/latest/userguide/setup-instance-permissions.html</w:t>
      </w:r>
    </w:p>
    <w:p/>
    <w:p>
      <w:r>
        <w:rPr>
          <w:b w:val="0"/>
        </w:rPr>
        <w:t>285. A company has deployed a landing zone with a well-defined AWS Organizations structure and an SCP. The company's development team can create AWS resources only by using AWS CloudFormation and the AWS Cloud Development Kit (AWS CDK).</w:t>
      </w:r>
    </w:p>
    <w:p>
      <w:r>
        <w:rPr>
          <w:b w:val="0"/>
        </w:rPr>
        <w:t>A DevOps engineer finds that Amazon Simple Queue Service (Amazon SQS) queues deployed in different CloudFormation stacks have differing configurations. The DevOps engineer also finds that the application cost allocation tag is not consistently set.</w:t>
      </w:r>
    </w:p>
    <w:p>
      <w:r>
        <w:rPr>
          <w:b w:val="0"/>
        </w:rPr>
        <w:t>The DevOps engineer needs a solution that enforces tagging and encourages code reuse. The DevOps engineer must avoid differing configurations for the deployed SQS queues.</w:t>
      </w:r>
    </w:p>
    <w:p>
      <w:r>
        <w:rPr>
          <w:b w:val="0"/>
        </w:rPr>
        <w:t>What should the DevOps engineer do to meet these requirements?</w:t>
      </w:r>
    </w:p>
    <w:p>
      <w:r>
        <w:rPr>
          <w:b w:val="0"/>
        </w:rPr>
        <w:t>A. Create an Organizations tag policy to enforce the cost allocation tag in CloudFormation stacks. Instruct the development team to use CloudFormation to define SQS queues. Instruct the development team to deploy the SQS queues by using CloudFormation StackSets.</w:t>
      </w:r>
    </w:p>
    <w:p>
      <w:r>
        <w:rPr>
          <w:b/>
          <w:color w:val="FF0000"/>
        </w:rPr>
        <w:t>B. Update the SCP to enforce the cost allocation tag in CloudFormation stacks. Instruct the development team to use CloudFormation modules to define SQS queues. Instruct the development team to deploy the SQS queues by using CloudFormation stacks.</w:t>
      </w:r>
    </w:p>
    <w:p>
      <w:r>
        <w:rPr>
          <w:b w:val="0"/>
        </w:rPr>
        <w:t>C. Use AWS CDK tagging to enforce the cost allocation tag in CloudFormation StackSets. Instruct the development team to use the AWS CDK to define SQS queues. Instruct the development team to deploy the SQS queues by using CDK stacks.</w:t>
      </w:r>
    </w:p>
    <w:p>
      <w:r>
        <w:rPr>
          <w:b w:val="0"/>
        </w:rPr>
        <w:t>D. Use AWS CDK tagging to enforce the cost allocation tag in CloudFormation stacks. Instruct the development team to use the AWS CDK to define SQS queues. Instruct the development team to deploy the SQS queues by using CDK feature flags.</w:t>
      </w:r>
    </w:p>
    <w:p>
      <w:r>
        <w:rPr>
          <w:b w:val="0"/>
          <w:color w:val="188038"/>
        </w:rPr>
        <w:t xml:space="preserve">Explanation : </w:t>
      </w:r>
    </w:p>
    <w:p>
      <w:r>
        <w:rPr>
          <w:b w:val="0"/>
          <w:color w:val="188038"/>
        </w:rPr>
        <w:t>Answer: B</w:t>
      </w:r>
    </w:p>
    <w:p>
      <w:r>
        <w:rPr>
          <w:b w:val="0"/>
          <w:color w:val="188038"/>
        </w:rPr>
        <w:t>An SCP can enforce a required cost-allocation tag by denying the relevant resource-creation requests when the required request tag is absent. CloudFormation modules encapsulate a standardized SQS queue definition as a reusable building block, ensuring that stacks use the same queue configuration.</w:t>
      </w:r>
    </w:p>
    <w:p>
      <w:r>
        <w:rPr>
          <w:b w:val="0"/>
          <w:color w:val="188038"/>
        </w:rPr>
        <w:t>Learn more: CloudFormation modules — https://docs.aws.amazon.com/AWSCloudFormation/latest/UserGuide/modules.html · Example SCPs for tagging resources — https://docs.aws.amazon.com/organizations/latest/userguide/orgs_manage_policies_scps_examples_tagging.html</w:t>
      </w:r>
    </w:p>
    <w:p/>
    <w:p>
      <w:r>
        <w:rPr>
          <w:b w:val="0"/>
        </w:rPr>
        <w:t>286. A DevOps team administers a company's AWS account. The company needs to ensure that changes to specified AWS resource configurations are automatically reversed.</w:t>
      </w:r>
    </w:p>
    <w:p>
      <w:r>
        <w:rPr>
          <w:b w:val="0"/>
        </w:rPr>
        <w:t>Which solution satisfies this requirement?</w:t>
      </w:r>
    </w:p>
    <w:p>
      <w:r>
        <w:rPr>
          <w:b/>
          <w:color w:val="FF0000"/>
        </w:rPr>
        <w:t>A. Use AWS Config rules to detect changes in resource configurations. Configure remediation action that uses AWS Systems Manager Automation documents to revert the configuration changes.</w:t>
      </w:r>
    </w:p>
    <w:p>
      <w:r>
        <w:rPr>
          <w:b w:val="0"/>
        </w:rPr>
        <w:t>B. Use Amazon CloudWatch alarms to monitor resource metrics. When an alarm is activated, use an Amazon Simple Notification Service (Amazon SNS) topic to notify an administrator to manually reverts the configuration changes.</w:t>
      </w:r>
    </w:p>
    <w:p>
      <w:r>
        <w:rPr>
          <w:b w:val="0"/>
        </w:rPr>
        <w:t>C. Use AWS CloudFormation to create a stack that deploys the necessary configuration changes. Update the stack when configuration changes need to be reverted.</w:t>
      </w:r>
    </w:p>
    <w:p>
      <w:r>
        <w:rPr>
          <w:b w:val="0"/>
        </w:rPr>
        <w:t>D. Use AWS Trusted Advisor to check for noncompliant configurations. Manually apply necessary changes based on Trusted Advisor recommendations.</w:t>
      </w:r>
    </w:p>
    <w:p>
      <w:r>
        <w:rPr>
          <w:b w:val="0"/>
          <w:color w:val="188038"/>
        </w:rPr>
        <w:t xml:space="preserve">Explanation : </w:t>
      </w:r>
    </w:p>
    <w:p>
      <w:r>
        <w:rPr>
          <w:b w:val="0"/>
          <w:color w:val="188038"/>
        </w:rPr>
        <w:t>Answer: A</w:t>
      </w:r>
    </w:p>
    <w:p>
      <w:r>
        <w:rPr>
          <w:b w:val="0"/>
          <w:color w:val="188038"/>
        </w:rPr>
        <w:t>AWS Config rules can identify noncompliant resource configurations, and AWS Config can automatically invoke a remediation action implemented by an AWS Systems Manager Automation document. The Automation runbook performs the corrective configuration change, returning the resource to the required compliant state.</w:t>
      </w:r>
    </w:p>
    <w:p>
      <w:r>
        <w:rPr>
          <w:b w:val="0"/>
          <w:color w:val="188038"/>
        </w:rPr>
        <w:t>Learn more: Setting Up Auto Remediation for AWS Config — https://docs.aws.amazon.com/config/latest/developerguide/setup-autoremediation.html · Remediating Noncompliant Resources with AWS Config — https://docs.aws.amazon.com/config/latest/developerguide/remediation.html</w:t>
      </w:r>
    </w:p>
    <w:p/>
    <w:p>
      <w:r>
        <w:rPr>
          <w:b w:val="0"/>
        </w:rPr>
        <w:t>287. A company operates an application that stores data, including personally identifiable information (PII), in an Amazon S3 bucket. All data is encrypted using AWS Key Management Service (AWS KMS) customer managed keys. All AWS resources are deployed from an AWS CloudFormation template.</w:t>
      </w:r>
    </w:p>
    <w:p>
      <w:r>
        <w:rPr>
          <w:b w:val="0"/>
        </w:rPr>
        <w:t>A DevOps engineer must establish a development environment for the application in a separate AWS account. Data in the development environment's S3 bucket must be refreshed weekly from the production environment's S3 bucket.</w:t>
      </w:r>
    </w:p>
    <w:p>
      <w:r>
        <w:rPr>
          <w:b w:val="0"/>
        </w:rPr>
        <w:t>The company must anonymize PII before moving it from the production environment. Data in each environment must be encrypted with distinct KMS customer managed keys.</w:t>
      </w:r>
    </w:p>
    <w:p>
      <w:r>
        <w:rPr>
          <w:b w:val="0"/>
        </w:rPr>
        <w:t>Which combination of steps should the DevOps engineer take to satisfy these requirements? (Choose two.)</w:t>
      </w:r>
    </w:p>
    <w:p>
      <w:r>
        <w:rPr>
          <w:b/>
          <w:color w:val="FF0000"/>
        </w:rPr>
        <w:t>A. Activate Amazon Macie on the S3 bucket in the production account. Create an AWS Step Functions state machine to initiate a discovery job and redact all PII before copying files to the S3 bucket in the development account. Give the state machine tasks decrypt permissions on the KMS key in the production account. Give the state machine tasks encrypt permissions on the KMS key in the development account.</w:t>
      </w:r>
    </w:p>
    <w:p>
      <w:r>
        <w:rPr>
          <w:b w:val="0"/>
        </w:rPr>
        <w:t>B. Set up S3 replication between the production S3 bucket and the development S3 bucket. Activate Amazon Macie on the development S3 bucket. Create an AWS Step Functions state machine to initiate a discovery job and redact all PII as the files are copied to the development S3 bucket. Give the state machine tasks encrypt and decrypt permissions on the KMS key in the development account.</w:t>
      </w:r>
    </w:p>
    <w:p>
      <w:r>
        <w:rPr>
          <w:b w:val="0"/>
        </w:rPr>
        <w:t>C. Set up an S3 Batch Operations job to copy files from the production S3 bucket to the development S3 bucket. In the development account, configure an AWS Lambda function to redact ail PII. Configure S3 Object Lambda to use the Lambda function for S3 GET requests. Give the Lambda function's IAM role encrypt and decrypt permissions on the KMS key in the development account.</w:t>
      </w:r>
    </w:p>
    <w:p>
      <w:r>
        <w:rPr>
          <w:b/>
          <w:color w:val="FF0000"/>
        </w:rPr>
        <w:t>D. Create a development environment from the CloudFormation template in the development account. Schedule an Amazon EventBridge rule to start the AWS Step Functions state machine once a week.</w:t>
      </w:r>
    </w:p>
    <w:p>
      <w:r>
        <w:rPr>
          <w:b w:val="0"/>
        </w:rPr>
        <w:t>E. Create a development environment from the CloudFormation template in the development account. Schedule a cron job on an Amazon EC2 instance to run once a week to start the S3 Batch Operations job.</w:t>
      </w:r>
    </w:p>
    <w:p>
      <w:r>
        <w:rPr>
          <w:b w:val="0"/>
          <w:color w:val="188038"/>
        </w:rPr>
        <w:t xml:space="preserve">Explanation : </w:t>
      </w:r>
    </w:p>
    <w:p>
      <w:r>
        <w:rPr>
          <w:b w:val="0"/>
          <w:color w:val="188038"/>
        </w:rPr>
        <w:t>Answer: AD</w:t>
      </w:r>
    </w:p>
    <w:p>
      <w:r>
        <w:rPr>
          <w:b w:val="0"/>
          <w:color w:val="188038"/>
        </w:rPr>
        <w:t>PII must be discovered and redacted in the production-side workflow before any object is written to the development bucket. That workflow requires permission to decrypt the production objects with the production customer managed KMS key and to encrypt the sanitized output with the separate development customer managed key. Amazon Macie sensitive data discovery jobs detect and report sensitive data in S3 objects, and EventBridge Scheduler can start a Step Functions state machine on a recurring cron or rate schedule. Deploying the development stack from the CloudFormation template creates the required environment in the separate account.</w:t>
      </w:r>
    </w:p>
    <w:p>
      <w:r>
        <w:rPr>
          <w:b w:val="0"/>
          <w:color w:val="188038"/>
        </w:rPr>
        <w:t>Learn more: Running sensitive data discovery jobs - Amazon Macie — https://docs.aws.amazon.com/macie/latest/user/discovery-jobs.html · Using Amazon EventBridge Scheduler to start a Step Functions state machine execution — https://docs.aws.amazon.com/step-functions/latest/dg/using-eventbridge-scheduler.html</w:t>
      </w:r>
    </w:p>
    <w:p/>
    <w:p>
      <w:r>
        <w:rPr>
          <w:b w:val="0"/>
        </w:rPr>
        <w:t>288. A development team uses AWS CodeCommit, AWS CodePipeline, and AWS CodeBuild to build and deploy an application. Code changes are submitted through pull requests. The development team reviews and merges the pull requests, after which the pipeline builds and tests the application.</w:t>
      </w:r>
    </w:p>
    <w:p>
      <w:r>
        <w:rPr>
          <w:b w:val="0"/>
        </w:rPr>
        <w:t>Over time, the number of pull requests has grown. The pipeline is often blocked by failing tests. To avoid this blockage, the development team wants to run unit and integration tests for each pull request before it is merged.</w:t>
      </w:r>
    </w:p>
    <w:p>
      <w:r>
        <w:rPr>
          <w:b w:val="0"/>
        </w:rPr>
        <w:t>Which solution meets these requirements?</w:t>
      </w:r>
    </w:p>
    <w:p>
      <w:r>
        <w:rPr>
          <w:b w:val="0"/>
        </w:rPr>
        <w:t>A. Create a CodeBuild project to run the unit and integration tests. Create a CodeCommit approval rule template. Configure the template to require the successful invocation of the CodeBuild project. Attach the approval rule to the project's CodeCommit repository.</w:t>
      </w:r>
    </w:p>
    <w:p>
      <w:r>
        <w:rPr>
          <w:b/>
          <w:color w:val="FF0000"/>
        </w:rPr>
        <w:t>B. Create an Amazon EventBridge rule to match pullRequestCreated events from CodeCommit Create a CodeBuild project to run the unit and integration tests. Configure the CodeBuild project as a target of the EventBridge rule that includes a custom event payload with the CodeCommit repository and branch information from the event.</w:t>
      </w:r>
    </w:p>
    <w:p>
      <w:r>
        <w:rPr>
          <w:b w:val="0"/>
        </w:rPr>
        <w:t>C. Create an Amazon EventBridge rule to match pullRequestCreated events from CodeCommit. Modify the existing CodePipeline pipeline to not run the deploy steps if the build is started from a pull request. Configure the EventBridge rule to run the pipeline with a custom payload that contains the CodeCommit repository and branch information from the event.</w:t>
      </w:r>
    </w:p>
    <w:p>
      <w:r>
        <w:rPr>
          <w:b w:val="0"/>
        </w:rPr>
        <w:t>D. Create a CodeBuild project to run the unit and integration tests. Create a CodeCommit notification rule that matches when a pull request is created or updated. Configure the notification rule to invoke the CodeBuild project.</w:t>
      </w:r>
    </w:p>
    <w:p>
      <w:r>
        <w:rPr>
          <w:b w:val="0"/>
          <w:color w:val="188038"/>
        </w:rPr>
        <w:t xml:space="preserve">Explanation : </w:t>
      </w:r>
    </w:p>
    <w:p>
      <w:r>
        <w:rPr>
          <w:b w:val="0"/>
          <w:color w:val="188038"/>
        </w:rPr>
        <w:t>Answer: B</w:t>
      </w:r>
    </w:p>
    <w:p>
      <w:r>
        <w:rPr>
          <w:b w:val="0"/>
          <w:color w:val="188038"/>
        </w:rPr>
        <w:t>Amazon EventBridge can match AWS CodeCommit pull-request events and invoke a CodeBuild project as its target. An input transformation can pass the repository and branch information to the CodeBuild StartBuild request, so the unit and integration tests run for each pull request before merge while the existing pipeline remains dedicated to merged code.</w:t>
      </w:r>
    </w:p>
    <w:p>
      <w:r>
        <w:rPr>
          <w:b w:val="0"/>
          <w:color w:val="188038"/>
        </w:rPr>
        <w:t>Learn more: AWS CodeCommit events - Amazon EventBridge — https://docs.aws.amazon.com/eventbridge/latest/ref/events-ref-codecommit.html · Event bus targets in Amazon EventBridge — https://docs.aws.amazon.com/eventbridge/latest/userguide/eb-targets.html</w:t>
      </w:r>
    </w:p>
    <w:p/>
    <w:p>
      <w:r>
        <w:rPr>
          <w:b w:val="0"/>
        </w:rPr>
        <w:t>289. A company must encrypt every AMI it shares between accounts. A DevOps engineer can access a source account in which an unencrypted custom AMI was built. The DevOps engineer also can access a target account, where an Amazon EC2 Auto Scaling group will launch EC2 instances using that AMI. The DevOps engineer must share the AMI with the target account.</w:t>
      </w:r>
    </w:p>
    <w:p>
      <w:r>
        <w:rPr>
          <w:b w:val="0"/>
        </w:rPr>
        <w:t>The company has created an AWS Key Management Service (AWS KMS) key in the source account.</w:t>
      </w:r>
    </w:p>
    <w:p>
      <w:r>
        <w:rPr>
          <w:b w:val="0"/>
        </w:rPr>
        <w:t>Which additional actions must the DevOps engineer take to meet the requirements? (Choose three.)</w:t>
      </w:r>
    </w:p>
    <w:p>
      <w:r>
        <w:rPr>
          <w:b/>
          <w:color w:val="FF0000"/>
        </w:rPr>
        <w:t>A. In the source account, copy the unencrypted AMI to an encrypted AMI. Specify the KMS key in the copy action.</w:t>
      </w:r>
    </w:p>
    <w:p>
      <w:r>
        <w:rPr>
          <w:b w:val="0"/>
        </w:rPr>
        <w:t>B. In the source account, copy the unencrypted AMI to an encrypted AMI. Specify the default Amazon Elastic Block Store (Amazon EBS) encryption key in the copy action.</w:t>
      </w:r>
    </w:p>
    <w:p>
      <w:r>
        <w:rPr>
          <w:b w:val="0"/>
        </w:rPr>
        <w:t>C. In the source account, create a KMS grant that delegates permissions to the Auto Scaling group service-linked role in the target account.</w:t>
      </w:r>
    </w:p>
    <w:p>
      <w:r>
        <w:rPr>
          <w:b/>
          <w:color w:val="FF0000"/>
        </w:rPr>
        <w:t>D. In the source account, modify the key policy to give the target account permissions to create a grant. In the target account, create a KMS grant that delegates permissions to the Auto Scaling group service-linked role.</w:t>
      </w:r>
    </w:p>
    <w:p>
      <w:r>
        <w:rPr>
          <w:b w:val="0"/>
        </w:rPr>
        <w:t>E. In the source account, share the unencrypted AMI with the target account.</w:t>
      </w:r>
    </w:p>
    <w:p>
      <w:r>
        <w:rPr>
          <w:b/>
          <w:color w:val="FF0000"/>
        </w:rPr>
        <w:t>F. In the source account, share the encrypted AMI with the target account.</w:t>
      </w:r>
    </w:p>
    <w:p>
      <w:r>
        <w:rPr>
          <w:b w:val="0"/>
          <w:color w:val="188038"/>
        </w:rPr>
        <w:t xml:space="preserve">Explanation : </w:t>
      </w:r>
    </w:p>
    <w:p>
      <w:r>
        <w:rPr>
          <w:b w:val="0"/>
          <w:color w:val="188038"/>
        </w:rPr>
        <w:t>Answer: ADF</w:t>
      </w:r>
    </w:p>
    <w:p>
      <w:r>
        <w:rPr>
          <w:b w:val="0"/>
          <w:color w:val="188038"/>
        </w:rPr>
        <w:t>A custom KMS key must be specified when copying the unencrypted AMI to create an encrypted AMI, because AMIs backed by snapshots encrypted with the default AWS managed key cannot be shared. For an Auto Scaling group in another account to use a customer managed key, the source key policy must permit the target account to create a grant, and the target account must grant the Auto Scaling service-linked role access to the key. The encrypted AMI is then shared with the target account.</w:t>
      </w:r>
    </w:p>
    <w:p>
      <w:r>
        <w:rPr>
          <w:b w:val="0"/>
          <w:color w:val="188038"/>
        </w:rPr>
        <w:t>Learn more: Required AWS KMS key policy for use with encrypted volumes — https://docs.aws.amazon.com/autoscaling/ec2/userguide/key-policy-requirements-EBS-encryption.html · Share an AMI with specific AWS accounts — https://docs.aws.amazon.com/AWSEC2/latest/UserGuide/sharingamis-explicit.html</w:t>
      </w:r>
    </w:p>
    <w:p/>
    <w:p>
      <w:r>
        <w:rPr>
          <w:b w:val="0"/>
        </w:rPr>
        <w:t>290. A company has several development teams in distinct business units that operate in one shared AWS account. Every Amazon EC2 resource that users create in the account must have tags identifying the user who created the resource. Tagging must take place within the first hour after resource creation.</w:t>
      </w:r>
    </w:p>
    <w:p>
      <w:r>
        <w:rPr>
          <w:b w:val="0"/>
        </w:rPr>
        <w:t>A DevOps engineer must tag new resources with the ID of the creating user and the applicable cost center ID. The engineer configures an AWS Lambda function to use cost center mappings to tag the resources. The engineer also configures AWS CloudTrail in the shared AWS account, with an Amazon S3 bucket storing the CloudTrail event logs.</w:t>
      </w:r>
    </w:p>
    <w:p>
      <w:r>
        <w:rPr>
          <w:b w:val="0"/>
        </w:rPr>
        <w:t>Which solution meets the tagging requirements?</w:t>
      </w:r>
    </w:p>
    <w:p>
      <w:r>
        <w:rPr>
          <w:b w:val="0"/>
        </w:rPr>
        <w:t>A. Create an S3 event notification on the S3 bucket to invoke the Lambda function for s3:ObjectTagging:Put events. Enable bucket versioning on the S3 bucket.</w:t>
      </w:r>
    </w:p>
    <w:p>
      <w:r>
        <w:rPr>
          <w:b w:val="0"/>
        </w:rPr>
        <w:t>B. Enable server access logging on the S3 bucket. Create an S3 event notification on the S3 bucket for s3:ObjectTagging:* events.</w:t>
      </w:r>
    </w:p>
    <w:p>
      <w:r>
        <w:rPr>
          <w:b w:val="0"/>
        </w:rPr>
        <w:t>C. Enable AWS Config in the account. Configure the required-tags AWS managed rule to check and update the required tags.</w:t>
      </w:r>
    </w:p>
    <w:p>
      <w:r>
        <w:rPr>
          <w:b/>
          <w:color w:val="FF0000"/>
        </w:rPr>
        <w:t>D. Create an Amazon EventBridge rule that uses Amazon EC2 as the event source. Configure the rule to match events that CloudTrail delivers. Configure the rule to target the Lambda function.</w:t>
      </w:r>
    </w:p>
    <w:p>
      <w:r>
        <w:rPr>
          <w:b w:val="0"/>
          <w:color w:val="188038"/>
        </w:rPr>
        <w:t xml:space="preserve">Explanation : </w:t>
      </w:r>
    </w:p>
    <w:p>
      <w:r>
        <w:rPr>
          <w:b w:val="0"/>
          <w:color w:val="188038"/>
        </w:rPr>
        <w:t>Answer: D</w:t>
      </w:r>
    </w:p>
    <w:p>
      <w:r>
        <w:rPr>
          <w:b w:val="0"/>
          <w:color w:val="188038"/>
        </w:rPr>
        <w:t>Amazon EC2 API activity recorded by AWS CloudTrail can be matched by an Amazon EventBridge rule using source aws.ec2, detail type AWS API Call via CloudTrail, and event source ec2.amazonaws.com. The matching event can invoke Lambda asynchronously and includes the API-call identity information needed to identify the creator; Lambda can map that identity to a cost center and tag the new resource promptly. The AWS Config required-tags managed rule only evaluates whether specified tags are present and does not update them.</w:t>
      </w:r>
    </w:p>
    <w:p>
      <w:r>
        <w:rPr>
          <w:b w:val="0"/>
          <w:color w:val="188038"/>
        </w:rPr>
        <w:t>Learn more: Amazon EC2 events — Amazon EventBridge — https://docs.aws.amazon.com/eventbridge/latest/ref/events-ref-ec2.html · required-tags — AWS Config — https://docs.aws.amazon.com/config/latest/developerguide/required-tags.html</w:t>
      </w:r>
    </w:p>
    <w:p/>
    <w:p>
      <w:r>
        <w:rPr>
          <w:b w:val="0"/>
        </w:rPr>
        <w:t>291. A company uses an AWS Organizations organization to manage multiple AWS accounts in a hierarchy. An SCP associated with the organization root permits the creation of IAM users.</w:t>
      </w:r>
    </w:p>
    <w:p>
      <w:r>
        <w:rPr>
          <w:b w:val="0"/>
        </w:rPr>
        <w:t>A DevOps team must be able to create IAM users with any permission level. Developers must also be able to create IAM users, but they must not be able to give new IAM users excessive permissions. The developers hold the CreateAndManageUsers role in every account. The DevOps team must be able to stop other users from creating IAM users.</w:t>
      </w:r>
    </w:p>
    <w:p>
      <w:r>
        <w:rPr>
          <w:b w:val="0"/>
        </w:rPr>
        <w:t>Which combination of steps meets these requirements? (Choose two.)</w:t>
      </w:r>
    </w:p>
    <w:p>
      <w:r>
        <w:rPr>
          <w:b w:val="0"/>
        </w:rPr>
        <w:t>A. Create an SCP in the organization to deny users the ability to create and modify IAM users. Attach the SCP to the root of the organization. Attach the CreateAndManageUsers role to developers.</w:t>
      </w:r>
    </w:p>
    <w:p>
      <w:r>
        <w:rPr>
          <w:b w:val="0"/>
        </w:rPr>
        <w:t>B. Create an SCP in the organization to grant users that have the DeveloperBoundary policy attached the ability to create new IAM users and to modify IAM users. Configure the SCP to require users to attach the PermissionBoundaries policy to any new IAM user. Attach the SCP to the root of the organization.</w:t>
      </w:r>
    </w:p>
    <w:p>
      <w:r>
        <w:rPr>
          <w:b/>
          <w:color w:val="FF0000"/>
        </w:rPr>
        <w:t>C. Create an IAM permissions policy named PermissionBoundaries within each account. Configure the PermissionBoundaries policy to specify the maximum permissions that a developer can grant to a new IAM user.</w:t>
      </w:r>
    </w:p>
    <w:p>
      <w:r>
        <w:rPr>
          <w:b w:val="0"/>
        </w:rPr>
        <w:t>D. Create an IAM permissions policy named PermissionBoundaries within each account. Configure PermissionsBoundaries to allow users who have the PermissionBoundaries policy to create new IAM users.</w:t>
      </w:r>
    </w:p>
    <w:p>
      <w:r>
        <w:rPr>
          <w:b/>
          <w:color w:val="FF0000"/>
        </w:rPr>
        <w:t>E. Create an IAM permissions policy named DeveloperBoundary within each account. Configure the DeveloperBoundary policy to allow developers to create IAM users and to assign policies to IAM users of only if the developer includes the PermissionBoundaries policy as the permissions boundary. Attach the DeveloperBoundary policy to the CreateAndManageUsers role within each account.</w:t>
      </w:r>
    </w:p>
    <w:p>
      <w:r>
        <w:rPr>
          <w:b w:val="0"/>
          <w:color w:val="188038"/>
        </w:rPr>
        <w:t xml:space="preserve">Explanation : </w:t>
      </w:r>
    </w:p>
    <w:p>
      <w:r>
        <w:rPr>
          <w:b w:val="0"/>
          <w:color w:val="188038"/>
        </w:rPr>
        <w:t>Answer: CE</w:t>
      </w:r>
    </w:p>
    <w:p>
      <w:r>
        <w:rPr>
          <w:b w:val="0"/>
          <w:color w:val="188038"/>
        </w:rPr>
        <w:t>A permissions boundary is a managed policy that establishes the maximum permissions an identity-based policy can grant to an IAM user; it does not itself grant access. A PermissionBoundaries policy can therefore limit the permissions developers can delegate. An identity policy attached to CreateAndManageUsers can grant developers IAM-user creation and policy-management actions only when the required PermissionBoundaries policy is supplied as the permissions boundary. SCPs limit permissions but cannot grant them, and a root-level deny would also block the DevOps team.</w:t>
      </w:r>
    </w:p>
    <w:p>
      <w:r>
        <w:rPr>
          <w:b w:val="0"/>
          <w:color w:val="188038"/>
        </w:rPr>
        <w:t>Learn more: Permissions boundaries for IAM entities — https://docs.aws.amazon.com/IAM/latest/UserGuide/access_policies_boundaries.html · Policies and permissions in AWS Identity and Access Management — https://docs.aws.amazon.com/IAM/latest/UserGuide/access_policies.html</w:t>
      </w:r>
    </w:p>
    <w:p/>
    <w:p>
      <w:r>
        <w:rPr>
          <w:b w:val="0"/>
        </w:rPr>
        <w:t>292. A company uses Amazon Elastic Container Registry (Amazon ECR) private registries to store container images.</w:t>
      </w:r>
    </w:p>
    <w:p>
      <w:r>
        <w:rPr>
          <w:b w:val="0"/>
        </w:rPr>
        <w:t>A DevOps team must ensure that container images are scanned regularly for software package vulnerabilities.</w:t>
      </w:r>
    </w:p>
    <w:p>
      <w:r>
        <w:rPr>
          <w:b w:val="0"/>
        </w:rPr>
        <w:t>Which solution meets this requirement?</w:t>
      </w:r>
    </w:p>
    <w:p>
      <w:r>
        <w:rPr>
          <w:b/>
          <w:color w:val="FF0000"/>
        </w:rPr>
        <w:t>A. Enable enhanced scanning for private registries in Amazon ECR.</w:t>
      </w:r>
    </w:p>
    <w:p>
      <w:r>
        <w:rPr>
          <w:b w:val="0"/>
        </w:rPr>
        <w:t>B. Enable basic continuous scanning for private registries in Amazon ECR.</w:t>
      </w:r>
    </w:p>
    <w:p>
      <w:r>
        <w:rPr>
          <w:b w:val="0"/>
        </w:rPr>
        <w:t>C. Create an AWS System Manager Automation document to scan images by using the AWS SDK. Configure the Automation document to run when a new image is pushed to an ECR registry.</w:t>
      </w:r>
    </w:p>
    <w:p>
      <w:r>
        <w:rPr>
          <w:b w:val="0"/>
        </w:rPr>
        <w:t>D. Create an AWS Lambda function that scans all images in Amazon ECR by using the AWS SDK. Create an Amazon EventBridge rule to invoke the Lambda function each day.</w:t>
      </w:r>
    </w:p>
    <w:p>
      <w:r>
        <w:rPr>
          <w:b w:val="0"/>
          <w:color w:val="188038"/>
        </w:rPr>
        <w:t xml:space="preserve">Explanation : </w:t>
      </w:r>
    </w:p>
    <w:p>
      <w:r>
        <w:rPr>
          <w:b w:val="0"/>
          <w:color w:val="188038"/>
        </w:rPr>
        <w:t>Answer: A</w:t>
      </w:r>
    </w:p>
    <w:p>
      <w:r>
        <w:rPr>
          <w:b w:val="0"/>
          <w:color w:val="188038"/>
        </w:rPr>
        <w:t>Amazon ECR enhanced scanning integrates with Amazon Inspector to automatically and continuously scan container images for operating-system and programming-language package vulnerabilities. Basic scanning supports manual scans or scans on image push, not continuous scanning.</w:t>
      </w:r>
    </w:p>
    <w:p>
      <w:r>
        <w:rPr>
          <w:b w:val="0"/>
          <w:color w:val="188038"/>
        </w:rPr>
        <w:t>Learn more: Scan images for software vulnerabilities in Amazon ECR — https://docs.aws.amazon.com/AmazonECR/latest/userguide/image-scanning.html · Scan images for OS and programming language package vulnerabilities in Amazon ECR — https://docs.aws.amazon.com/AmazonECR/latest/userguide/image-scanning-enhanced.html</w:t>
      </w:r>
    </w:p>
    <w:p/>
    <w:p>
      <w:r>
        <w:rPr>
          <w:b w:val="0"/>
        </w:rPr>
        <w:t>293. A DevOps engineer plans to deploy a Ruby-based application to production. The application must interact with an Amazon RDS for MySQL database and requires automatic scaling and high availability. The data stored in the database is critical and must persist regardless of the application stack’s state.</w:t>
      </w:r>
    </w:p>
    <w:p>
      <w:r>
        <w:rPr>
          <w:b w:val="0"/>
        </w:rPr>
        <w:t>The DevOps engineer must establish an automated application-deployment strategy with automatic rollbacks. The solution must also alert the application team if a deployment fails.</w:t>
      </w:r>
    </w:p>
    <w:p>
      <w:r>
        <w:rPr>
          <w:b w:val="0"/>
        </w:rPr>
        <w:t>Which combination of steps meets these requirements? (Choose three.)</w:t>
      </w:r>
    </w:p>
    <w:p>
      <w:r>
        <w:rPr>
          <w:b w:val="0"/>
        </w:rPr>
        <w:t>A. Deploy the application on AWS Elastic Beanstalk. Deploy an Amazon RDS for MySQL DB instance as part of the Elastic Beanstalk configuration.</w:t>
      </w:r>
    </w:p>
    <w:p>
      <w:r>
        <w:rPr>
          <w:b/>
          <w:color w:val="FF0000"/>
        </w:rPr>
        <w:t>B. Deploy the application on AWS Elastic Beanstalk. Deploy a separate Amazon RDS for MySQL DB instance outside of Elastic Beanstalk.</w:t>
      </w:r>
    </w:p>
    <w:p>
      <w:r>
        <w:rPr>
          <w:b/>
          <w:color w:val="FF0000"/>
        </w:rPr>
        <w:t>C. Configure a notification email address that alerts the application team in the AWS Elastic Beanstalk configuration.</w:t>
      </w:r>
    </w:p>
    <w:p>
      <w:r>
        <w:rPr>
          <w:b w:val="0"/>
        </w:rPr>
        <w:t>D. Configure an Amazon EventBridge rule to monitor AWS Health events. Use an Amazon Simple Notification Service (Amazon SNS) topic as a target to alert the application team.</w:t>
      </w:r>
    </w:p>
    <w:p>
      <w:r>
        <w:rPr>
          <w:b/>
          <w:color w:val="FF0000"/>
        </w:rPr>
        <w:t>E. Use the immutable deployment method to deploy new application versions.</w:t>
      </w:r>
    </w:p>
    <w:p>
      <w:r>
        <w:rPr>
          <w:b w:val="0"/>
        </w:rPr>
        <w:t>F. Use the rolling deployment method to deploy new application versions.</w:t>
      </w:r>
    </w:p>
    <w:p>
      <w:r>
        <w:rPr>
          <w:b w:val="0"/>
          <w:color w:val="188038"/>
        </w:rPr>
        <w:t xml:space="preserve">Explanation : </w:t>
      </w:r>
    </w:p>
    <w:p>
      <w:r>
        <w:rPr>
          <w:b w:val="0"/>
          <w:color w:val="188038"/>
        </w:rPr>
        <w:t>Answer: BCE</w:t>
      </w:r>
    </w:p>
    <w:p>
      <w:r>
        <w:rPr>
          <w:b w:val="0"/>
          <w:color w:val="188038"/>
        </w:rPr>
        <w:t>An Amazon RDS for MySQL DB instance deployed separately from Elastic Beanstalk remains independent of the application environment lifecycle, protecting critical data if that environment is rebuilt or terminated. Elastic Beanstalk environment email notifications use Amazon SNS to notify recipients about errors and environment-health changes. Immutable deployments run the new application version in a separate Auto Scaling group; if the new instances fail health checks, Elastic Beanstalk terminates that group and retains the original instances, providing an automatic rollback.</w:t>
      </w:r>
    </w:p>
    <w:p>
      <w:r>
        <w:rPr>
          <w:b w:val="0"/>
          <w:color w:val="188038"/>
        </w:rPr>
        <w:t>Learn more: Adding a database to your Elastic Beanstalk environment — https://docs.aws.amazon.com/elasticbeanstalk/latest/dg/using-features.managing.db.html · Elastic Beanstalk environment notifications with Amazon SNS — https://docs.aws.amazon.com/elasticbeanstalk/latest/dg/using-features.managing.sns.html</w:t>
      </w:r>
    </w:p>
    <w:p/>
    <w:p>
      <w:r>
        <w:rPr>
          <w:b w:val="0"/>
        </w:rPr>
        <w:t>294. A company uses Amazon Redshift as its data warehouse solution. The company wants to build a dashboard to view changes to Redshift users and the queries those users run.</w:t>
      </w:r>
    </w:p>
    <w:p>
      <w:r>
        <w:rPr>
          <w:b w:val="0"/>
        </w:rPr>
        <w:t>Which combination of steps meets this requirement? (Choose two.)</w:t>
      </w:r>
    </w:p>
    <w:p>
      <w:r>
        <w:rPr>
          <w:b w:val="0"/>
        </w:rPr>
        <w:t>A. Create an Amazon CloudWatch log group. Create an AWS CloudTrail trail that writes to the CloudWatch log group.</w:t>
      </w:r>
    </w:p>
    <w:p>
      <w:r>
        <w:rPr>
          <w:b w:val="0"/>
        </w:rPr>
        <w:t>B. Create a new Amazon S3 bucket. Configure default audit logging on the Redshift cluster. Configure the S3 bucket as the target.</w:t>
      </w:r>
    </w:p>
    <w:p>
      <w:r>
        <w:rPr>
          <w:b/>
          <w:color w:val="FF0000"/>
        </w:rPr>
        <w:t>C. Configure the Redshift cluster database audit logging to include user activity logs. Configure Amazon CloudWatch as the target.</w:t>
      </w:r>
    </w:p>
    <w:p>
      <w:r>
        <w:rPr>
          <w:b/>
          <w:color w:val="FF0000"/>
        </w:rPr>
        <w:t>D. Create an Amazon CloudWatch dashboard that has a log widget. Configure the widget to display user details from the Redshift logs.</w:t>
      </w:r>
    </w:p>
    <w:p>
      <w:r>
        <w:rPr>
          <w:b w:val="0"/>
        </w:rPr>
        <w:t>E. Create an AWS Lambda function that uses Amazon Athena to query the Redshift logs. Create an Amazon CloudWatch dashboard that has a custom widget type that uses the Lambda function.</w:t>
      </w:r>
    </w:p>
    <w:p>
      <w:r>
        <w:rPr>
          <w:b w:val="0"/>
          <w:color w:val="188038"/>
        </w:rPr>
        <w:t xml:space="preserve">Explanation : </w:t>
      </w:r>
    </w:p>
    <w:p>
      <w:r>
        <w:rPr>
          <w:b w:val="0"/>
          <w:color w:val="188038"/>
        </w:rPr>
        <w:t>Answer: CD</w:t>
      </w:r>
    </w:p>
    <w:p>
      <w:r>
        <w:rPr>
          <w:b w:val="0"/>
          <w:color w:val="188038"/>
        </w:rPr>
        <w:t>Amazon Redshift database audit logging sends user-log events, which record database-user definition changes, and user-activity-log events, which record queries, to Amazon CloudWatch Logs when user activity logging is enabled. A CloudWatch dashboard log widget can run a CloudWatch Logs Insights query over those log groups to display the relevant user and query details.</w:t>
      </w:r>
    </w:p>
    <w:p>
      <w:r>
        <w:rPr>
          <w:b w:val="0"/>
          <w:color w:val="188038"/>
        </w:rPr>
        <w:t>Learn more: Amazon Redshift database audit logging — https://docs.aws.amazon.com/redshift/latest/mgmt/db-auditing.html · CloudWatch dashboard body structure and syntax — https://docs.aws.amazon.com/AmazonCloudWatch/latest/monitoring/CloudWatch-Dashboard-Body-Structure.html</w:t>
      </w:r>
    </w:p>
    <w:p/>
    <w:p>
      <w:r>
        <w:rPr>
          <w:b w:val="0"/>
        </w:rPr>
        <w:t>295. A space-exploration company receives telemetry data from multiple satellites. Small data packets arrive through Amazon API Gateway and are placed directly into an Amazon Simple Queue Service (Amazon SQS) standard queue. A custom application subscribes to the queue and transforms the data into a standardized format.</w:t>
      </w:r>
    </w:p>
    <w:p>
      <w:r>
        <w:rPr>
          <w:b w:val="0"/>
        </w:rPr>
        <w:t>Because the satellite data is inconsistent, the application occasionally cannot transform it. In those situations, the messages stay in the SQS queue. A DevOps engineer must develop a solution that retains the failed messages and makes them available to scientists for review and later processing.</w:t>
      </w:r>
    </w:p>
    <w:p>
      <w:r>
        <w:rPr>
          <w:b w:val="0"/>
        </w:rPr>
        <w:t>Which solution meets these requirements?</w:t>
      </w:r>
    </w:p>
    <w:p>
      <w:r>
        <w:rPr>
          <w:b w:val="0"/>
        </w:rPr>
        <w:t>A. Configure AWS Lambda to poll the SQS queue and invoke a Lambda function to check whether the queue messages are valid. If validation fails, send a copy of the data that is not valid to an Amazon S3 bucket so that the scientists can review and correct the data. When the data is corrected, amend the message in the SQS queue by using a replay Lambda function with the corrected data.</w:t>
      </w:r>
    </w:p>
    <w:p>
      <w:r>
        <w:rPr>
          <w:b w:val="0"/>
        </w:rPr>
        <w:t>B. Convert the SQS standard queue to an SQS FIFO queue. Configure AWS Lambda to poll the SQS queue every 10 minutes by using an Amazon EventBridge schedule. Invoke the Lambda function to identify any messages with a SentTimestamp value that is older than 5 minutes, push the data to the same location as the application's output location, and remove the messages from the queue.</w:t>
      </w:r>
    </w:p>
    <w:p>
      <w:r>
        <w:rPr>
          <w:b/>
          <w:color w:val="FF0000"/>
        </w:rPr>
        <w:t>C. Create an SQS dead-letter queue. Modify the existing queue by including a redrive policy that sets the Maximum Receives setting to 1 and sets the dead-letter queue ARN to the ARN of the newly created queue. Instruct the scientists to use the dead-letter queue to review the data that is not valid. Reprocess this data at a later time.</w:t>
      </w:r>
    </w:p>
    <w:p>
      <w:r>
        <w:rPr>
          <w:b w:val="0"/>
        </w:rPr>
        <w:t>D. Configure API Gateway to send messages to different SQS virtual queues that are named for each of the satellites. Update the application to use a new virtual queue for any data that it cannot transform, and send the message to the new virtual queue. Instruct the scientists to use the virtual queue to review the data that is not valid. Reprocess this data at a later time.</w:t>
      </w:r>
    </w:p>
    <w:p>
      <w:r>
        <w:rPr>
          <w:b w:val="0"/>
          <w:color w:val="188038"/>
        </w:rPr>
        <w:t xml:space="preserve">Explanation : </w:t>
      </w:r>
    </w:p>
    <w:p>
      <w:r>
        <w:rPr>
          <w:b w:val="0"/>
          <w:color w:val="188038"/>
        </w:rPr>
        <w:t>Answer: C</w:t>
      </w:r>
    </w:p>
    <w:p>
      <w:r>
        <w:rPr>
          <w:b w:val="0"/>
          <w:color w:val="188038"/>
        </w:rPr>
        <w:t>An Amazon SQS dead-letter queue (DLQ) captures messages that a consumer does not process successfully. A redrive policy on the source queue specifies the DLQ ARN and the maximum receive count; after that threshold is exceeded, SQS moves the failed message to the DLQ. This retains failed telemetry separately for scientists to inspect and reprocess without leaving poison messages in the source queue.</w:t>
      </w:r>
    </w:p>
    <w:p>
      <w:r>
        <w:rPr>
          <w:b w:val="0"/>
          <w:color w:val="188038"/>
        </w:rPr>
        <w:t>Learn more: Capturing problematic messages in Amazon SQS — https://docs.aws.amazon.com/AWSSimpleQueueService/latest/SQSDeveloperGuide/capturing-problematic-messages.html · Configure a dead-letter queue using the Amazon SQS console — https://docs.aws.amazon.com/AWSSimpleQueueService/latest/SQSDeveloperGuide/sqs-configure-dead-letter-queue.html</w:t>
      </w:r>
    </w:p>
    <w:p/>
    <w:p>
      <w:r>
        <w:rPr>
          <w:b w:val="0"/>
        </w:rPr>
        <w:t>296. A company runs a fleet of Amazon EC2 instances that host critical applications and process sensitive data. The EC2 instances must receive current security patches to guard against vulnerabilities and maintain compliance with industry standards and regulations. The company requires an automated solution to monitor and enforce security-patch compliance throughout the EC2 fleet.</w:t>
      </w:r>
    </w:p>
    <w:p>
      <w:r>
        <w:rPr>
          <w:b w:val="0"/>
        </w:rPr>
        <w:t>Which solution meets these requirements?</w:t>
      </w:r>
    </w:p>
    <w:p>
      <w:r>
        <w:rPr>
          <w:b/>
          <w:color w:val="FF0000"/>
        </w:rPr>
        <w:t>A. Configure AWS Systems Manager Patch Manager and AWS Config with defined patch baselines and compliance rules that run Systems Manager Automation documents.</w:t>
      </w:r>
    </w:p>
    <w:p>
      <w:r>
        <w:rPr>
          <w:b w:val="0"/>
        </w:rPr>
        <w:t>B. Access each EC2 instance by using SSH keys. Check for and apply security updates by using package managers. Verify the installations.</w:t>
      </w:r>
    </w:p>
    <w:p>
      <w:r>
        <w:rPr>
          <w:b w:val="0"/>
        </w:rPr>
        <w:t>C. Configure Auto Scaling groups that have scaling policies based on Amazon CloudWatch metrics. Configure Auto Scaling launch templates that launch new instances by using the latest AMIs that contain new security patches.</w:t>
      </w:r>
    </w:p>
    <w:p>
      <w:r>
        <w:rPr>
          <w:b w:val="0"/>
        </w:rPr>
        <w:t>D. Use AWS CloudFormation to recreate EC2 instances with the latest AMI every time a new patch becomes available. Use AWS CloudTrail logs to monitor patch compliance and to send alerts for non-compliant instances.</w:t>
      </w:r>
    </w:p>
    <w:p>
      <w:r>
        <w:rPr>
          <w:b w:val="0"/>
          <w:color w:val="188038"/>
        </w:rPr>
        <w:t xml:space="preserve">Explanation : </w:t>
      </w:r>
    </w:p>
    <w:p>
      <w:r>
        <w:rPr>
          <w:b w:val="0"/>
          <w:color w:val="188038"/>
        </w:rPr>
        <w:t>Answer: A</w:t>
      </w:r>
    </w:p>
    <w:p>
      <w:r>
        <w:rPr>
          <w:b w:val="0"/>
          <w:color w:val="188038"/>
        </w:rPr>
        <w:t>AWS Systems Manager Patch Manager automates scanning for and installing missing security updates on managed nodes. Patch baselines define the patches required for compliance, and AWS Config rules with Systems Manager Automation documents can evaluate and remediate noncompliant resources, providing fleet-wide monitoring and enforcement.</w:t>
      </w:r>
    </w:p>
    <w:p>
      <w:r>
        <w:rPr>
          <w:b w:val="0"/>
          <w:color w:val="188038"/>
        </w:rPr>
        <w:t>Learn more: AWS Systems Manager Patch Manager — https://docs.aws.amazon.com/systems-manager/latest/userguide/patch-manager.html · Patching noncompliant managed nodes — https://docs.aws.amazon.com/systems-manager/latest/userguide/patch-manager-compliance-remediation.html</w:t>
      </w:r>
    </w:p>
    <w:p/>
    <w:p>
      <w:r>
        <w:rPr>
          <w:b w:val="0"/>
        </w:rPr>
        <w:t>297. A company administers 500 AWS accounts within an AWS Organizations organization. The company finds many unattached Amazon Elastic Block Store (Amazon EBS) volumes across all accounts and wants to automatically tag those unattached EBS volumes for investigation.</w:t>
      </w:r>
    </w:p>
    <w:p>
      <w:r>
        <w:rPr>
          <w:b w:val="0"/>
        </w:rPr>
        <w:t>A DevOps engineer must deploy an AWS Lambda function to every AWS account. The Lambda function must execute every 30 minutes and tag all EBS volumes that have remained unattached for 7 days or longer.</w:t>
      </w:r>
    </w:p>
    <w:p>
      <w:r>
        <w:rPr>
          <w:b w:val="0"/>
        </w:rPr>
        <w:t>Which solution meets these requirements in the MOST operationally efficient way?</w:t>
      </w:r>
    </w:p>
    <w:p>
      <w:r>
        <w:rPr>
          <w:b w:val="0"/>
        </w:rPr>
        <w:t>A. Configure a delegated administrator account for the organization. Create an AWS CloudFormation template that contains the Lambda function. Use CloudFormation StackSets to deploy the CloudFormation template from the delegated administrator account to all the member accounts in the organization. Create an Amazon EventBridge event bus in the delegated administrator account to invoke the Lambda function in each member account every 30 minutes.</w:t>
      </w:r>
    </w:p>
    <w:p>
      <w:r>
        <w:rPr>
          <w:b w:val="0"/>
        </w:rPr>
        <w:t>B. Create a cross-account IAM role in the organization's member accounts. Attach the AWSLambda_FullAccess policy and the AWSCloudFormationFullAccess policy to the role. Create an AWS CloudFormation template that contains the Lambda function and an Amazon EventBridge scheduled rule to invoke the Lambda function every 30 minutes. Create a custom script in the organization’s management account that assumes the role and deploys the CloudFormation template to the member accounts.</w:t>
      </w:r>
    </w:p>
    <w:p>
      <w:r>
        <w:rPr>
          <w:b/>
          <w:color w:val="FF0000"/>
        </w:rPr>
        <w:t>C. Configure a delegated administrator account for the organization. Create an AWS CloudFormation template that contains the Lambda function and an Amazon EventBridge scheduled rule to invoke the Lambda function every 30 minutes. Use CloudFormation StackSets to deploy the CloudFormation template from the delegated administrator account to all the member accounts in the organization</w:t>
      </w:r>
    </w:p>
    <w:p>
      <w:r>
        <w:rPr>
          <w:b w:val="0"/>
        </w:rPr>
        <w:t>D. Create a cross-account IAM role in the organization's member accounts. Attach the AmazonS3FullAccess policy and the AWSCodeDeployDeployerAccess policy to the role. Use AWS CodeDeploy to assume the role to deploy the Lambda function from the organization's management account. Configure an Amazon EventBridge scheduled rule in the member accounts to invoke the Lambda function every 30 minutes.</w:t>
      </w:r>
    </w:p>
    <w:p>
      <w:r>
        <w:rPr>
          <w:b w:val="0"/>
          <w:color w:val="188038"/>
        </w:rPr>
        <w:t xml:space="preserve">Explanation : </w:t>
      </w:r>
    </w:p>
    <w:p>
      <w:r>
        <w:rPr>
          <w:b w:val="0"/>
          <w:color w:val="188038"/>
        </w:rPr>
        <w:t>Answer: C</w:t>
      </w:r>
    </w:p>
    <w:p>
      <w:r>
        <w:rPr>
          <w:b w:val="0"/>
          <w:color w:val="188038"/>
        </w:rPr>
        <w:t>AWS CloudFormation StackSets with service-managed permissions can deploy the same CloudFormation resources across AWS Organizations accounts from a delegated administrator without requiring manually managed cross-account IAM roles. A template that contains both the Lambda function and an Amazon EventBridge scheduled rule creates a local 30-minute invocation schedule in each member account, so each function can inspect and tag that account’s EBS volumes.</w:t>
      </w:r>
    </w:p>
    <w:p>
      <w:r>
        <w:rPr>
          <w:b w:val="0"/>
          <w:color w:val="188038"/>
        </w:rPr>
        <w:t>Learn more: Create CloudFormation StackSets with service-managed permissions — https://docs.aws.amazon.com/AWSCloudFormation/latest/UserGuide/stacksets-orgs-associate-stackset-with-org.html · Register a delegated administrator member account — https://docs.aws.amazon.com/AWSCloudFormation/latest/UserGuide/stacksets-orgs-delegated-admin.html</w:t>
      </w:r>
    </w:p>
    <w:p/>
    <w:p>
      <w:r>
        <w:rPr>
          <w:b w:val="0"/>
        </w:rPr>
        <w:t>298. A company is creating a new pipeline with AWS CodePipeline and AWS CodeBuild in a build account. The pipeline has two stages. The first stage is a CodeBuild job that builds and packages an AWS Lambda function. The second stage contains deployment actions that run in two separate AWS accounts: a development environment account and a production environment account. The deployment stages use the AWS CloudFormation action that CodePipeline calls to deploy the infrastructure required by the Lambda function.</w:t>
      </w:r>
    </w:p>
    <w:p>
      <w:r>
        <w:rPr>
          <w:b w:val="0"/>
        </w:rPr>
        <w:t>A DevOps engineer creates the CodePipeline pipeline and configures it to encrypt build artifacts by using the AWS Key Management Service (AWS KMS) AWS managed key for Amazon S3 (the aws/s3 key). The artifacts are kept in an S3 bucket. When the pipeline runs, the CloudFormation actions fail with an access denied error.</w:t>
      </w:r>
    </w:p>
    <w:p>
      <w:r>
        <w:rPr>
          <w:b w:val="0"/>
        </w:rPr>
        <w:t>Which combination of actions must the DevOps engineer take to resolve this error? (Choose two.)</w:t>
      </w:r>
    </w:p>
    <w:p>
      <w:r>
        <w:rPr>
          <w:b w:val="0"/>
        </w:rPr>
        <w:t>A. Create an S3 bucket in each AWS account for the artifacts. Allow the pipeline to write to the S3 buckets. Create a CodePipeline S3 action to copy the artifacts to the S3 bucket in each AWS account. Update the CloudFormation actions to reference the artifacts S3 bucket in the production account.</w:t>
      </w:r>
    </w:p>
    <w:p>
      <w:r>
        <w:rPr>
          <w:b/>
          <w:color w:val="FF0000"/>
        </w:rPr>
        <w:t>B. Create a customer managed KMS key. Configure the KMS key policy to allow the IAM roles used by the CloudFormation action to perform decrypt operations. Modify the pipeline to use the customer managed KMS key to encrypt artifacts.</w:t>
      </w:r>
    </w:p>
    <w:p>
      <w:r>
        <w:rPr>
          <w:b w:val="0"/>
        </w:rPr>
        <w:t>C. Create an AWS managed KMS key. Configure the KMS key policy to allow the development account and the production account to perform decrypt operations. Modify the pipeline to use the KMS key to encrypt artifacts.</w:t>
      </w:r>
    </w:p>
    <w:p>
      <w:r>
        <w:rPr>
          <w:b w:val="0"/>
        </w:rPr>
        <w:t>D. In the development account and in the production account, create an IAM role for CodePipeline. Configure the roles with permissions to perform CloudFormation operations and with permissions to retrieve and decrypt objects from the artifacts S3 bucket. In the CodePipeline account, configure the CodePipeline CloudFormation action to use the roles.</w:t>
      </w:r>
    </w:p>
    <w:p>
      <w:r>
        <w:rPr>
          <w:b/>
          <w:color w:val="FF0000"/>
        </w:rPr>
        <w:t>E. In the development account and in the production account, create an IAM role for CodePipeline. Configure the roles with permissions to perform CloudFormation operations and with permissions to retrieve and decrypt objects from the artifacts S3 bucket. In the CodePipeline account, modify the artifacts S3 bucket policy to allow the roles access. Configure the CodePipeline CloudFormation action to use the roles.</w:t>
      </w:r>
    </w:p>
    <w:p>
      <w:r>
        <w:rPr>
          <w:b w:val="0"/>
          <w:color w:val="188038"/>
        </w:rPr>
        <w:t xml:space="preserve">Explanation : </w:t>
      </w:r>
    </w:p>
    <w:p>
      <w:r>
        <w:rPr>
          <w:b w:val="0"/>
          <w:color w:val="188038"/>
        </w:rPr>
        <w:t>Answer: BE</w:t>
      </w:r>
    </w:p>
    <w:p>
      <w:r>
        <w:rPr>
          <w:b w:val="0"/>
          <w:color w:val="188038"/>
        </w:rPr>
        <w:t>Cross-account CodePipeline actions require a customer-managed KMS key so its key policy can grant the target-account deployment action roles permission to decrypt artifacts. Those roles must also be able to perform the CloudFormation deployment and read the artifact objects, and the artifact S3 bucket policy must grant them cross-account access. AWS-managed KMS keys cannot be configured with the required cross-account key-policy permissions.</w:t>
      </w:r>
    </w:p>
    <w:p>
      <w:r>
        <w:rPr>
          <w:b w:val="0"/>
          <w:color w:val="188038"/>
        </w:rPr>
        <w:t>Learn more: Create a pipeline in CodePipeline that uses resources from another AWS account — https://docs.aws.amazon.com/codepipeline/latest/userguide/pipelines-create-cross-account.html · General integrations with CodePipeline — https://docs.aws.amazon.com/codepipeline/latest/userguide/integrations-general.html</w:t>
      </w:r>
    </w:p>
    <w:p/>
    <w:p>
      <w:r>
        <w:rPr>
          <w:b w:val="0"/>
        </w:rPr>
        <w:t>299. A company is assessing its disaster recovery capabilities and requires the ability to fail over its daily operations to a secondary AWS Region. The company uses AWS CodeCommit as a source-control tool in the primary Region.</w:t>
      </w:r>
    </w:p>
    <w:p>
      <w:r>
        <w:rPr>
          <w:b w:val="0"/>
        </w:rPr>
        <w:t>A DevOps engineer must enable the company to develop code in the secondary Region. If the company must use that Region, developers can add another remote URL to their local Git configuration.</w:t>
      </w:r>
    </w:p>
    <w:p>
      <w:r>
        <w:rPr>
          <w:b w:val="0"/>
        </w:rPr>
        <w:t>Which solution meets these requirements?</w:t>
      </w:r>
    </w:p>
    <w:p>
      <w:r>
        <w:rPr>
          <w:b/>
          <w:color w:val="FF0000"/>
        </w:rPr>
        <w:t>A. Create a CodeCommit repository in the secondary Region. Create an AWS CodeBuild project to perform a Git mirror operation of the primary Region's CodeCommit repository to the secondary Region's CodeCommit repository. Create an AWS Lambda function that invokes the CodeBuild project. Create an Amazon EventBridge rule that reacts to merge events in the primary Region's CodeCommit repository. Configure the EventBridge rule to invoke the Lambda function.</w:t>
      </w:r>
    </w:p>
    <w:p>
      <w:r>
        <w:rPr>
          <w:b w:val="0"/>
        </w:rPr>
        <w:t>B. Create an Amazon S3 bucket in the secondary Region. Create an AWS Fargate task to perform a Git mirror operation of the primary Region's CodeCommit repository and copy the result to the S3 bucket. Create an AWS Lambda function that initiates the Fargate task. Create an Amazon EventBridge rule that reacts to merge events in the CodeCommit repository. Configure the EventBridge rule to invoke the Lambda function.</w:t>
      </w:r>
    </w:p>
    <w:p>
      <w:r>
        <w:rPr>
          <w:b w:val="0"/>
        </w:rPr>
        <w:t>C. Create an AWS CodeArtifact repository in the secondary Region. Create an AWS CodePipeline pipeline that uses the primary Region’s CodeCommit repository for the source action. Create a cross-Region stage in the pipeline that packages the CodeCommit repository contents and stores the contents in the CodeArtifact repository when a pull request is merged into the CodeCommit repository.</w:t>
      </w:r>
    </w:p>
    <w:p>
      <w:r>
        <w:rPr>
          <w:b w:val="0"/>
        </w:rPr>
        <w:t>D. Create an AWS Cloud9 environment and a CodeCommit repository in the secondary Region. Configure the primary Region's CodeCommit repository as a remote repository in the AWS Cloud9 environment. Connect the secondary Region's CodeCommit repository to the AWS Cloud9 environment.</w:t>
      </w:r>
    </w:p>
    <w:p>
      <w:r>
        <w:rPr>
          <w:b w:val="0"/>
          <w:color w:val="188038"/>
        </w:rPr>
        <w:t xml:space="preserve">Explanation : </w:t>
      </w:r>
    </w:p>
    <w:p>
      <w:r>
        <w:rPr>
          <w:b w:val="0"/>
          <w:color w:val="188038"/>
        </w:rPr>
        <w:t>Answer: A</w:t>
      </w:r>
    </w:p>
    <w:p>
      <w:r>
        <w:rPr>
          <w:b w:val="0"/>
          <w:color w:val="188038"/>
        </w:rPr>
        <w:t>AWS CodeCommit repositories are scoped to an AWS Region, so a secondary Region needs its own CodeCommit repository to serve as a writable Git remote during failover. A Git mirror operation replicates the repository history and refs to that repository. CodeCommit sends repository and pull-request state-change events to Amazon EventBridge, allowing a merge event to trigger Lambda and a CodeBuild project that performs the mirror. AWS CodeCommit events in Amazon EventBridge — https://docs.aws.amazon.com/eventbridge/latest/ref/events-ref-codecommit.html Monitoring CodeCommit events — https://docs.aws.amazon.com/codecommit/latest/userguide/monitoring-events.html</w:t>
      </w:r>
    </w:p>
    <w:p>
      <w:r>
        <w:rPr>
          <w:b w:val="0"/>
          <w:color w:val="188038"/>
        </w:rPr>
        <w:t>Learn more: AWS CodeCommit events - Amazon EventBridge — https://docs.aws.amazon.com/eventbridge/latest/ref/events-ref-codecommit.html · Monitoring CodeCommit events in Amazon EventBridge and Amazon CloudWatch Events — https://docs.aws.amazon.com/codecommit/latest/userguide/monitoring-events.html</w:t>
      </w:r>
    </w:p>
    <w:p/>
    <w:p>
      <w:r>
        <w:rPr>
          <w:b w:val="0"/>
        </w:rPr>
        <w:t>300. A company is developing a web and mobile application that uses a serverless architecture powered by AWS Lambda and Amazon API Gateway. The company wants to fully automate backend Lambda deployment when code is pushed to the appropriate environment branch in an AWS CodeCommit repository.</w:t>
      </w:r>
    </w:p>
    <w:p>
      <w:r>
        <w:rPr>
          <w:b w:val="0"/>
        </w:rPr>
        <w:t>The deployment must provide:</w:t>
      </w:r>
    </w:p>
    <w:p>
      <w:r>
        <w:rPr>
          <w:b w:val="0"/>
        </w:rPr>
        <w:t>- Separate environment pipelines for testing and production</w:t>
      </w:r>
    </w:p>
    <w:p>
      <w:r>
        <w:rPr>
          <w:b w:val="0"/>
        </w:rPr>
        <w:t>- Automatic deployment for test environments only</w:t>
      </w:r>
    </w:p>
    <w:p>
      <w:r>
        <w:rPr>
          <w:b w:val="0"/>
        </w:rPr>
        <w:t>Which steps should be taken to satisfy these requirements?</w:t>
      </w:r>
    </w:p>
    <w:p>
      <w:r>
        <w:rPr>
          <w:b w:val="0"/>
        </w:rPr>
        <w:t>A. Configure a new AWS CodePipeline service. Create a CodeCommit repository for each environment. Set up CodePipeline to retrieve the source code from the appropriate repository. Set up the deployment step to deploy the Lambda functions with AWS CloudFormation.</w:t>
      </w:r>
    </w:p>
    <w:p>
      <w:r>
        <w:rPr>
          <w:b w:val="0"/>
        </w:rPr>
        <w:t>B. Create two AWS CodePipeline configurations for test and production environments. Configure the production pipeline to have a manual approval step. Create a CodeCommit repository for each environment. Set up each CodePipeline to retrieve the source code from the appropriate repository. Set up the deployment step to deploy the Lambda functions with AWS CloudFormation.</w:t>
      </w:r>
    </w:p>
    <w:p>
      <w:r>
        <w:rPr>
          <w:b/>
          <w:color w:val="FF0000"/>
        </w:rPr>
        <w:t>C. Create two AWS CodePipeline configurations for test and production environments. Configure the production pipeline to have a manual approval step. Create one CodeCommit repository with a branch for each environment. Set up each CodePipeline to retrieve the source code from the appropriate branch in the repository. Set up the deployment step to deploy the Lambda functions with AWS CloudFormation.</w:t>
      </w:r>
    </w:p>
    <w:p>
      <w:r>
        <w:rPr>
          <w:b w:val="0"/>
        </w:rPr>
        <w:t>D. Create an AWS CodeBuild configuration for test and production environments. Configure the production pipeline to have a manual approval step. Create one CodeCommit repository with a branch for each environment. Push the Lambda function code to an Amazon S3 bucket. Set up the deployment step to deploy the Lambda functions from the S3 bucket.</w:t>
      </w:r>
    </w:p>
    <w:p>
      <w:r>
        <w:rPr>
          <w:b w:val="0"/>
          <w:color w:val="188038"/>
        </w:rPr>
        <w:t xml:space="preserve">Explanation : </w:t>
      </w:r>
    </w:p>
    <w:p>
      <w:r>
        <w:rPr>
          <w:b w:val="0"/>
          <w:color w:val="188038"/>
        </w:rPr>
        <w:t>Answer: C</w:t>
      </w:r>
    </w:p>
    <w:p>
      <w:r>
        <w:rPr>
          <w:b w:val="0"/>
          <w:color w:val="188038"/>
        </w:rPr>
        <w:t>AWS CodePipeline can use a specified branch in an AWS CodeCommit repository as its source and start when commits are pushed to that branch. Two pipelines can therefore use separate test and production branches from one repository. A manual approval action in the production pipeline stops it until approved, while the test pipeline can proceed automatically. AWS CloudFormation is a supported CodePipeline deploy action and can deploy the Lambda resources.</w:t>
      </w:r>
    </w:p>
    <w:p>
      <w:r>
        <w:rPr>
          <w:b w:val="0"/>
          <w:color w:val="188038"/>
        </w:rPr>
        <w:t>Learn more: CodeCommit source action reference — AWS CodePipeline — https://docs.aws.amazon.com/codepipeline/latest/userguide/action-reference-CodeCommit.html · Add a manual approval action to a pipeline in CodePipeline — https://docs.aws.amazon.com/codepipeline/latest/userguide/approvals-action-add.html</w:t>
      </w:r>
    </w:p>
    <w:p/>
    <w:p>
      <w:r>
        <w:rPr>
          <w:b w:val="0"/>
        </w:rPr>
        <w:t>301. A company wants to use a grid system for a proprietary enterprise in-memory data store running on AWS. The system can operate across multiple server nodes on any Linux-based distribution. It must be able to reconfigure the entire cluster whenever a node is added or removed. When nodes are added or removed, an /etc/cluster/nodes.config file must be updated to list the IP addresses of the cluster’s current node members.</w:t>
      </w:r>
    </w:p>
    <w:p>
      <w:r>
        <w:rPr>
          <w:b w:val="0"/>
        </w:rPr>
        <w:t>The company wants to automate the process of adding new nodes to a cluster.</w:t>
      </w:r>
    </w:p>
    <w:p>
      <w:r>
        <w:rPr>
          <w:b w:val="0"/>
        </w:rPr>
        <w:t>What can a DevOps engineer do to satisfy these requirements?</w:t>
      </w:r>
    </w:p>
    <w:p>
      <w:r>
        <w:rPr>
          <w:b/>
          <w:color w:val="FF0000"/>
        </w:rPr>
        <w:t>A. Use AWS OpsWorks Stacks to layer the server nodes of that cluster. Create a Chef recipe that populates the content of the /etc/cluster/nodes.config file and restarts the service by using the current members of the layer. Assign that recipe to the Configure lifecycle event.</w:t>
      </w:r>
    </w:p>
    <w:p>
      <w:r>
        <w:rPr>
          <w:b w:val="0"/>
        </w:rPr>
        <w:t>B. Put the file nodes.config in version control. Create an AWS CodeDeploy deployment configuration and deployment group based on an Amazon EC2 tag value for the cluster nodes. When adding a new node to the cluster, update the file with all tagged instances, and make a commit in version control. Deploy the new file and restart the services.</w:t>
      </w:r>
    </w:p>
    <w:p>
      <w:r>
        <w:rPr>
          <w:b w:val="0"/>
        </w:rPr>
        <w:t>C. Create an Amazon S3 bucket and upload a version of the /etc/cluster/nodes.config file. Create a crontab script that will poll for that S3 file and download it frequently. Use a process manager, such as Monit or systemd, to restart the cluster services when it detects that the new file was modified. When adding a node to the cluster, edit the file’s most recent members. Upload the new file to the S3 bucket.</w:t>
      </w:r>
    </w:p>
    <w:p>
      <w:r>
        <w:rPr>
          <w:b w:val="0"/>
        </w:rPr>
        <w:t>D. Create a user data script that lists all members of the current security group of the cluster and automatically updates the /etc/cluster/nodes.config file whenever a new instance is added to the cluster.</w:t>
      </w:r>
    </w:p>
    <w:p>
      <w:r>
        <w:rPr>
          <w:b w:val="0"/>
          <w:color w:val="188038"/>
        </w:rPr>
        <w:t xml:space="preserve">Explanation : </w:t>
      </w:r>
    </w:p>
    <w:p>
      <w:r>
        <w:rPr>
          <w:b w:val="0"/>
          <w:color w:val="188038"/>
        </w:rPr>
        <w:t>Answer: A</w:t>
      </w:r>
    </w:p>
    <w:p>
      <w:r>
        <w:rPr>
          <w:b w:val="0"/>
          <w:color w:val="188038"/>
        </w:rPr>
        <w:t>AWS OpsWorks Stacks layers expose the current layer members to Chef recipes. A custom recipe assigned to the Configure lifecycle event runs when an instance enters or leaves the online state and can regenerate /etc/cluster/nodes.config with the current member IP addresses and restart the data-store service throughout the cluster.</w:t>
      </w:r>
    </w:p>
    <w:p>
      <w:r>
        <w:rPr>
          <w:b w:val="0"/>
          <w:color w:val="188038"/>
        </w:rPr>
        <w:t>Learn more: AWS OpsWorks Stacks Lifecycle Events — https://docs.aws.amazon.com/opsworks/latest/userguide/workingcookbook-events.html</w:t>
      </w:r>
    </w:p>
    <w:p/>
    <w:p>
      <w:r>
        <w:rPr>
          <w:b w:val="0"/>
        </w:rPr>
        <w:t>302. A company is deploying an application that stores raw data in an Amazon S3 bucket. Three applications must access the data to produce reports. Before the applications access it, the data must be redacted differently for each application.</w:t>
      </w:r>
    </w:p>
    <w:p>
      <w:r>
        <w:rPr>
          <w:b w:val="0"/>
        </w:rPr>
        <w:t>Which solution meets these requirements?</w:t>
      </w:r>
    </w:p>
    <w:p>
      <w:r>
        <w:rPr>
          <w:b w:val="0"/>
        </w:rPr>
        <w:t>A. Create an S3 bucket for each application. Configure S3 Same-Region Replication (SRR) from the raw data's S3 bucket to each application's S3 bucket. Configure each application to consume data from its own S3 bucket.</w:t>
      </w:r>
    </w:p>
    <w:p>
      <w:r>
        <w:rPr>
          <w:b w:val="0"/>
        </w:rPr>
        <w:t>B. Create an Amazon Kinesis data stream. Create an AWS Lambda function that is invoked by object creation events in the raw data’s S3 bucket. Program the Lambda function to redact data for each application. Publish the data on the Kinesis data stream. Configure each application to consume data from the Kinesis data stream.</w:t>
      </w:r>
    </w:p>
    <w:p>
      <w:r>
        <w:rPr>
          <w:b w:val="0"/>
        </w:rPr>
        <w:t>C. For each application, create an S3 access point that uses the raw data's S3 bucket as the destination. Create an AWS Lambda function that is invoked by object creation events in the raw data's S3 bucket. Program the Lambda function to redact data for each application. Store the data in each application's S3 access point. Configure each application to consume data from its own S3 access point.</w:t>
      </w:r>
    </w:p>
    <w:p>
      <w:r>
        <w:rPr>
          <w:b/>
          <w:color w:val="FF0000"/>
        </w:rPr>
        <w:t>D. Create an S3 access point that uses the raw data’s S3 bucket as the destination. For each application, create an S3 Object Lambda access point that uses the S3 access point. Configure the AWS Lambda function for each S3 Object Lambda access point to redact data when objects are retrieved. Configure each application to consume data from its own S3 Object Lambda access point</w:t>
      </w:r>
    </w:p>
    <w:p>
      <w:r>
        <w:rPr>
          <w:b w:val="0"/>
          <w:color w:val="188038"/>
        </w:rPr>
        <w:t xml:space="preserve">Explanation : </w:t>
      </w:r>
    </w:p>
    <w:p>
      <w:r>
        <w:rPr>
          <w:b w:val="0"/>
          <w:color w:val="188038"/>
        </w:rPr>
        <w:t>Answer: D</w:t>
      </w:r>
    </w:p>
    <w:p>
      <w:r>
        <w:rPr>
          <w:b w:val="0"/>
          <w:color w:val="188038"/>
        </w:rPr>
        <w:t>Amazon S3 Object Lambda applies a Lambda-based transformation when an object is retrieved through an Object Lambda access point. Using one supporting S3 access point for the raw bucket and a separate Object Lambda access point with a redaction function for each application returns an application-specific redacted view while retaining one raw data source.</w:t>
      </w:r>
    </w:p>
    <w:p>
      <w:r>
        <w:rPr>
          <w:b w:val="0"/>
          <w:color w:val="188038"/>
        </w:rPr>
        <w:t>Learn more: Transforming objects with S3 Object Lambda — https://docs.aws.amazon.com/AmazonS3/latest/userguide/transforming-objects.html · Tutorial: Detecting and redacting PII data with S3 Object Lambda and Amazon Comprehend — https://docs.aws.amazon.com/AmazonS3/latest/userguide/tutorial-s3-object-lambda-redact-pii.html</w:t>
      </w:r>
    </w:p>
    <w:p/>
    <w:p>
      <w:r>
        <w:rPr>
          <w:b w:val="0"/>
        </w:rPr>
        <w:t>303. A company wants to strengthen its security practices by enforcing least privilege across all projects. Developers must be able to access Amazon EC2 resources, but not Amazon RDS resources. Database administrators must have access only to Amazon RDS resources.</w:t>
      </w:r>
    </w:p>
    <w:p>
      <w:r>
        <w:rPr>
          <w:b w:val="0"/>
        </w:rPr>
        <w:t>Every employee has a unique IAM user. Pre-existing IAM policies already exist for developer and database administrator job functions. All AWS resources are already tagged with the appropriate project tags. All IAM users are tagged with the applicable project and job function.</w:t>
      </w:r>
    </w:p>
    <w:p>
      <w:r>
        <w:rPr>
          <w:b w:val="0"/>
        </w:rPr>
        <w:t>The company must ensure that each employee can access only the project on which the employee is working.</w:t>
      </w:r>
    </w:p>
    <w:p>
      <w:r>
        <w:rPr>
          <w:b w:val="0"/>
        </w:rPr>
        <w:t>Which solution meets these requirements? (Choose three.)</w:t>
      </w:r>
    </w:p>
    <w:p>
      <w:r>
        <w:rPr>
          <w:b/>
          <w:color w:val="FF0000"/>
        </w:rPr>
        <w:t>A. For each project, create one IAM role for developers and one IAM role for database administrators. Tag the IAM roles with the corresponding projects and job functions.</w:t>
      </w:r>
    </w:p>
    <w:p>
      <w:r>
        <w:rPr>
          <w:b/>
          <w:color w:val="FF0000"/>
        </w:rPr>
        <w:t>B. Modify the pre-existing IAM policies to include a StringEquals ResourceTag condition for projects that match the PrincipalTag value. Attach the modified policies to the IAM roles for each job function.</w:t>
      </w:r>
    </w:p>
    <w:p>
      <w:r>
        <w:rPr>
          <w:b/>
          <w:color w:val="FF0000"/>
        </w:rPr>
        <w:t>C. Create an IAM policy that allows users to assume a role when the ResourceTag value matches the PrincipalTag value for project tags and job title tags. Attach the new policy to all IAM users.</w:t>
      </w:r>
    </w:p>
    <w:p>
      <w:r>
        <w:rPr>
          <w:b w:val="0"/>
        </w:rPr>
        <w:t>D. Create an IAM policy that allows users to assume a role when the ResourceTag value matches the PrincipalTag value for project tags and job title tags. Attach the new policy to the IAM roles for each job function.</w:t>
      </w:r>
    </w:p>
    <w:p>
      <w:r>
        <w:rPr>
          <w:b w:val="0"/>
        </w:rPr>
        <w:t>E. Tag the pre-existing IAM policies with the appropriate projects and job functions. Attach the modified policies to IAM roles for each job function.</w:t>
      </w:r>
    </w:p>
    <w:p>
      <w:r>
        <w:rPr>
          <w:b w:val="0"/>
        </w:rPr>
        <w:t>F. For each project, create one IAM group for developers and one IAM group for database administrators. Add the appropriate users to each group so the users can assume their respective IAM roles.</w:t>
      </w:r>
    </w:p>
    <w:p>
      <w:r>
        <w:rPr>
          <w:b w:val="0"/>
          <w:color w:val="188038"/>
        </w:rPr>
        <w:t xml:space="preserve">Explanation : </w:t>
      </w:r>
    </w:p>
    <w:p>
      <w:r>
        <w:rPr>
          <w:b w:val="0"/>
          <w:color w:val="188038"/>
        </w:rPr>
        <w:t>Answer: ABC</w:t>
      </w:r>
    </w:p>
    <w:p>
      <w:r>
        <w:rPr>
          <w:b w:val="0"/>
          <w:color w:val="188038"/>
        </w:rPr>
        <w:t>IAM ABAC can compare a resource's project tag with ${aws:PrincipalTag/project} in the job-function permission policies, restricting the EC2 or RDS permissions to resources in the principal’s project. Roles tagged with the project and job function provide the matching principal attributes after assumption. An IAM-user policy can allow sts:AssumeRole only when the target role’s iam:ResourceTag values for project and job title match the user’s principal tags. Tags on managed policies do not control their permissions, and IAM groups alone do not implement the tag-matched role-assumption restriction.</w:t>
      </w:r>
    </w:p>
    <w:p>
      <w:r>
        <w:rPr>
          <w:b w:val="0"/>
          <w:color w:val="188038"/>
        </w:rPr>
        <w:t>Learn more: IAM tutorial: Define permissions to access AWS resources based on tags — https://docs.aws.amazon.com/IAM/latest/UserGuide/tutorial_attribute-based-access-control.html · Controlling access to AWS resources using tags — https://docs.aws.amazon.com/IAM/latest/UserGuide/access_tags.html</w:t>
      </w:r>
    </w:p>
    <w:p/>
    <w:p>
      <w:r>
        <w:rPr>
          <w:b w:val="0"/>
        </w:rPr>
        <w:t>304. A company must implement failover for its application. The application includes an Amazon CloudFront distribution and a public Application Load Balancer (ALB) in an AWS Region. The company has configured the ALB as the distribution’s default origin.</w:t>
      </w:r>
    </w:p>
    <w:p>
      <w:r>
        <w:rPr>
          <w:b w:val="0"/>
        </w:rPr>
        <w:t>Following recent application outages, the company requires a zero-second RTO. The company deploys the application to a secondary Region in a warm standby configuration. A DevOps engineer must automate application failover to the secondary Region so that HTTP GET requests satisfy the required RTO.</w:t>
      </w:r>
    </w:p>
    <w:p>
      <w:r>
        <w:rPr>
          <w:b w:val="0"/>
        </w:rPr>
        <w:t>Which solution meets these requirements?</w:t>
      </w:r>
    </w:p>
    <w:p>
      <w:r>
        <w:rPr>
          <w:b w:val="0"/>
        </w:rPr>
        <w:t>A. Create a second CloudFront distribution that has the secondary ALB as the default origin. Create Amazon Route 53 alias records that have a failover policy and Evaluate Target Health set to Yes for both CloudFront distributions. Update the application to use the new record set.</w:t>
      </w:r>
    </w:p>
    <w:p>
      <w:r>
        <w:rPr>
          <w:b/>
          <w:color w:val="FF0000"/>
        </w:rPr>
        <w:t>B. Create a new origin on the distribution for the secondary ALCreate a new origin group. Set the original ALB as the primary origin. Configure the origin group to fail over for HTTP 5xx status codes. Update the default behavior to use the origin group.</w:t>
      </w:r>
    </w:p>
    <w:p>
      <w:r>
        <w:rPr>
          <w:b w:val="0"/>
        </w:rPr>
        <w:t>C. Create Amazon Route 53 alias records that have a failover policy and Evaluate Target Health set to Yes for both ALBs. Set the TTL of both records to 0. Update the distribution's origin to use the new record set.</w:t>
      </w:r>
    </w:p>
    <w:p>
      <w:r>
        <w:rPr>
          <w:b w:val="0"/>
        </w:rPr>
        <w:t>D. Create a CloudFront function that detects HTTP 5xx status codes. Configure the function to return a 307 Temporary Redirect error response to the secondary ALB if the function detects 5xx status codes. Update the distribution's default behavior to send origin responses to the function.</w:t>
      </w:r>
    </w:p>
    <w:p>
      <w:r>
        <w:rPr>
          <w:b w:val="0"/>
          <w:color w:val="188038"/>
        </w:rPr>
        <w:t xml:space="preserve">Explanation : </w:t>
      </w:r>
    </w:p>
    <w:p>
      <w:r>
        <w:rPr>
          <w:b w:val="0"/>
          <w:color w:val="188038"/>
        </w:rPr>
        <w:t>Answer: B</w:t>
      </w:r>
    </w:p>
    <w:p>
      <w:r>
        <w:rPr>
          <w:b w:val="0"/>
          <w:color w:val="188038"/>
        </w:rPr>
        <w:t>A CloudFront origin group can contain the original ALB as the primary origin and the warm-standby ALB as the secondary origin. When configured 5xx failover criteria are returned by the primary origin, CloudFront automatically sends an eligible GET request to the secondary origin. This request-level failover avoids DNS TTL and resolver-cache delay, supporting an immediate recovery path for HTTP GET requests.</w:t>
      </w:r>
    </w:p>
    <w:p>
      <w:r>
        <w:rPr>
          <w:b w:val="0"/>
          <w:color w:val="188038"/>
        </w:rPr>
        <w:t>Learn more: Optimize high availability with CloudFront origin failover — https://docs.aws.amazon.com/AmazonCloudFront/latest/DeveloperGuide/high_availability_origin_failover.html · Request and response behavior for origin groups — https://docs.aws.amazon.com/AmazonCloudFront/latest/DeveloperGuide/RequestAndResponseBehaviorOriginGroups.html</w:t>
      </w:r>
    </w:p>
    <w:p/>
    <w:p>
      <w:r>
        <w:rPr>
          <w:b w:val="0"/>
        </w:rPr>
        <w:t>305. A company uses an AWS CodeArtifact repository to store internally developed Python packages. A DevOps engineer must use AWS CodeDeploy to deploy an application to an Amazon EC2 instance. The application depends on a Python package stored in the CodeArtifact repository. A BeforeInstall lifecycle event hook will install the package.</w:t>
      </w:r>
    </w:p>
    <w:p>
      <w:r>
        <w:rPr>
          <w:b w:val="0"/>
        </w:rPr>
        <w:t>The DevOps engineer must grant the EC2 instance access to the CodeArtifact repository.</w:t>
      </w:r>
    </w:p>
    <w:p>
      <w:r>
        <w:rPr>
          <w:b w:val="0"/>
        </w:rPr>
        <w:t>Which solution meets this requirement?</w:t>
      </w:r>
    </w:p>
    <w:p>
      <w:r>
        <w:rPr>
          <w:b w:val="0"/>
        </w:rPr>
        <w:t>A. Create a service-linked role for CodeArtifact. Associate the role with the EC2 instance. Use the aws codeartifact get-authorization-token CLI command on the instance.</w:t>
      </w:r>
    </w:p>
    <w:p>
      <w:r>
        <w:rPr>
          <w:b w:val="0"/>
        </w:rPr>
        <w:t>B. Configure a resource-based policy for the CodeArtifact repository that allows the ReadFromRepository action for the EC2 instance principal.</w:t>
      </w:r>
    </w:p>
    <w:p>
      <w:r>
        <w:rPr>
          <w:b w:val="0"/>
        </w:rPr>
        <w:t>C. Configure ACLs on the CodeArtifact repository to allow the EC2 instance to access the Python package.</w:t>
      </w:r>
    </w:p>
    <w:p>
      <w:r>
        <w:rPr>
          <w:b/>
          <w:color w:val="FF0000"/>
        </w:rPr>
        <w:t>D. Create an instance profile that contains an IAM role that has access to CodeArtifact. Associate the instance profile with the EC2 instance. Use the aws codeartifact login CLI command on the instance.</w:t>
      </w:r>
    </w:p>
    <w:p>
      <w:r>
        <w:rPr>
          <w:b w:val="0"/>
          <w:color w:val="188038"/>
        </w:rPr>
        <w:t xml:space="preserve">Explanation : </w:t>
      </w:r>
    </w:p>
    <w:p>
      <w:r>
        <w:rPr>
          <w:b w:val="0"/>
          <w:color w:val="188038"/>
        </w:rPr>
        <w:t>Answer: D</w:t>
      </w:r>
    </w:p>
    <w:p>
      <w:r>
        <w:rPr>
          <w:b w:val="0"/>
          <w:color w:val="188038"/>
        </w:rPr>
        <w:t>An EC2 instance profile provides the instance with IAM role credentials that can authorize CodeArtifact access. The role can grant codeartifact:GetAuthorizationToken, sts:GetServiceBearerToken, and codeartifact:ReadFromRepository; aws codeartifact login retrieves the authorization token and configures pip to use the repository. ReadFromRepository alone is insufficient because fetching packages also requires an authorization token.</w:t>
      </w:r>
    </w:p>
    <w:p>
      <w:r>
        <w:rPr>
          <w:b w:val="0"/>
          <w:color w:val="188038"/>
        </w:rPr>
        <w:t>Learn more: AWS CodeArtifact authentication and tokens — https://docs.aws.amazon.com/codeartifact/latest/ug/tokens-authentication.html · AWS CodeArtifact permissions reference — https://docs.aws.amazon.com/codeartifact/latest/ug/auth-and-access-control-permissions-reference.html</w:t>
      </w:r>
    </w:p>
    <w:p/>
    <w:p>
      <w:r>
        <w:rPr>
          <w:b w:val="0"/>
        </w:rPr>
        <w:t>306. A company operates an application that uses an Amazon S3 bucket for image storage. A DevOps engineer must implement a multi-Region disaster recovery (DR) strategy for the S3 objects. The DevOps engineer enables two-way replication between the S3 buckets.</w:t>
      </w:r>
    </w:p>
    <w:p>
      <w:r>
        <w:rPr>
          <w:b w:val="0"/>
        </w:rPr>
        <w:t>The company must be able to fail over to a second S3 bucket in a second AWS Region. When an image is added to either S3 bucket, it must replicate to the other S3 bucket within 15 minutes.</w:t>
      </w:r>
    </w:p>
    <w:p>
      <w:r>
        <w:rPr>
          <w:b w:val="0"/>
        </w:rPr>
        <w:t>Which combination of steps meets these requirements in the MOST operationally efficient manner? (Choose three.)</w:t>
      </w:r>
    </w:p>
    <w:p>
      <w:r>
        <w:rPr>
          <w:b/>
          <w:color w:val="FF0000"/>
        </w:rPr>
        <w:t>A. Enable S3 Replication Time Control (S3 RTC) for each replication rule used in the configuration.</w:t>
      </w:r>
    </w:p>
    <w:p>
      <w:r>
        <w:rPr>
          <w:b/>
          <w:color w:val="FF0000"/>
        </w:rPr>
        <w:t>B. Create an S3 Multi-Region Access Point in an active-passive configuration.</w:t>
      </w:r>
    </w:p>
    <w:p>
      <w:r>
        <w:rPr>
          <w:b/>
          <w:color w:val="FF0000"/>
        </w:rPr>
        <w:t>C. Call the SubmitMultiRegionAccessPointRoutes operation in the Amazon S3 API when the company needs to fail over to the S3 bucket in the second Region.</w:t>
      </w:r>
    </w:p>
    <w:p>
      <w:r>
        <w:rPr>
          <w:b w:val="0"/>
        </w:rPr>
        <w:t>D. Enable S3 Transfer Acceleration on both S3 buckets.</w:t>
      </w:r>
    </w:p>
    <w:p>
      <w:r>
        <w:rPr>
          <w:b w:val="0"/>
        </w:rPr>
        <w:t>E. Configure a routing control in Amazon Route 53 Application Recovery Controller. Add both S3 buckets in an active-passive configuration.</w:t>
      </w:r>
    </w:p>
    <w:p>
      <w:r>
        <w:rPr>
          <w:b w:val="0"/>
        </w:rPr>
        <w:t>F. Use an Amazon Route 53 Application Recovery Controller to shift traffic from the primary bucket to the failover bucket in the second Region.</w:t>
      </w:r>
    </w:p>
    <w:p>
      <w:r>
        <w:rPr>
          <w:b w:val="0"/>
          <w:color w:val="188038"/>
        </w:rPr>
        <w:t xml:space="preserve">Explanation : </w:t>
      </w:r>
    </w:p>
    <w:p>
      <w:r>
        <w:rPr>
          <w:b w:val="0"/>
          <w:color w:val="188038"/>
        </w:rPr>
        <w:t>Answer: ABC</w:t>
      </w:r>
    </w:p>
    <w:p>
      <w:r>
        <w:rPr>
          <w:b w:val="0"/>
          <w:color w:val="188038"/>
        </w:rPr>
        <w:t>S3 Replication Time Control provides the replication-time objective for new objects, with a 15-minute replication SLA. An S3 Multi-Region Access Point configured active-passive routes normal requests only to the active bucket and retains the other bucket for disaster-recovery failover. SubmitMultiRegionAccessPointRoutes updates the Multi-Region Access Point route states between active and passive, shifting S3 request traffic to the bucket in the second Region. Two-way replication ensures that objects written after failover replicate back to the other bucket.</w:t>
      </w:r>
    </w:p>
    <w:p>
      <w:r>
        <w:rPr>
          <w:b w:val="0"/>
          <w:color w:val="188038"/>
        </w:rPr>
        <w:t>Learn more: Replicating objects within and across Regions — https://docs.aws.amazon.com/AmazonS3/latest/userguide/replication.html · Meeting compliance requirements with S3 Replication Time Control — https://docs.aws.amazon.com/AmazonS3/latest/userguide/replication-time-control.html</w:t>
      </w:r>
    </w:p>
    <w:p/>
    <w:p>
      <w:r>
        <w:rPr>
          <w:b w:val="0"/>
        </w:rPr>
        <w:t>307. A company uses one AWS account to test applications on Amazon EC2 instances. The company has enabled AWS Config in the AWS account and activated the restricted-ssh AWS Config managed rule.</w:t>
      </w:r>
    </w:p>
    <w:p>
      <w:r>
        <w:rPr>
          <w:b w:val="0"/>
        </w:rPr>
        <w:t>The company requires an automated monitoring solution that provides a customized, real-time notification whenever any security group in the account is noncompliant with the restricted-ssh rule. The customized notification must include the name and ID of the noncompliant security group.</w:t>
      </w:r>
    </w:p>
    <w:p>
      <w:r>
        <w:rPr>
          <w:b w:val="0"/>
        </w:rPr>
        <w:t>A DevOps engineer creates an Amazon Simple Notification Service (Amazon SNS) topic in the account and subscribes the appropriate personnel to the topic.</w:t>
      </w:r>
    </w:p>
    <w:p>
      <w:r>
        <w:rPr>
          <w:b w:val="0"/>
        </w:rPr>
        <w:t>What should the DevOps engineer do next to satisfy these requirements?</w:t>
      </w:r>
    </w:p>
    <w:p>
      <w:r>
        <w:rPr>
          <w:b/>
          <w:color w:val="FF0000"/>
        </w:rPr>
        <w:t>A. Create an Amazon EventBridge rule that matches an AWS Config evaluation result of NON_COMPLIANT for the restricted-ssh rule. Configure an input transformer for the EventBridge rule. Configure the EventBridge rule to publish a notification to the SNS topic.</w:t>
      </w:r>
    </w:p>
    <w:p>
      <w:r>
        <w:rPr>
          <w:b w:val="0"/>
        </w:rPr>
        <w:t>B. Configure AWS Config to send all evaluation results for the restricted-ssh rule to the SNS topic. Configure a filter policy on the SNS topic to send only notifications that contain the text of NON_COMPLIANT in the notification to subscribers.</w:t>
      </w:r>
    </w:p>
    <w:p>
      <w:r>
        <w:rPr>
          <w:b w:val="0"/>
        </w:rPr>
        <w:t>C. Create an Amazon EventBridge rule that matches an AWS Config evaluation result of NON_COMPLIANT for the restricted-ssh rule. Configure the EventBridge rule to invoke AWS Systems Manager Run Command on the SNS topic to customize a notification and to publish the notification to the SNS topic.</w:t>
      </w:r>
    </w:p>
    <w:p>
      <w:r>
        <w:rPr>
          <w:b w:val="0"/>
        </w:rPr>
        <w:t>D. Create an Amazon EventBridge rule that matches all AWS Config evaluation results of NON_COMPLIANT. Configure an input transformer for the restricted-ssh rule. Configure the EventBridge rule to publish a notification to the SNS topic.</w:t>
      </w:r>
    </w:p>
    <w:p>
      <w:r>
        <w:rPr>
          <w:b w:val="0"/>
          <w:color w:val="188038"/>
        </w:rPr>
        <w:t xml:space="preserve">Explanation : </w:t>
      </w:r>
    </w:p>
    <w:p>
      <w:r>
        <w:rPr>
          <w:b w:val="0"/>
          <w:color w:val="188038"/>
        </w:rPr>
        <w:t>Answer: A</w:t>
      </w:r>
    </w:p>
    <w:p>
      <w:r>
        <w:rPr>
          <w:b w:val="0"/>
          <w:color w:val="188038"/>
        </w:rPr>
        <w:t>AWS Config sends rule-compliance change events to Amazon EventBridge. An EventBridge rule can filter those events to the restricted-ssh rule and the NON_COMPLIANT compliance state, then publish to Amazon SNS. An EventBridge input transformer extracts fields from the matching event, such as the security group resource name and ID, and formats them as the customized notification payload.</w:t>
      </w:r>
    </w:p>
    <w:p>
      <w:r>
        <w:rPr>
          <w:b w:val="0"/>
          <w:color w:val="188038"/>
        </w:rPr>
        <w:t>Learn more: Monitoring AWS Config with Amazon EventBridge — https://docs.aws.amazon.com/config/latest/developerguide/monitor-config-with-cloudwatchevents.html · Amazon EventBridge input transformation — https://docs.aws.amazon.com/eventbridge/latest/userguide/eb-transform-target-input.html</w:t>
      </w:r>
    </w:p>
    <w:p/>
    <w:p>
      <w:r>
        <w:rPr>
          <w:b w:val="0"/>
        </w:rPr>
        <w:t>308. A company needs to improve the security of container images that run in its production environment. The company wants to integrate operating-system scanning and programming-language package vulnerability scanning for the containers into its CI/CD pipeline. The CI/CD pipeline is an AWS CodePipeline pipeline that includes an AWS CodeBuild build project, AWS CodeDeploy actions, and an Amazon Elastic Container Registry (Amazon ECR) repository.</w:t>
      </w:r>
    </w:p>
    <w:p>
      <w:r>
        <w:rPr>
          <w:b w:val="0"/>
        </w:rPr>
        <w:t>A DevOps engineer must add an image scan to the CI/CD pipeline. The CI/CD pipeline must deploy to production only images that have no CRITICAL or HIGH findings.</w:t>
      </w:r>
    </w:p>
    <w:p>
      <w:r>
        <w:rPr>
          <w:b w:val="0"/>
        </w:rPr>
        <w:t>Which combination of steps will meet these requirements? (Choose two.)</w:t>
      </w:r>
    </w:p>
    <w:p>
      <w:r>
        <w:rPr>
          <w:b w:val="0"/>
        </w:rPr>
        <w:t>A. Use Amazon ECR basic scanning.</w:t>
      </w:r>
    </w:p>
    <w:p>
      <w:r>
        <w:rPr>
          <w:b/>
          <w:color w:val="FF0000"/>
        </w:rPr>
        <w:t>B. Use Amazon ECR enhanced scanning.</w:t>
      </w:r>
    </w:p>
    <w:p>
      <w:r>
        <w:rPr>
          <w:b w:val="0"/>
        </w:rPr>
        <w:t>C. Configure Amazon ECR to submit a Rejected status to the CI/CD pipeline when the image scan returns CRITICAL or HIGH findings.</w:t>
      </w:r>
    </w:p>
    <w:p>
      <w:r>
        <w:rPr>
          <w:b/>
          <w:color w:val="FF0000"/>
        </w:rPr>
        <w:t>D. Configure an Amazon EventBridge rule to invoke an AWS Lambda function when the image scan is completed. Configure the Lambda function to consume the Amazon Inspector scan status and to submit an Approved or Rejected status to the CI/CD pipeline.</w:t>
      </w:r>
    </w:p>
    <w:p>
      <w:r>
        <w:rPr>
          <w:b w:val="0"/>
        </w:rPr>
        <w:t>E. Configure an Amazon EventBridge rule to invoke an AWS Lambda function when the image scan is completed. Configure the Lambda function to consume the Clair scan status and to submit an Approved or Rejected status to the CI/CD pipeline.</w:t>
      </w:r>
    </w:p>
    <w:p>
      <w:r>
        <w:rPr>
          <w:b w:val="0"/>
          <w:color w:val="188038"/>
        </w:rPr>
        <w:t xml:space="preserve">Explanation : </w:t>
      </w:r>
    </w:p>
    <w:p>
      <w:r>
        <w:rPr>
          <w:b w:val="0"/>
          <w:color w:val="188038"/>
        </w:rPr>
        <w:t>Answer: BD</w:t>
      </w:r>
    </w:p>
    <w:p>
      <w:r>
        <w:rPr>
          <w:b w:val="0"/>
          <w:color w:val="188038"/>
        </w:rPr>
        <w:t>Amazon ECR enhanced scanning integrates with Amazon Inspector and detects vulnerabilities in both operating-system and programming-language packages. When an enhanced scan completes, Amazon Inspector emits an EventBridge event that includes severity counts. A Lambda function invoked by that event can inspect the CRITICAL and HIGH counts and submit an Approved or Rejected result to the pipeline, so images with either severity cannot proceed to production.</w:t>
      </w:r>
    </w:p>
    <w:p>
      <w:r>
        <w:rPr>
          <w:b w:val="0"/>
          <w:color w:val="188038"/>
        </w:rPr>
        <w:t>Learn more: Scan images for software vulnerabilities in Amazon ECR — https://docs.aws.amazon.com/AmazonECR/latest/userguide/image-scanning.html · EventBridge events sent for enhanced scanning in Amazon ECR — https://docs.aws.amazon.com/AmazonECR/latest/userguide/image-scanning-enhanced-events.html</w:t>
      </w:r>
    </w:p>
    <w:p/>
    <w:p>
      <w:r>
        <w:rPr>
          <w:b w:val="0"/>
        </w:rPr>
        <w:t>309. A company uses AWS Systems Manager to manage a fleet of Amazon Linux EC2 instances with SSM Agent installed. All EC2 instances are configured to use Instance Metadata Service Version 2 (IMDSv2) and run in the same AWS account and AWS Region. Company policy requires developers to use only Amazon Linux.</w:t>
      </w:r>
    </w:p>
    <w:p>
      <w:r>
        <w:rPr>
          <w:b w:val="0"/>
        </w:rPr>
        <w:t>The company needs to ensure that every new EC2 instance is automatically managed by Systems Manager after it is created.</w:t>
      </w:r>
    </w:p>
    <w:p>
      <w:r>
        <w:rPr>
          <w:b w:val="0"/>
        </w:rPr>
        <w:t>Which solution meets these requirements with the MOST operational efficiency?</w:t>
      </w:r>
    </w:p>
    <w:p>
      <w:r>
        <w:rPr>
          <w:b/>
          <w:color w:val="FF0000"/>
        </w:rPr>
        <w:t>A. Create an IAM role that has a trust policy that allows Systems Manager to assume the role. Attach the AmazonSSMManagedEC2InstanceDefaultPolicy policy to the role. Configure the default-ec2-instance-management-role SSM service setting to use the role.</w:t>
      </w:r>
    </w:p>
    <w:p>
      <w:r>
        <w:rPr>
          <w:b w:val="0"/>
        </w:rPr>
        <w:t>B. Ensure that AWS Config is set up. Create an AWS Config rule that validates if an EC2 instance has SSM Agent installed. Configure the rule to run on EC2 configuration changes. Configure automatic remediation for the rule to run the AWS-InstallSSMAgent SSM document to install SSM Agent.</w:t>
      </w:r>
    </w:p>
    <w:p>
      <w:r>
        <w:rPr>
          <w:b w:val="0"/>
        </w:rPr>
        <w:t>C. Configure Systems Manager Patch Manager. Create a patch baseline that automatically installs SSM Agent on all new EC2 instances. Create a patch group for all EC2 instances. Attach the patch baseline to the patch group. Create a maintenance window and maintenance window task to start installing SSM Agent daily.</w:t>
      </w:r>
    </w:p>
    <w:p>
      <w:r>
        <w:rPr>
          <w:b w:val="0"/>
        </w:rPr>
        <w:t>D. Create an EC2 instance role that has a trust policy that allows Amazon EC2 to assume the role. Attach the AmazonSSMManagedInstanceCore policy to the role. Ensure that AWS Config is set up. Use the ec2-instance-profile-attached managed AWS Config rule to validate if an EC2 instance has the role attached. Configure the rule to run on EC2 configuration changes. Configure automatic remediation for the rule to run the AWS-SetupManagedRoleOnEc2Instance SSM document to attach the role to the EC2 instance.</w:t>
      </w:r>
    </w:p>
    <w:p>
      <w:r>
        <w:rPr>
          <w:b w:val="0"/>
          <w:color w:val="188038"/>
        </w:rPr>
        <w:t xml:space="preserve">Explanation : </w:t>
      </w:r>
    </w:p>
    <w:p>
      <w:r>
        <w:rPr>
          <w:b w:val="0"/>
          <w:color w:val="188038"/>
        </w:rPr>
        <w:t>Answer: A</w:t>
      </w:r>
    </w:p>
    <w:p>
      <w:r>
        <w:rPr>
          <w:b w:val="0"/>
          <w:color w:val="188038"/>
        </w:rPr>
        <w:t>Systems Manager Default Host Management Configuration automatically manages EC2 instances in the configured AWS account and Region when they use IMDSv2 and have a qualifying SSM Agent version installed. It uses the default-ec2-instance-management-role service setting and a role granted AmazonSSMManagedEC2InstanceDefaultPolicy, eliminating the need to attach and remediate instance profiles individually.</w:t>
      </w:r>
    </w:p>
    <w:p>
      <w:r>
        <w:rPr>
          <w:b w:val="0"/>
          <w:color w:val="188038"/>
        </w:rPr>
        <w:t>Learn more: Configure instance permissions required for Systems Manager — https://docs.aws.amazon.com/systems-manager/latest/userguide/setup-instance-permissions.html · AWS managed policies for AWS Systems Manager — https://docs.aws.amazon.com/systems-manager/latest/userguide/security-iam-awsmanpol.html</w:t>
      </w:r>
    </w:p>
    <w:p/>
    <w:p>
      <w:r>
        <w:rPr>
          <w:b w:val="0"/>
        </w:rPr>
        <w:t>310. A company operates an application that stores logs in Amazon CloudWatch Logs. The company wants to archive these logs in an Amazon S3 bucket. Logs are seldom accessed after 90 days and must be retained for 10 years.</w:t>
      </w:r>
    </w:p>
    <w:p>
      <w:r>
        <w:rPr>
          <w:b w:val="0"/>
        </w:rPr>
        <w:t>Which combination of steps should a DevOps engineer perform to meet these requirements? (Choose two.)</w:t>
      </w:r>
    </w:p>
    <w:p>
      <w:r>
        <w:rPr>
          <w:b w:val="0"/>
        </w:rPr>
        <w:t>A. Configure a CloudWatch Logs subscription filter to use AWS Glue to transfer all logs to an S3 bucket.</w:t>
      </w:r>
    </w:p>
    <w:p>
      <w:r>
        <w:rPr>
          <w:b/>
          <w:color w:val="FF0000"/>
        </w:rPr>
        <w:t>B. Configure a CloudWatch Logs subscription filter to use Amazon Kinesis Data Firehose to stream all logs to an S3 bucket.</w:t>
      </w:r>
    </w:p>
    <w:p>
      <w:r>
        <w:rPr>
          <w:b w:val="0"/>
        </w:rPr>
        <w:t>C. Configure a CloudWatch Logs subscription filter to stream all logs to an S3 bucket.</w:t>
      </w:r>
    </w:p>
    <w:p>
      <w:r>
        <w:rPr>
          <w:b/>
          <w:color w:val="FF0000"/>
        </w:rPr>
        <w:t>D. Configure the S3 bucket lifecycle policy to transition logs to S3 Glacier after 90 days and to expire logs after 3.650 days.</w:t>
      </w:r>
    </w:p>
    <w:p>
      <w:r>
        <w:rPr>
          <w:b w:val="0"/>
        </w:rPr>
        <w:t>E. Configure the S3 bucket lifecycle policy to transition logs to Reduced Redundancy after 90 days and to expire logs after 3.650 days.</w:t>
      </w:r>
    </w:p>
    <w:p>
      <w:r>
        <w:rPr>
          <w:b w:val="0"/>
          <w:color w:val="188038"/>
        </w:rPr>
        <w:t xml:space="preserve">Explanation : </w:t>
      </w:r>
    </w:p>
    <w:p>
      <w:r>
        <w:rPr>
          <w:b w:val="0"/>
          <w:color w:val="188038"/>
        </w:rPr>
        <w:t>Answer: BD</w:t>
      </w:r>
    </w:p>
    <w:p>
      <w:r>
        <w:rPr>
          <w:b w:val="0"/>
          <w:color w:val="188038"/>
        </w:rPr>
        <w:t>Amazon CloudWatch Logs can send matching log events through a subscription filter to an Amazon Data Firehose delivery stream, which can deliver the data to Amazon S3. An S3 Lifecycle configuration can transition the archived objects to S3 Glacier after 90 days and expire them after 3,650 days, satisfying the 10-year retention period.</w:t>
      </w:r>
    </w:p>
    <w:p>
      <w:r>
        <w:rPr>
          <w:b w:val="0"/>
          <w:color w:val="188038"/>
        </w:rPr>
        <w:t>Learn more: Log group-level subscription filters - Amazon CloudWatch Logs — https://docs.aws.amazon.com/AmazonCloudWatch/latest/logs/SubscriptionFilters.html · Examples of S3 Lifecycle configurations - Amazon S3 — https://docs.aws.amazon.com/AmazonS3/latest/userguide/lifecycle-configuration-examples.html</w:t>
      </w:r>
    </w:p>
    <w:p/>
    <w:p>
      <w:r>
        <w:rPr>
          <w:b w:val="0"/>
        </w:rPr>
        <w:t>311. A DevOps team is deploying application microservices to an Amazon Elastic Kubernetes Service (Amazon EKS) cluster that uses managed node groups. The team needs to enable automatic scaling of the microservice Pods according to a specified CPU utilization percentage. The Kubernetes Metrics Server has already been installed on the cluster.</w:t>
      </w:r>
    </w:p>
    <w:p>
      <w:r>
        <w:rPr>
          <w:b w:val="0"/>
        </w:rPr>
        <w:t>Which solution satisfies these requirements in the MOST operationally efficient manner?</w:t>
      </w:r>
    </w:p>
    <w:p>
      <w:r>
        <w:rPr>
          <w:b w:val="0"/>
        </w:rPr>
        <w:t>A. Edit the Auto Scaling group that is associated with the worker nodes of the EKS cluster. Configure the Auto Scaling group to use a target tracking scaling policy to scale when the average CPU utilization of the Auto Scaling group reaches a specific percentage.</w:t>
      </w:r>
    </w:p>
    <w:p>
      <w:r>
        <w:rPr>
          <w:b w:val="0"/>
        </w:rPr>
        <w:t>B. Deploy the Kubernetes Horizontal Pod Autoscaler (HPA) and the Kubernetes Vertical Pod Autoscaler (VPA) in the cluster. Configure the HPA to scale based on the target CPU utilization percentage. Configure the VPA to use the recommender mode setting.</w:t>
      </w:r>
    </w:p>
    <w:p>
      <w:r>
        <w:rPr>
          <w:b w:val="0"/>
        </w:rPr>
        <w:t>C. Run the AWS Systems Manager AWS-UpdateEKSManagedNodeGroup Automation document. Modify the values for NodeGroupDesiredSize, NodeGroupMaxSize, and NodeGroupMinSize to be based on an estimate for the required node size.</w:t>
      </w:r>
    </w:p>
    <w:p>
      <w:r>
        <w:rPr>
          <w:b/>
          <w:color w:val="FF0000"/>
        </w:rPr>
        <w:t>D. Deploy the Kubernetes Horizontal Pod Autoscaler (HPA) and the Kubernetes Cluster Autoscaler in the cluster. Configure the HPA to scale based on the target CPU utilization percentage. Configure the Cluster Autoscaler to use the auto-discovery setting.</w:t>
      </w:r>
    </w:p>
    <w:p>
      <w:r>
        <w:rPr>
          <w:b w:val="0"/>
          <w:color w:val="188038"/>
        </w:rPr>
        <w:t xml:space="preserve">Explanation : </w:t>
      </w:r>
    </w:p>
    <w:p>
      <w:r>
        <w:rPr>
          <w:b w:val="0"/>
          <w:color w:val="188038"/>
        </w:rPr>
        <w:t>Answer: D</w:t>
      </w:r>
    </w:p>
    <w:p>
      <w:r>
        <w:rPr>
          <w:b w:val="0"/>
          <w:color w:val="188038"/>
        </w:rPr>
        <w:t>A Horizontal Pod Autoscaler (HPA) scales a workload’s Pod replica count to maintain a specified average CPU-utilization target, using resource metrics supplied by Metrics Server. Cluster Autoscaler complements HPA by adjusting managed node-group capacity when newly requested Pods are unschedulable; auto-discovery minimizes node-group configuration management. VPA is not required for replica scaling and can conflict with HPA when both act on CPU resource requests.</w:t>
      </w:r>
    </w:p>
    <w:p>
      <w:r>
        <w:rPr>
          <w:b w:val="0"/>
          <w:color w:val="188038"/>
        </w:rPr>
        <w:t>Learn more: Scale pod deployments with Horizontal Pod Autoscaler - Amazon EKS — https://docs.aws.amazon.com/eks/latest/userguide/horizontal-pod-autoscaler.html · Cluster Autoscaler - Amazon EKS Best Practices Guide — https://docs.aws.amazon.com/eks/latest/best-practices/cas.html</w:t>
      </w:r>
    </w:p>
    <w:p/>
    <w:p>
      <w:r>
        <w:rPr>
          <w:b w:val="0"/>
        </w:rPr>
        <w:t>312. A company administers multiple AWS accounts by using AWS Organizations, with OUs for different business divisions. The company is updating its corporate network to use new IP address ranges. The company has 10 Amazon S3 buckets across different AWS accounts. The S3 buckets store reports for the various divisions. The S3 bucket configurations permit access only from private corporate network IP addresses.</w:t>
      </w:r>
    </w:p>
    <w:p>
      <w:r>
        <w:rPr>
          <w:b w:val="0"/>
        </w:rPr>
        <w:t>A DevOps engineer must update the IP address range that is permitted to access the contents of the S3 buckets. The DevOps engineer must also revoke permissions for two OUs in the company.</w:t>
      </w:r>
    </w:p>
    <w:p>
      <w:r>
        <w:rPr>
          <w:b w:val="0"/>
        </w:rPr>
        <w:t>Which solution meets these requirements?</w:t>
      </w:r>
    </w:p>
    <w:p>
      <w:r>
        <w:rPr>
          <w:b w:val="0"/>
        </w:rPr>
        <w:t>A. Create a new SCP that has two statements, one that allows access to the new range of IP addresses for all the S3 buckets and one that denies access to the old range of IP addresses for all the S3 buckets. Set a permissions boundary for the OrganizationAccountAccessRole role in the two OUs to deny access to the S3 buckets.</w:t>
      </w:r>
    </w:p>
    <w:p>
      <w:r>
        <w:rPr>
          <w:b w:val="0"/>
        </w:rPr>
        <w:t>B. Create a new SCP that has a statement that allows only the new range of IP addresses to access the S3 buckets. Create another SCP that denies access to the S3 buckets. Attach the second SCP to the two OUs.</w:t>
      </w:r>
    </w:p>
    <w:p>
      <w:r>
        <w:rPr>
          <w:b/>
          <w:color w:val="FF0000"/>
        </w:rPr>
        <w:t>C. On all the S3 buckets, configure resource-based policies that allow only the new range of IP addresses to access the S3 buckets. Create a new SCP that denies access to the S3 buckets. Attach the SCP to the two OUs.</w:t>
      </w:r>
    </w:p>
    <w:p>
      <w:r>
        <w:rPr>
          <w:b w:val="0"/>
        </w:rPr>
        <w:t>D. On all the S3 buckets, configure resource-based policies that allow only the new range of IP addresses to access the S3 buckets. Set a permissions boundary for the OrganizationAccountAccessRole role in the two OUs to deny access to the S3 buckets.</w:t>
      </w:r>
    </w:p>
    <w:p>
      <w:r>
        <w:rPr>
          <w:b w:val="0"/>
          <w:color w:val="188038"/>
        </w:rPr>
        <w:t xml:space="preserve">Explanation : </w:t>
      </w:r>
    </w:p>
    <w:p>
      <w:r>
        <w:rPr>
          <w:b w:val="0"/>
          <w:color w:val="188038"/>
        </w:rPr>
        <w:t>Answer: C</w:t>
      </w:r>
    </w:p>
    <w:p>
      <w:r>
        <w:rPr>
          <w:b w:val="0"/>
          <w:color w:val="188038"/>
        </w:rPr>
        <w:t>Amazon S3 bucket policies are resource-based policies that can allow or deny requests based on the request source IP address, making them the appropriate control for replacing the corporate IP ranges on every bucket. A service control policy does not grant permissions, but an explicit SCP deny attached to an OU limits all IAM users and roles in accounts beneath that OU and overrides otherwise applicable permissions. This provides an OU-wide S3 access revocation.</w:t>
      </w:r>
    </w:p>
    <w:p>
      <w:r>
        <w:rPr>
          <w:b w:val="0"/>
          <w:color w:val="188038"/>
        </w:rPr>
        <w:t>Learn more: Bucket policies for Amazon S3 — https://docs.aws.amazon.com/AmazonS3/latest/userguide/bucket-policies.html · Service control policies (SCPs) — https://docs.aws.amazon.com/organizations/latest/userguide/orgs_manage_policies_scps.html</w:t>
      </w:r>
    </w:p>
    <w:p/>
    <w:p>
      <w:r>
        <w:rPr>
          <w:b w:val="0"/>
        </w:rPr>
        <w:t>313. A DevOps engineer used an AWS CloudFormation custom resource to configure AD Connector. The AWS Lambda function executed and created AD Connector, but CloudFormation is not moving from CREATE_IN_PROGRESS to CREATE_COMPLETE.</w:t>
      </w:r>
    </w:p>
    <w:p>
      <w:r>
        <w:rPr>
          <w:b w:val="0"/>
        </w:rPr>
        <w:t>Which action should the engineer take to resolve the issue?</w:t>
      </w:r>
    </w:p>
    <w:p>
      <w:r>
        <w:rPr>
          <w:b w:val="0"/>
        </w:rPr>
        <w:t>A. Ensure the Lambda function code has exited successfully.</w:t>
      </w:r>
    </w:p>
    <w:p>
      <w:r>
        <w:rPr>
          <w:b/>
          <w:color w:val="FF0000"/>
        </w:rPr>
        <w:t>B. Ensure the Lambda function code returns a response to the pre-signed URL.</w:t>
      </w:r>
    </w:p>
    <w:p>
      <w:r>
        <w:rPr>
          <w:b w:val="0"/>
        </w:rPr>
        <w:t>C. Ensure the Lambda function IAM role has cloudformation:UpdateStack permissions for the stack ARN.</w:t>
      </w:r>
    </w:p>
    <w:p>
      <w:r>
        <w:rPr>
          <w:b w:val="0"/>
        </w:rPr>
        <w:t>D. Ensure the Lambda function IAM role has ds:ConnectDirectory permissions for the AWS account.</w:t>
      </w:r>
    </w:p>
    <w:p>
      <w:r>
        <w:rPr>
          <w:b w:val="0"/>
          <w:color w:val="188038"/>
        </w:rPr>
        <w:t xml:space="preserve">Explanation : </w:t>
      </w:r>
    </w:p>
    <w:p>
      <w:r>
        <w:rPr>
          <w:b w:val="0"/>
          <w:color w:val="188038"/>
        </w:rPr>
        <w:t>Answer: B</w:t>
      </w:r>
    </w:p>
    <w:p>
      <w:r>
        <w:rPr>
          <w:b w:val="0"/>
          <w:color w:val="188038"/>
        </w:rPr>
        <w:t>A CloudFormation custom-resource provider must send a JSON SUCCESS or FAILED response to the request’s ResponseURL, a pre-signed Amazon S3 URL. CloudFormation waits for that response before it can proceed with and complete the stack operation.</w:t>
      </w:r>
    </w:p>
    <w:p>
      <w:r>
        <w:rPr>
          <w:b w:val="0"/>
          <w:color w:val="188038"/>
        </w:rPr>
        <w:t>Learn more: CloudFormation custom resource request and response reference — https://docs.aws.amazon.com/AWSCloudFormation/latest/UserGuide/crpg-ref.html</w:t>
      </w:r>
    </w:p>
    <w:p/>
    <w:p>
      <w:r>
        <w:rPr>
          <w:b w:val="0"/>
        </w:rPr>
        <w:t>314. $a9</w:t>
      </w:r>
    </w:p>
    <w:p>
      <w:r>
        <w:rPr>
          <w:b w:val="0"/>
        </w:rPr>
        <w:t>A. Increase the retry attempts.</w:t>
      </w:r>
    </w:p>
    <w:p>
      <w:r>
        <w:rPr>
          <w:b/>
          <w:color w:val="FF0000"/>
        </w:rPr>
        <w:t>B. Configure the setting to split the batch when an error occurs.</w:t>
      </w:r>
    </w:p>
    <w:p>
      <w:r>
        <w:rPr>
          <w:b w:val="0"/>
        </w:rPr>
        <w:t>C. Increase the concurrent batches per shard.</w:t>
      </w:r>
    </w:p>
    <w:p>
      <w:r>
        <w:rPr>
          <w:b w:val="0"/>
        </w:rPr>
        <w:t>D. Decrease the maximum age of record.</w:t>
      </w:r>
    </w:p>
    <w:p>
      <w:r>
        <w:rPr>
          <w:b w:val="0"/>
          <w:color w:val="188038"/>
        </w:rPr>
        <w:t xml:space="preserve">Explanation : </w:t>
      </w:r>
    </w:p>
    <w:p>
      <w:r>
        <w:rPr>
          <w:b w:val="0"/>
          <w:color w:val="188038"/>
        </w:rPr>
        <w:t>Answer: B</w:t>
      </w:r>
    </w:p>
    <w:p>
      <w:r>
        <w:rPr>
          <w:b w:val="0"/>
          <w:color w:val="188038"/>
        </w:rPr>
        <w:t>For a Kinesis event source mapping, BisectBatchOnFunctionError splits a failed batch into smaller batches and retries them, isolating the bad records. This prevents healthy records from remaining grouped with failing records and being unnecessarily retried or discarded to the on-failure SQS destination.</w:t>
      </w:r>
    </w:p>
    <w:p>
      <w:r>
        <w:rPr>
          <w:b w:val="0"/>
          <w:color w:val="188038"/>
        </w:rPr>
        <w:t>Learn more: Retain discarded batch records for a Kinesis Data Streams event source in Lambda — https://docs.aws.amazon.com/lambda/latest/dg/kinesis-on-failure-destination.html · Lambda parameters for Amazon Kinesis Data Streams event source mappings — https://docs.aws.amazon.com/lambda/latest/dg/services-kinesis-parameters.html</w:t>
      </w:r>
    </w:p>
    <w:p/>
    <w:p>
      <w:r>
        <w:rPr>
          <w:b w:val="0"/>
        </w:rPr>
        <w:t>315. $aa</w:t>
      </w:r>
    </w:p>
    <w:p>
      <w:r>
        <w:rPr>
          <w:b/>
          <w:color w:val="FF0000"/>
        </w:rPr>
        <w:t>A. Configure the application account’s deployment IAM role to have a trust relationship with the centralized DevOps account. Configure the trust relationship to allow the sts:AssumeRole action. Configure the application account’s deployment IAM role to have the required access to the EKS cluster. Configure the EKS cluster aws-auth ConfigMap to map the role to the appropriate system permissions.</w:t>
      </w:r>
    </w:p>
    <w:p>
      <w:r>
        <w:rPr>
          <w:b w:val="0"/>
        </w:rPr>
        <w:t>B. Configure the centralized DevOps account’s deployment IAM role to have a trust relationship with the application account. Configure the trust relationship to allow the sts:AssumeRole action. Configure the centralized DevOps account’s deployment IAM role to allow the required access to CodeBuild.</w:t>
      </w:r>
    </w:p>
    <w:p>
      <w:r>
        <w:rPr>
          <w:b w:val="0"/>
        </w:rPr>
        <w:t>C. Configure the centralized DevOps account’s deployment IAM role to have a trust relationship with the application account. Configure the trust relationship to allow the sts:AssumeRoleWithSAML action. Configure the centralized DevOps account’s deployment IAM role to allow the required access to CodeBuild.</w:t>
      </w:r>
    </w:p>
    <w:p>
      <w:r>
        <w:rPr>
          <w:b w:val="0"/>
        </w:rPr>
        <w:t>D. Configure the application account’s deployment IAM role to have a trust relationship with the AWS Control Tower management account. Configure the trust relationship to allow the sts:AssumeRole action. Configure the application account’s deployment IAM role to have the required access to the EKS cluster. Configure the EKS cluster aws-auth ConfigMap to map the role to the appropriate system permissions.</w:t>
      </w:r>
    </w:p>
    <w:p>
      <w:r>
        <w:rPr>
          <w:b w:val="0"/>
          <w:color w:val="188038"/>
        </w:rPr>
        <w:t xml:space="preserve">Explanation : </w:t>
      </w:r>
    </w:p>
    <w:p>
      <w:r>
        <w:rPr>
          <w:b w:val="0"/>
          <w:color w:val="188038"/>
        </w:rPr>
        <w:t>Answer: A</w:t>
      </w:r>
    </w:p>
    <w:p>
      <w:r>
        <w:rPr>
          <w:b w:val="0"/>
          <w:color w:val="188038"/>
        </w:rPr>
        <w:t>Cross-account access from the CodeBuild workload requires a deployment role in the application account that trusts the DevOps-side principal to call sts:AssumeRole and that grants the required EKS permissions. For clusters using the legacy ConfigMap authentication mode, the assumed IAM role must also be mapped in the aws-auth ConfigMap to Kubernetes groups with the required RBAC permissions. AWS documents cross-account role access through a target role that trusts the source account or principal, and documents mapping IAM roles to Kubernetes permissions through aws-auth.</w:t>
      </w:r>
    </w:p>
    <w:p>
      <w:r>
        <w:rPr>
          <w:b w:val="0"/>
          <w:color w:val="188038"/>
        </w:rPr>
        <w:t>Learn more: Authenticate to another account with IRSA - Amazon EKS — https://docs.aws.amazon.com/eks/latest/userguide/cross-account-access.html · Grant IAM users access to Kubernetes with a ConfigMap - Amazon EKS — https://docs.aws.amazon.com/eks/latest/userguide/auth-configmap.html</w:t>
      </w:r>
    </w:p>
    <w:p/>
    <w:p>
      <w:r>
        <w:rPr>
          <w:b w:val="0"/>
        </w:rPr>
        <w:t>316. A company deploys its corporate infrastructure on AWS in multiple AWS Regions and Availability Zones. The infrastructure runs on Amazon EC2 instances and connects to AWS IoT Greengrass devices. The company also deploys additional resources on on-premises servers located at its corporate headquarters.</w:t>
      </w:r>
    </w:p>
    <w:p>
      <w:r>
        <w:rPr>
          <w:b w:val="0"/>
        </w:rPr>
        <w:t>The company wants to reduce the overhead of maintaining and updating its resources. Its DevOps team plans to use AWS Systems Manager to automate management and patch application. The team confirms that Systems Manager is available in the Regions where the resources are deployed. Systems Manager is also available in a Region near the corporate headquarters.</w:t>
      </w:r>
    </w:p>
    <w:p>
      <w:r>
        <w:rPr>
          <w:b w:val="0"/>
        </w:rPr>
        <w:t>Which combination of steps must the DevOps team take to implement automated patch and configuration management across the company’s EC2 instances, IoT devices, and on-premises infrastructure? (Choose three.)</w:t>
      </w:r>
    </w:p>
    <w:p>
      <w:r>
        <w:rPr>
          <w:b w:val="0"/>
        </w:rPr>
        <w:t>A. Apply tags to all the EC2 instances, AWS IoT Greengrass devices, and on-premises servers. Use Systems Manager Session Manager to push patches to all the tagged devices.</w:t>
      </w:r>
    </w:p>
    <w:p>
      <w:r>
        <w:rPr>
          <w:b w:val="0"/>
        </w:rPr>
        <w:t>B. Use Systems Manager Run Command to schedule patching for the EC2 instances, AWS IoT Greengrass devices, and on-premises servers.</w:t>
      </w:r>
    </w:p>
    <w:p>
      <w:r>
        <w:rPr>
          <w:b/>
          <w:color w:val="FF0000"/>
        </w:rPr>
        <w:t>C. Use Systems Manager Patch Manager to schedule patching for the EC2 instances, AWS IoT Greengrass devices, and on-premises servers as a Systems Manager maintenance window task.</w:t>
      </w:r>
    </w:p>
    <w:p>
      <w:r>
        <w:rPr>
          <w:b w:val="0"/>
        </w:rPr>
        <w:t>D. Configure Amazon EventBridge to monitor Systems Manager Patch Manager for updates to patch baselines. Associate Systems Manager Run Command with the event to initiate a patch action for all EC2 instances, AWS IoT Greengrass devices, and on-premises servers.</w:t>
      </w:r>
    </w:p>
    <w:p>
      <w:r>
        <w:rPr>
          <w:b/>
          <w:color w:val="FF0000"/>
        </w:rPr>
        <w:t>E. Create an IAM instance profile for Systems Manager. Attach the instance profile to all the EC2 instances in the AWS account. For the AWS IoT Greengrass devices and on-premises servers, create an IAM service role for Systems Manager.</w:t>
      </w:r>
    </w:p>
    <w:p>
      <w:r>
        <w:rPr>
          <w:b/>
          <w:color w:val="FF0000"/>
        </w:rPr>
        <w:t>F. Generate a managed-instance activation. Use the Activation Code and Activation ID to install Systems Manager Agent (SSM Agent) on each server in the on-premises environment. Update the AWS IoT Greengrass IAM token exchange role. Use the role to deploy SSM Agent on all the IoT devices.</w:t>
      </w:r>
    </w:p>
    <w:p>
      <w:r>
        <w:rPr>
          <w:b w:val="0"/>
          <w:color w:val="188038"/>
        </w:rPr>
        <w:t xml:space="preserve">Explanation : </w:t>
      </w:r>
    </w:p>
    <w:p>
      <w:r>
        <w:rPr>
          <w:b w:val="0"/>
          <w:color w:val="188038"/>
        </w:rPr>
        <w:t>Answer: CEF</w:t>
      </w:r>
    </w:p>
    <w:p>
      <w:r>
        <w:rPr>
          <w:b w:val="0"/>
          <w:color w:val="188038"/>
        </w:rPr>
        <w:t>AWS Systems Manager Patch Manager can automatically patch EC2 instances, edge devices, and on-premises servers after they are registered as Systems Manager managed nodes. A maintenance window schedules Patch Manager scan or install tasks. EC2 instances need an IAM instance profile for Systems Manager; Greengrass core devices use an SSM service role and require permissions added to the Greengrass token exchange role before deploying the Systems Manager Agent component. On-premises servers must be registered through a managed-instance activation, using its Activation Code and Activation ID when installing SSM Agent.</w:t>
      </w:r>
    </w:p>
    <w:p>
      <w:r>
        <w:rPr>
          <w:b w:val="0"/>
          <w:color w:val="188038"/>
        </w:rPr>
        <w:t>Learn more: AWS Systems Manager Patch Manager — https://docs.aws.amazon.com/systems-manager/latest/userguide/patch-manager.html · Install the AWS Systems Manager Agent on Greengrass core devices — https://docs.aws.amazon.com/greengrass/v2/developerguide/install-systems-manager-agent.html</w:t>
      </w:r>
    </w:p>
    <w:p/>
    <w:p>
      <w:r>
        <w:rPr>
          <w:b w:val="0"/>
        </w:rPr>
        <w:t>317. A company's DevOps team uses open-source Node Package Manager (NPM) libraries to build applications. The team runs its application build process in an AWS CodeBuild project that downloads the NPM libraries from public NPM repositories.</w:t>
      </w:r>
    </w:p>
    <w:p>
      <w:r>
        <w:rPr>
          <w:b w:val="0"/>
        </w:rPr>
        <w:t>The company wants to host the NPM libraries in private NPM repositories. The company must also be able to run checks on new library versions before the DevOps team uses those libraries.</w:t>
      </w:r>
    </w:p>
    <w:p>
      <w:r>
        <w:rPr>
          <w:b w:val="0"/>
        </w:rPr>
        <w:t>Which solution meets these requirements with the LEAST operational effort?</w:t>
      </w:r>
    </w:p>
    <w:p>
      <w:r>
        <w:rPr>
          <w:b/>
          <w:color w:val="FF0000"/>
        </w:rPr>
        <w:t>A. Create an AWS CodeArtifact repository with an upstream repository named npm-store. Configure the application build process to use the CodeArtifact repository as the default source for NPM. Create an AWS CodePipeline pipeline to perform the required checks on package versions in the CodeArtifact repository. Set the package status to unlisted if a failure occurs.</w:t>
      </w:r>
    </w:p>
    <w:p>
      <w:r>
        <w:rPr>
          <w:b w:val="0"/>
        </w:rPr>
        <w:t>B. Enable Amazon S3 caching in the CodeBuild project configuration. Add a step in the buildspec.yaml config file to perform the required checks on the package versions in the cache.</w:t>
      </w:r>
    </w:p>
    <w:p>
      <w:r>
        <w:rPr>
          <w:b w:val="0"/>
        </w:rPr>
        <w:t>C. Create an AWS CodeCommit repository for each library. Clone the required NPM libraries to the appropriate CodeCommit repository. Modify the CodeBuild appspec.yaml config file to use the private CodeCommit repositories. Add a step to perform the required checks on the package versions.</w:t>
      </w:r>
    </w:p>
    <w:p>
      <w:r>
        <w:rPr>
          <w:b w:val="0"/>
        </w:rPr>
        <w:t>D. Create an AWS CodeCommit repository for each library. Clone the required NPM libraries to the appropriate CodeCommit repository. Modify the CodeBuild buildspec.yaml config file so that NPM uses the private CodeCommit repositories. Add an AWS CodePipeline pipeline that performs the required checks on the package versions for each new commit to the repositories. Configure the pipeline to revert to the most recent commit in the event of a failure.</w:t>
      </w:r>
    </w:p>
    <w:p>
      <w:r>
        <w:rPr>
          <w:b w:val="0"/>
          <w:color w:val="188038"/>
        </w:rPr>
        <w:t xml:space="preserve">Explanation : </w:t>
      </w:r>
    </w:p>
    <w:p>
      <w:r>
        <w:rPr>
          <w:b w:val="0"/>
          <w:color w:val="188038"/>
        </w:rPr>
        <w:t>Answer: A</w:t>
      </w:r>
    </w:p>
    <w:p>
      <w:r>
        <w:rPr>
          <w:b w:val="0"/>
          <w:color w:val="188038"/>
        </w:rPr>
        <w:t>AWS CodeArtifact provides managed private npm repositories and can make packages from upstream repositories available to npm clients configured to use CodeArtifact. Package-version status can be changed to Unlisted; such versions are omitted from npm version listings, so npm dependency resolution does not select them. A CodePipeline validation workflow combined with CodeArtifact therefore centralizes package hosting and prevents failed new versions from normal selection without maintaining copied libraries and repositories manually.</w:t>
      </w:r>
    </w:p>
    <w:p>
      <w:r>
        <w:rPr>
          <w:b w:val="0"/>
          <w:color w:val="188038"/>
        </w:rPr>
        <w:t>Learn more: Working with upstream repositories in CodeArtifact — https://docs.aws.amazon.com/codeartifact/latest/ug/repos-upstream.html · Packages overview - CodeArtifact — https://docs.aws.amazon.com/codeartifact/latest/ug/packages-overview.html</w:t>
      </w:r>
    </w:p>
    <w:p/>
    <w:p>
      <w:r>
        <w:rPr>
          <w:b w:val="0"/>
        </w:rPr>
        <w:t>318. A company has deployed a microservices-based application on Amazon Elastic Container Service (Amazon ECS). The application is encountering performance problems. The company needs to determine which microservices are responsible for those problems.</w:t>
      </w:r>
    </w:p>
    <w:p>
      <w:r>
        <w:rPr>
          <w:b w:val="0"/>
        </w:rPr>
        <w:t>Which solution will provide this information?</w:t>
      </w:r>
    </w:p>
    <w:p>
      <w:r>
        <w:rPr>
          <w:b w:val="0"/>
        </w:rPr>
        <w:t>A. Configure AWS X-Ray for each ECS task. Create an X-Ray group for each microservice. Implement custom X-Ray subsegments in each microservice to capture detailed timing information. Use an X-Ray service map to visualize and identify slow microservices and requests.</w:t>
      </w:r>
    </w:p>
    <w:p>
      <w:r>
        <w:rPr>
          <w:b/>
          <w:color w:val="FF0000"/>
        </w:rPr>
        <w:t>B. Configure AWS X-Ray for each ECS task. Use an X-Ray service map to visualize the application's architecture and request flow. Filter the X-Ray traces by response time and error rate. Identify the microservices that have high latency or high error rates. Analyze individual traces to identify slow microservices and requests.</w:t>
      </w:r>
    </w:p>
    <w:p>
      <w:r>
        <w:rPr>
          <w:b w:val="0"/>
        </w:rPr>
        <w:t>C. Configure Amazon CloudWatch Container Insights for each ECS task. Analyze Container Insights metrics to identify slow microservices. Use CloudWatch Logs Insights to filter the Container Insights log data by response time and error rate. Analyze the log data to identify slow requests.</w:t>
      </w:r>
    </w:p>
    <w:p>
      <w:r>
        <w:rPr>
          <w:b w:val="0"/>
        </w:rPr>
        <w:t>D. Configure Amazon CloudWatch Container Insights for each ECS task. Use the CloudWatch automatic dashboard for Amazon ECS to identify slow microservices. Use CloudWatch Logs Insights to analyze the Container Insights performance logs for each ECS task to identify slow requests.</w:t>
      </w:r>
    </w:p>
    <w:p>
      <w:r>
        <w:rPr>
          <w:b w:val="0"/>
          <w:color w:val="188038"/>
        </w:rPr>
        <w:t xml:space="preserve">Explanation : </w:t>
      </w:r>
    </w:p>
    <w:p>
      <w:r>
        <w:rPr>
          <w:b w:val="0"/>
          <w:color w:val="188038"/>
        </w:rPr>
        <w:t>Answer: B</w:t>
      </w:r>
    </w:p>
    <w:p>
      <w:r>
        <w:rPr>
          <w:b w:val="0"/>
          <w:color w:val="188038"/>
        </w:rPr>
        <w:t>AWS X-Ray traces requests end to end across instrumented services. Its trace map visualizes service dependencies and highlights services or connections with high latency and errors; response-time and error filters, followed by individual trace analysis, identify the affected microservices and slow requests.</w:t>
      </w:r>
    </w:p>
    <w:p>
      <w:r>
        <w:rPr>
          <w:b w:val="0"/>
          <w:color w:val="188038"/>
        </w:rPr>
        <w:t>Learn more: Using the X-Ray trace map - AWS X-Ray — https://docs.aws.amazon.com/xray/latest/devguide/xray-console-servicemap.html · What is AWS X-Ray? - AWS X-Ray — https://docs.aws.amazon.com/xray/latest/devguide/aws-xray.html</w:t>
      </w:r>
    </w:p>
    <w:p/>
    <w:p>
      <w:r>
        <w:rPr>
          <w:b w:val="0"/>
        </w:rPr>
        <w:t>319. A company runs its ecommerce website on AWS. The website is presently hosted on a single Amazon EC2 instance in one Availability Zone, with a MySQL database running on that same EC2 instance.</w:t>
      </w:r>
    </w:p>
    <w:p>
      <w:r>
        <w:rPr>
          <w:b w:val="0"/>
        </w:rPr>
        <w:t>The company must remove single points of failure from the architecture to improve the website’s availability and resilience.</w:t>
      </w:r>
    </w:p>
    <w:p>
      <w:r>
        <w:rPr>
          <w:b w:val="0"/>
        </w:rPr>
        <w:t>Which solution satisfies these requirements with the LEAST website configuration changes?</w:t>
      </w:r>
    </w:p>
    <w:p>
      <w:r>
        <w:rPr>
          <w:b w:val="0"/>
        </w:rPr>
        <w:t>A. Deploy the application by using AWS Fargate containers. Migrate the database to Amazon DynamoDB. Use Amazon API Gateway to route requests.</w:t>
      </w:r>
    </w:p>
    <w:p>
      <w:r>
        <w:rPr>
          <w:b/>
          <w:color w:val="FF0000"/>
        </w:rPr>
        <w:t>B. Deploy the application on EC2 instances across multiple Availability Zones. Put the EC2 instances into an Auto Scaling group behind an Application Load Balancer. Migrate the database to Amazon Aurora Multi-AZ. Use Amazon CloudFront for content delivery.</w:t>
      </w:r>
    </w:p>
    <w:p>
      <w:r>
        <w:rPr>
          <w:b w:val="0"/>
        </w:rPr>
        <w:t>C. Use AWS Elastic Beanstalk to deploy the application across multiple AWS Regions. Migrate the database to Amazon Redshift. Use Amazon ElastiCache for session management.</w:t>
      </w:r>
    </w:p>
    <w:p>
      <w:r>
        <w:rPr>
          <w:b w:val="0"/>
        </w:rPr>
        <w:t>D. Migrate the application to AWS Lambda functions. Use Amazon S3 for static content hosting. Migrate the database to Amazon DocumentDB (with MongoDB compatibility).</w:t>
      </w:r>
    </w:p>
    <w:p>
      <w:r>
        <w:rPr>
          <w:b w:val="0"/>
          <w:color w:val="188038"/>
        </w:rPr>
        <w:t xml:space="preserve">Explanation : </w:t>
      </w:r>
    </w:p>
    <w:p>
      <w:r>
        <w:rPr>
          <w:b w:val="0"/>
          <w:color w:val="188038"/>
        </w:rPr>
        <w:t>Answer: B</w:t>
      </w:r>
    </w:p>
    <w:p>
      <w:r>
        <w:rPr>
          <w:b w:val="0"/>
          <w:color w:val="188038"/>
        </w:rPr>
        <w:t>Deploying EC2 instances in multiple Availability Zones in an Auto Scaling group behind an Application Load Balancer removes the application-server single point of failure and routes traffic only to healthy capacity. Aurora provides MySQL-compatible, multi-Availability-Zone storage and can fail over to a replica in another Availability Zone, removing the database-host single point of failure. Retaining EC2 and a MySQL-compatible relational database requires less application change than migrating to containers, Lambda, or nonrelational databases.</w:t>
      </w:r>
    </w:p>
    <w:p>
      <w:r>
        <w:rPr>
          <w:b w:val="0"/>
          <w:color w:val="188038"/>
        </w:rPr>
        <w:t>Learn more: Add an Availability Zone - Amazon EC2 Auto Scaling — https://docs.aws.amazon.com/autoscaling/ec2/userguide/as-add-az-console.html · High availability for Amazon Aurora — https://docs.aws.amazon.com/AmazonRDS/latest/AuroraUserGuide/Concepts.AuroraHighAvailability.html</w:t>
      </w:r>
    </w:p>
    <w:p/>
    <w:p>
      <w:r>
        <w:rPr>
          <w:b w:val="0"/>
        </w:rPr>
        <w:t>320. A company is building a microservices-based application on AWS. The application includes AWS Lambda functions and Amazon Elastic Container Service (Amazon ECS) services that require frequent deployments.</w:t>
      </w:r>
    </w:p>
    <w:p>
      <w:r>
        <w:rPr>
          <w:b w:val="0"/>
        </w:rPr>
        <w:t>A DevOps engineer must implement a consistent deployment solution for every application component. The solution must automate deployments, minimize downtime during updates, and manage the application's configuration data.</w:t>
      </w:r>
    </w:p>
    <w:p>
      <w:r>
        <w:rPr>
          <w:b w:val="0"/>
        </w:rPr>
        <w:t>Which solution meets these requirements with the LEAST development effort?</w:t>
      </w:r>
    </w:p>
    <w:p>
      <w:r>
        <w:rPr>
          <w:b w:val="0"/>
        </w:rPr>
        <w:t>A. Use AWS CloudFormation to define and provision the Lambda functions and ECS services. Implement stack updates with resource replacement for all components. Use AWS Secrets Manager to manage the configuration data.</w:t>
      </w:r>
    </w:p>
    <w:p>
      <w:r>
        <w:rPr>
          <w:b/>
          <w:color w:val="FF0000"/>
        </w:rPr>
        <w:t>B. Use AWS CodeDeploy to manage deployments for the Lambda functions and ECS services. Implement canary deployments for the Lambda functions. Implement blue/green deployments for the ECS services. Use AWS Systems Manager Parameter Store to manage the configuration data.</w:t>
      </w:r>
    </w:p>
    <w:p>
      <w:r>
        <w:rPr>
          <w:b w:val="0"/>
        </w:rPr>
        <w:t>C. Use AWS Step Functions to orchestrate deployments for the Lambda functions and ECS services. Use canary deployments for the Lambda functions and ECS services in a different AWS Region. Use AWS Systems Manager Parameter Store to manage the configuration data.</w:t>
      </w:r>
    </w:p>
    <w:p>
      <w:r>
        <w:rPr>
          <w:b w:val="0"/>
        </w:rPr>
        <w:t>D. Use AWS Systems Manager to manage deployments for the Lambda functions and ECS services. Implement all-at-once deployments for the Lambda functions. Implement rolling updates for the ECS services. Use AWS Secrets Manager to manage the configuration data.</w:t>
      </w:r>
    </w:p>
    <w:p>
      <w:r>
        <w:rPr>
          <w:b w:val="0"/>
          <w:color w:val="188038"/>
        </w:rPr>
        <w:t xml:space="preserve">Explanation : </w:t>
      </w:r>
    </w:p>
    <w:p>
      <w:r>
        <w:rPr>
          <w:b w:val="0"/>
          <w:color w:val="188038"/>
        </w:rPr>
        <w:t>Answer: B</w:t>
      </w:r>
    </w:p>
    <w:p>
      <w:r>
        <w:rPr>
          <w:b w:val="0"/>
          <w:color w:val="188038"/>
        </w:rPr>
        <w:t>AWS CodeDeploy supports canary traffic shifting for AWS Lambda and blue/green deployments for Amazon ECS, providing automated releases with reduced service interruption. AWS Systems Manager Parameter Store centrally stores, organizes, and retrieves application configuration data, including configuration values used at runtime.</w:t>
      </w:r>
    </w:p>
    <w:p>
      <w:r>
        <w:rPr>
          <w:b w:val="0"/>
          <w:color w:val="188038"/>
        </w:rPr>
        <w:t>Learn more: Working with deployment configurations in CodeDeploy — https://docs.aws.amazon.com/codedeploy/latest/userguide/deployment-configurations.html · CodeDeploy blue/green deployments for Amazon ECS — https://docs.aws.amazon.com/AmazonECS/latest/developerguide/deployment-type-bluegreen.html</w:t>
      </w:r>
    </w:p>
    <w:p/>
    <w:p>
      <w:r>
        <w:rPr>
          <w:b w:val="0"/>
        </w:rPr>
        <w:t>321. A company that uses electronic patient health records operates a fleet of Amazon EC2 instances running the Amazon Linux operating system. The company must continuously ensure that the EC2 instances have operating system patches and application patches that comply with current privacy regulations. The company stores application patches in a custom repository.</w:t>
      </w:r>
    </w:p>
    <w:p>
      <w:r>
        <w:rPr>
          <w:b w:val="0"/>
        </w:rPr>
        <w:t>A DevOps engineer must automate deployment of the operating system and application patches. The DevOps engineer wants to use both the default operating system patch repository and the custom patch repository.</w:t>
      </w:r>
    </w:p>
    <w:p>
      <w:r>
        <w:rPr>
          <w:b w:val="0"/>
        </w:rPr>
        <w:t>Which solution meets these requirements with the LEAST effort?</w:t>
      </w:r>
    </w:p>
    <w:p>
      <w:r>
        <w:rPr>
          <w:b/>
          <w:color w:val="FF0000"/>
        </w:rPr>
        <w:t>A. Use AWS Systems Manager to create a new custom patch baseline that includes the default operating system repository and the custom repository. Run the AWS-RunPatchBaseline document by using the Run command to verify and install patches. Use the BaselineOverride API to configure the new custom patch baseline.</w:t>
      </w:r>
    </w:p>
    <w:p>
      <w:r>
        <w:rPr>
          <w:b w:val="0"/>
        </w:rPr>
        <w:t>B. Use AWS Direct Connect to integrate the custom repository with the EC2 instances. Use Amazon EventBridge events to deploy the patches.</w:t>
      </w:r>
    </w:p>
    <w:p>
      <w:r>
        <w:rPr>
          <w:b w:val="0"/>
        </w:rPr>
        <w:t>C. Use the yum-config-manager command to add the custom repository to the /etc/yum.repos.d configuration. Run the yum-config-manager-enable command to activate the new repository.</w:t>
      </w:r>
    </w:p>
    <w:p>
      <w:r>
        <w:rPr>
          <w:b w:val="0"/>
        </w:rPr>
        <w:t>D. Use AWS Systems Manager to create a patch baseline for the default operating system repository and a second patch baseline for the custom repository. Run the AWS-RunPatchBaseline document by using the Run command to verify and install patches. Use the BaselineOverride API to configure the default patch baseline and the custom patch baseline.</w:t>
      </w:r>
    </w:p>
    <w:p>
      <w:r>
        <w:rPr>
          <w:b w:val="0"/>
          <w:color w:val="188038"/>
        </w:rPr>
        <w:t xml:space="preserve">Explanation : </w:t>
      </w:r>
    </w:p>
    <w:p>
      <w:r>
        <w:rPr>
          <w:b w:val="0"/>
          <w:color w:val="188038"/>
        </w:rPr>
        <w:t>Answer: A</w:t>
      </w:r>
    </w:p>
    <w:p>
      <w:r>
        <w:rPr>
          <w:b w:val="0"/>
          <w:color w:val="188038"/>
        </w:rPr>
        <w:t>AWS Systems Manager Patch Manager can use a custom Linux patch baseline with alternative repositories. Because specifying alternative repositories replaces the node’s default repositories for that operation, the baseline must explicitly include both the default Amazon Linux repository and the custom repository. AWS-RunPatchBaseline can scan and install patches while reporting patch compliance, and BaselineOverride can provide the selected baseline at runtime.</w:t>
      </w:r>
    </w:p>
    <w:p>
      <w:r>
        <w:rPr>
          <w:b w:val="0"/>
          <w:color w:val="188038"/>
        </w:rPr>
        <w:t>Learn more: How to specify an alternative patch source repository (Linux) — https://docs.aws.amazon.com/systems-manager/latest/userguide/patch-manager-alternative-source-repository.html · SSM Command document for patching: AWS-RunPatchBaseline — https://docs.aws.amazon.com/systems-manager/latest/userguide/patch-manager-aws-runpatchbaseline.html</w:t>
      </w:r>
    </w:p>
    <w:p/>
    <w:p>
      <w:r>
        <w:rPr>
          <w:b w:val="0"/>
        </w:rPr>
        <w:t>322. A company must adopt a multi-account strategy to deploy its applications and the related CI/CD infrastructure. The company has created an organization in AWS Organizations with all features enabled. The company has configured AWS Control Tower and set up a landing zone.</w:t>
      </w:r>
    </w:p>
    <w:p>
      <w:r>
        <w:rPr>
          <w:b w:val="0"/>
        </w:rPr>
        <w:t>The company must use AWS Control Tower controls (guardrails) across every AWS account in the organization. The company must create the accounts for a multi-environment application and ensure that every account receives an initial baseline configuration.</w:t>
      </w:r>
    </w:p>
    <w:p>
      <w:r>
        <w:rPr>
          <w:b w:val="0"/>
        </w:rPr>
        <w:t>Which solution meets these requirements with the LEAST operational overhead?</w:t>
      </w:r>
    </w:p>
    <w:p>
      <w:r>
        <w:rPr>
          <w:b/>
          <w:color w:val="FF0000"/>
        </w:rPr>
        <w:t>A. Create an AWS Control Tower Account Factory Customization (AFC) blueprint that uses the baseline configuration. Use AWS Control Tower Account Factory to provision a dedicated AWS account for each environment and a CI/CD account by using the blueprint.</w:t>
      </w:r>
    </w:p>
    <w:p>
      <w:r>
        <w:rPr>
          <w:b w:val="0"/>
        </w:rPr>
        <w:t>B. Use AWS Control Tower Account Factory to provision a dedicated AWS account for each environment and a CI/CD account. Use AWS CloudFormation StackSets to apply the baseline configuration to the new accounts.</w:t>
      </w:r>
    </w:p>
    <w:p>
      <w:r>
        <w:rPr>
          <w:b w:val="0"/>
        </w:rPr>
        <w:t>C. Use Organizations to provision a multi-environment AWS account and a CI/CD account. In the Organizations management account, create an AWS Lambda function that assumes the Organizations access role to apply the baseline configuration to the new accounts.</w:t>
      </w:r>
    </w:p>
    <w:p>
      <w:r>
        <w:rPr>
          <w:b w:val="0"/>
        </w:rPr>
        <w:t>D. Use Organizations to provision a dedicated AWS account for each environment, an audit account, and a CI/CD account. Use AWS CloudFormation StackSets to apply the baseline configuration to the new accounts.</w:t>
      </w:r>
    </w:p>
    <w:p>
      <w:r>
        <w:rPr>
          <w:b w:val="0"/>
          <w:color w:val="188038"/>
        </w:rPr>
        <w:t xml:space="preserve">Explanation : </w:t>
      </w:r>
    </w:p>
    <w:p>
      <w:r>
        <w:rPr>
          <w:b w:val="0"/>
          <w:color w:val="188038"/>
        </w:rPr>
        <w:t>Answer: A</w:t>
      </w:r>
    </w:p>
    <w:p>
      <w:r>
        <w:rPr>
          <w:b w:val="0"/>
          <w:color w:val="188038"/>
        </w:rPr>
        <w:t>AWS Control Tower Account Factory provisions member accounts within the Control Tower landing zone, where Control Tower governance applies. Account Factory Customization (AFC) can associate a Service Catalog blueprint with account provisioning so that the baseline configuration is deployed as each account is created. AFC automates customized account deployment after its one-time setup and avoids maintaining separate StackSets, pipelines, or custom Lambda automation.</w:t>
      </w:r>
    </w:p>
    <w:p>
      <w:r>
        <w:rPr>
          <w:b w:val="0"/>
          <w:color w:val="188038"/>
        </w:rPr>
        <w:t>Learn more: Provision accounts within AWS Control Tower — https://docs.aws.amazon.com/controltower/latest/userguide/methods-of-provisioning.html · Set up for customization — https://docs.aws.amazon.com/controltower/latest/userguide/afc-setup-steps.html</w:t>
      </w:r>
    </w:p>
    <w:p/>
    <w:p>
      <w:r>
        <w:rPr>
          <w:b w:val="0"/>
        </w:rPr>
        <w:t>323. A company’s DevOps engineer uses AWS Systems Manager to carry out maintenance tasks. The company has several Amazon EC2 instances that need to be restarted after AWS Health notifications.</w:t>
      </w:r>
    </w:p>
    <w:p>
      <w:r>
        <w:rPr>
          <w:b w:val="0"/>
        </w:rPr>
        <w:t>The DevOps engineer must create an automated solution that uses Amazon EventBridge to remediate these notifications within the company’s scheduled maintenance windows.</w:t>
      </w:r>
    </w:p>
    <w:p>
      <w:r>
        <w:rPr>
          <w:b w:val="0"/>
        </w:rPr>
        <w:t>How should the DevOps engineer configure an EventBridge rule to satisfy these requirements?</w:t>
      </w:r>
    </w:p>
    <w:p>
      <w:r>
        <w:rPr>
          <w:b w:val="0"/>
        </w:rPr>
        <w:t>A. Configure an event source of AWS Health. Configure event types that indicate scheduled instance termination and retirement. Target the AWS-RestartEC2Instance Systems Manager Automation runbook to restart the EC2 instances.</w:t>
      </w:r>
    </w:p>
    <w:p>
      <w:r>
        <w:rPr>
          <w:b w:val="0"/>
        </w:rPr>
        <w:t>B. Configure an event source of Systems Manager. Configure an event type that indicates a maintenance window. Target the AWS-RestartEC2Instance Systems Manager Automation runbook to restart the EC2 instances.</w:t>
      </w:r>
    </w:p>
    <w:p>
      <w:r>
        <w:rPr>
          <w:b/>
          <w:color w:val="FF0000"/>
        </w:rPr>
        <w:t>C. Configure an event source of AWS Health. Configure event types that indicate scheduled instance termination and retirement. Target a newly created AWS Lambda function that registers a Systems Manager maintenance window task to restart the EC2 instances.</w:t>
      </w:r>
    </w:p>
    <w:p>
      <w:r>
        <w:rPr>
          <w:b w:val="0"/>
        </w:rPr>
        <w:t>D. Configure an event source of EC2. Configure an event type that indicates instance state notification. Target a newly created AWS Lambda function that registers a Systems Manager maintenance window task to restart the EC2 instances.</w:t>
      </w:r>
    </w:p>
    <w:p>
      <w:r>
        <w:rPr>
          <w:b w:val="0"/>
          <w:color w:val="188038"/>
        </w:rPr>
        <w:t xml:space="preserve">Explanation : </w:t>
      </w:r>
    </w:p>
    <w:p>
      <w:r>
        <w:rPr>
          <w:b w:val="0"/>
          <w:color w:val="188038"/>
        </w:rPr>
        <w:t>Answer: C</w:t>
      </w:r>
    </w:p>
    <w:p>
      <w:r>
        <w:rPr>
          <w:b w:val="0"/>
          <w:color w:val="188038"/>
        </w:rPr>
        <w:t>AWS Health emits scheduled EC2 retirement and termination events to EventBridge. To ensure restart remediation occurs only during a Systems Manager maintenance window, the AWS Health event should invoke logic that registers the restart as a Systems Manager maintenance-window task. Directly targeting the AWS-RestartEC2Instance Automation runbook would execute when the EventBridge event is received rather than waiting for the maintenance window.</w:t>
      </w:r>
    </w:p>
    <w:p>
      <w:r>
        <w:rPr>
          <w:b w:val="0"/>
          <w:color w:val="188038"/>
        </w:rPr>
        <w:t>Learn more: Running operations on EC2 instances automatically in response to events in AWS Health — https://docs.aws.amazon.com/health/latest/ug/automating-instance-actions.html · Scheduled events for Amazon EC2 instances — https://docs.aws.amazon.com/AWSEC2/latest/UserGuide/monitoring-instances-status-check_sched.html</w:t>
      </w:r>
    </w:p>
    <w:p/>
    <w:p>
      <w:r>
        <w:rPr>
          <w:b w:val="0"/>
        </w:rPr>
        <w:t>324. A company operates an AWS Control Tower landing zone. The company’s DevOps team creates a workload OU, with a development OU and a production OU nested beneath it. The company gives users full access to its AWS accounts for application deployments.</w:t>
      </w:r>
    </w:p>
    <w:p>
      <w:r>
        <w:rPr>
          <w:b w:val="0"/>
        </w:rPr>
        <w:t>The DevOps team must permit only a specified management IAM role to manage IAM roles and policies in AWS accounts that are in the production OU only.</w:t>
      </w:r>
    </w:p>
    <w:p>
      <w:r>
        <w:rPr>
          <w:b w:val="0"/>
        </w:rPr>
        <w:t>Which combination of steps meets these requirements? (Choose two.)</w:t>
      </w:r>
    </w:p>
    <w:p>
      <w:r>
        <w:rPr>
          <w:b w:val="0"/>
        </w:rPr>
        <w:t>A. Create an SCP that denies full access with a condition to exclude the management IAM role for the organization root.</w:t>
      </w:r>
    </w:p>
    <w:p>
      <w:r>
        <w:rPr>
          <w:b/>
          <w:color w:val="FF0000"/>
        </w:rPr>
        <w:t>B. Ensure that the FullAWSAccess SCP is applied at the organization root.</w:t>
      </w:r>
    </w:p>
    <w:p>
      <w:r>
        <w:rPr>
          <w:b w:val="0"/>
        </w:rPr>
        <w:t>C. Create an SCP that allows IAM related actions. Attach the SCP to the development OU.</w:t>
      </w:r>
    </w:p>
    <w:p>
      <w:r>
        <w:rPr>
          <w:b w:val="0"/>
        </w:rPr>
        <w:t>D. Create an SCP that denies IAM related actions with a condition to exclude the management IAM role. Attach the SCP to the workload OU.</w:t>
      </w:r>
    </w:p>
    <w:p>
      <w:r>
        <w:rPr>
          <w:b/>
          <w:color w:val="FF0000"/>
        </w:rPr>
        <w:t>E. Create an SCP that denies IAM related actions with a condition to exclude the management IAM role. Attach the SCP to the production OU.</w:t>
      </w:r>
    </w:p>
    <w:p>
      <w:r>
        <w:rPr>
          <w:b w:val="0"/>
          <w:color w:val="188038"/>
        </w:rPr>
        <w:t xml:space="preserve">Explanation : </w:t>
      </w:r>
    </w:p>
    <w:p>
      <w:r>
        <w:rPr>
          <w:b w:val="0"/>
          <w:color w:val="188038"/>
        </w:rPr>
        <w:t>Answer: BE</w:t>
      </w:r>
    </w:p>
    <w:p>
      <w:r>
        <w:rPr>
          <w:b w:val="0"/>
          <w:color w:val="188038"/>
        </w:rPr>
        <w:t>A Deny-based SCP attached to the production OU applies to accounts in that OU and its descendants. Denying IAM-related actions while excluding the specified management IAM role prevents all other principals in production accounts from managing IAM, despite their otherwise broad permissions. FullAWSAccess at the organization root provides the necessary SCP-level Allow path; SCPs set maximum permissions and do not grant permissions on their own. An explicit Deny in an SCP overrides identity-policy Allows.</w:t>
      </w:r>
    </w:p>
    <w:p>
      <w:r>
        <w:rPr>
          <w:b w:val="0"/>
          <w:color w:val="188038"/>
        </w:rPr>
        <w:t>Learn more: SCP evaluation - AWS Organizations — https://docs.aws.amazon.com/organizations/latest/userguide/orgs_manage_policies_scps_evaluation.html · Service control policies (SCPs) - AWS Organizations — https://docs.aws.amazon.com/organizations/latest/userguide/orgs_manage_policies_scps.html</w:t>
      </w:r>
    </w:p>
    <w:p/>
    <w:p>
      <w:r>
        <w:rPr>
          <w:b w:val="0"/>
        </w:rPr>
        <w:t>325. An AWS CodePipeline pipeline has implemented a code-release process. The pipeline is integrated with AWS CodeDeploy to deploy application versions to multiple Amazon EC2 instances for each CodePipeline stage.</w:t>
      </w:r>
    </w:p>
    <w:p>
      <w:r>
        <w:rPr>
          <w:b w:val="0"/>
        </w:rPr>
        <w:t>During a recent deployment, the pipeline failed because of a CodeDeploy issue. The DevOps team wants to improve deployment monitoring and notifications to reduce resolution times.</w:t>
      </w:r>
    </w:p>
    <w:p>
      <w:r>
        <w:rPr>
          <w:b w:val="0"/>
        </w:rPr>
        <w:t>What should the DevOps engineer do to create notifications when issues are detected?</w:t>
      </w:r>
    </w:p>
    <w:p>
      <w:r>
        <w:rPr>
          <w:b w:val="0"/>
        </w:rPr>
        <w:t>A. Implement Amazon CloudWatch Logs for CodePipeline and CodeDeploy, create an AWS Config rule to evaluate code deployment issues, and create an Amazon Simple Notification Service (Amazon SNS) topic to notify stakeholders of deployment issues.</w:t>
      </w:r>
    </w:p>
    <w:p>
      <w:r>
        <w:rPr>
          <w:b/>
          <w:color w:val="FF0000"/>
        </w:rPr>
        <w:t>B. Implement Amazon EventBridge for CodePipeline and CodeDeploy, create an AWS Lambda function to evaluate code deployment issues, and create an Amazon Simple Notification Service (Amazon SNS) topic to notify stakeholders of deployment issues.</w:t>
      </w:r>
    </w:p>
    <w:p>
      <w:r>
        <w:rPr>
          <w:b w:val="0"/>
        </w:rPr>
        <w:t>C. Implement AWS CloudTrail to record CodePipeline and CodeDeploy API call information, create an AWS Lambda function to evaluate code deployment issues, and create an Amazon Simple Notification Service (Amazon SNS) topic to notify stakeholders of deployment issues.</w:t>
      </w:r>
    </w:p>
    <w:p>
      <w:r>
        <w:rPr>
          <w:b w:val="0"/>
        </w:rPr>
        <w:t>D. Implement Amazon EventBridge for CodePipeline and CodeDeploy, create an Amazon Inspector assessment target to evaluate code deployment issues, and create an Amazon Simple Notification Service (Amazon SNS) topic to notify stakeholders of deployment issues.</w:t>
      </w:r>
    </w:p>
    <w:p>
      <w:r>
        <w:rPr>
          <w:b w:val="0"/>
          <w:color w:val="188038"/>
        </w:rPr>
        <w:t xml:space="preserve">Explanation : </w:t>
      </w:r>
    </w:p>
    <w:p>
      <w:r>
        <w:rPr>
          <w:b w:val="0"/>
          <w:color w:val="188038"/>
        </w:rPr>
        <w:t>Answer: B</w:t>
      </w:r>
    </w:p>
    <w:p>
      <w:r>
        <w:rPr>
          <w:b w:val="0"/>
          <w:color w:val="188038"/>
        </w:rPr>
        <w:t>AWS CodePipeline and AWS CodeDeploy publish execution and deployment state-change events directly to Amazon EventBridge. EventBridge rules can route failure events to AWS Lambda for issue-specific evaluation, and the function can publish notification messages to an Amazon SNS topic for stakeholders. AWS Config and Amazon Inspector do not evaluate CodeDeploy deployment failures, while CloudTrail API records are not the direct state-change event mechanism for this notification workflow.</w:t>
      </w:r>
    </w:p>
    <w:p>
      <w:r>
        <w:rPr>
          <w:b w:val="0"/>
          <w:color w:val="188038"/>
        </w:rPr>
        <w:t>Learn more: Monitoring CodePipeline events — https://docs.aws.amazon.com/codepipeline/latest/userguide/detect-state-changes-cloudwatch-events.html · AWS CodeDeploy events - Amazon EventBridge — https://docs.aws.amazon.com/eventbridge/latest/ref/events-ref-codedeploy.html</w:t>
      </w:r>
    </w:p>
    <w:p/>
    <w:p>
      <w:r>
        <w:rPr>
          <w:b w:val="0"/>
        </w:rPr>
        <w:t>326. A company has 20 service teams. Each team owns its own microservice. Every service team uses a separate AWS account for its microservice and a VPC using the 192.168.0.0/22 CIDR block. The company manages its AWS accounts through AWS Organizations.</w:t>
      </w:r>
    </w:p>
    <w:p>
      <w:r>
        <w:rPr>
          <w:b w:val="0"/>
        </w:rPr>
        <w:t>Each service team runs its microservice on multiple Amazon EC2 instances behind an Application Load Balancer. The microservices communicate with one another over the public internet. The company’s security team has issued a new requirement that all microservice communication use HTTPS over private network connections and must not traverse the public internet.</w:t>
      </w:r>
    </w:p>
    <w:p>
      <w:r>
        <w:rPr>
          <w:b w:val="0"/>
        </w:rPr>
        <w:t>A DevOps engineer must implement a solution that meets these requirements while minimizing the number of changes required for each service team.</w:t>
      </w:r>
    </w:p>
    <w:p>
      <w:r>
        <w:rPr>
          <w:b w:val="0"/>
        </w:rPr>
        <w:t>Which solution meets these requirements?</w:t>
      </w:r>
    </w:p>
    <w:p>
      <w:r>
        <w:rPr>
          <w:b w:val="0"/>
        </w:rPr>
        <w:t>A. Create a new AWS account in AWS Organizations. Create a VPC in this account, and use AWS Resource Access Manager to share the private subnets of this VPC with the organization. Instruct the service teams to launch a new Network Load Balancer (NLB) and EC2 instances that use the shared private subnets. Use the NLB DNS names for communication between microservices.</w:t>
      </w:r>
    </w:p>
    <w:p>
      <w:r>
        <w:rPr>
          <w:b/>
          <w:color w:val="FF0000"/>
        </w:rPr>
        <w:t>B. Create a Network Load Balancer (NLB) in each of the microservice VPCs. Use AWS PrivateLink to create VPC endpoints in each AWS account for the NLBs. Create subscriptions to each VPC endpoint in each of the other AWS accounts. Use the VPC endpoint DNS names for communication between microservices.</w:t>
      </w:r>
    </w:p>
    <w:p>
      <w:r>
        <w:rPr>
          <w:b w:val="0"/>
        </w:rPr>
        <w:t>C. Create a Network Load Balancer (NLB) in each of the microservice VPCs. Create VPC peering connections between each of the microservice VPCs. Update the route tables for each VPC to use the peering links. Use the NLB DNS names for communication between microservices.</w:t>
      </w:r>
    </w:p>
    <w:p>
      <w:r>
        <w:rPr>
          <w:b w:val="0"/>
        </w:rPr>
        <w:t>D. Create a new AWS account in AWS Organizations. Create a transit gateway in this account, and use AWS Resource Access Manager to share the transit gateway with the organization. In each of the microservice VPCs, create a transit gateway attachment to the shared transit gateway. Update the route tables of each VPC to use the transit gateway. Create a Network Load Balancer (NLB) in each of the microservice VPCs. Use the NLB DNS names for communication between microservices.</w:t>
      </w:r>
    </w:p>
    <w:p>
      <w:r>
        <w:rPr>
          <w:b w:val="0"/>
          <w:color w:val="188038"/>
        </w:rPr>
        <w:t xml:space="preserve">Explanation : </w:t>
      </w:r>
    </w:p>
    <w:p>
      <w:r>
        <w:rPr>
          <w:b w:val="0"/>
          <w:color w:val="188038"/>
        </w:rPr>
        <w:t>Answer: B</w:t>
      </w:r>
    </w:p>
    <w:p>
      <w:r>
        <w:rPr>
          <w:b w:val="0"/>
          <w:color w:val="188038"/>
        </w:rPr>
        <w:t>AWS PrivateLink provides private, cross-account connectivity to services exposed through Network Load Balancers and supports overlapping VPC CIDR ranges. Interface endpoint DNS names provide private access to each microservice without public-internet traversal. VPC peering and Transit Gateway are unsuitable because the VPCs all have the same overlapping 192.168.0.0/22 CIDR block.</w:t>
      </w:r>
    </w:p>
    <w:p>
      <w:r>
        <w:rPr>
          <w:b w:val="0"/>
          <w:color w:val="188038"/>
        </w:rPr>
        <w:t>Learn more: AWS PrivateLink architecture — https://docs.aws.amazon.com/prescriptive-guidance/latest/integrate-third-party-services/architecture-1.html · VPC peering limitations — https://docs.aws.amazon.com/vpc/latest/peering/vpc-peering-basics.html</w:t>
      </w:r>
    </w:p>
    <w:p/>
    <w:p>
      <w:r>
        <w:rPr>
          <w:b w:val="0"/>
        </w:rPr>
        <w:t>327. A DevOps engineer deploys an application to a fleet of Amazon Linux EC2 instances. The engineer must monitor system metrics across the fleet and monitor the relationship between network traffic and memory utilization for the application code. The engineer wants to track the data at 60-second intervals.</w:t>
      </w:r>
    </w:p>
    <w:p>
      <w:r>
        <w:rPr>
          <w:b w:val="0"/>
        </w:rPr>
        <w:t>Which solution meets these requirements?</w:t>
      </w:r>
    </w:p>
    <w:p>
      <w:r>
        <w:rPr>
          <w:b w:val="0"/>
        </w:rPr>
        <w:t>A. Use Amazon CloudWatch basic monitoring to collect the NetworkIn metric and the MemoryBytesUsed metric. Graph the metrics in CloudWatch.</w:t>
      </w:r>
    </w:p>
    <w:p>
      <w:r>
        <w:rPr>
          <w:b w:val="0"/>
        </w:rPr>
        <w:t>B. Use Amazon CloudWatch detailed monitoring to collect the NetworkIn metric and the MemoryBytesUsed metric. Graph the metrics in CloudWatch.</w:t>
      </w:r>
    </w:p>
    <w:p>
      <w:r>
        <w:rPr>
          <w:b/>
          <w:color w:val="FF0000"/>
        </w:rPr>
        <w:t>C. Use Amazon CloudWatch detailed monitoring to collect the NetworkIn metric. Install the CloudWatch agent on the EC2 instances to collect the mem_used metric. Graph the metrics in CloudWatch.</w:t>
      </w:r>
    </w:p>
    <w:p>
      <w:r>
        <w:rPr>
          <w:b w:val="0"/>
        </w:rPr>
        <w:t>D. Use Amazon CloudWatch basic monitoring to collect the built-in NetworkIn metric. Install the CloudWatch agent on the EC2 instances to collect the mem_used metric. Graph the metrics in CloudWatch.</w:t>
      </w:r>
    </w:p>
    <w:p>
      <w:r>
        <w:rPr>
          <w:b w:val="0"/>
          <w:color w:val="188038"/>
        </w:rPr>
        <w:t xml:space="preserve">Explanation : </w:t>
      </w:r>
    </w:p>
    <w:p>
      <w:r>
        <w:rPr>
          <w:b w:val="0"/>
          <w:color w:val="188038"/>
        </w:rPr>
        <w:t>Answer: C</w:t>
      </w:r>
    </w:p>
    <w:p>
      <w:r>
        <w:rPr>
          <w:b w:val="0"/>
          <w:color w:val="188038"/>
        </w:rPr>
        <w:t>Amazon EC2 detailed monitoring publishes built-in instance metrics such as NetworkIn at one-minute intervals, whereas basic monitoring publishes non-status metrics every five minutes. Memory utilization is an in-guest operating-system metric and must be collected with the CloudWatch agent; on Linux, the agent can publish mem_used.</w:t>
      </w:r>
    </w:p>
    <w:p>
      <w:r>
        <w:rPr>
          <w:b w:val="0"/>
          <w:color w:val="188038"/>
        </w:rPr>
        <w:t>Learn more: Manage detailed monitoring for your EC2 instances — https://docs.aws.amazon.com/AWSEC2/latest/UserGuide/manage-detailed-monitoring.html · Metrics collected by the CloudWatch agent — https://docs.aws.amazon.com/AmazonCloudWatch/latest/monitoring/metrics-collected-by-CloudWatch-agent.html</w:t>
      </w:r>
    </w:p>
    <w:p/>
    <w:p>
      <w:r>
        <w:rPr>
          <w:b w:val="0"/>
        </w:rPr>
        <w:t>328. A company uses an Amazon API Gateway Regional REST API to host its application API. The REST API uses a custom domain, and its default endpoint is disabled.</w:t>
      </w:r>
    </w:p>
    <w:p>
      <w:r>
        <w:rPr>
          <w:b w:val="0"/>
        </w:rPr>
        <w:t>The company’s internal teams consume the API. The company wants to use mutual TLS between the API and the internal teams as an additional authentication layer.</w:t>
      </w:r>
    </w:p>
    <w:p>
      <w:r>
        <w:rPr>
          <w:b w:val="0"/>
        </w:rPr>
        <w:t>Which combination of steps meets these requirements? (Choose two.)</w:t>
      </w:r>
    </w:p>
    <w:p>
      <w:r>
        <w:rPr>
          <w:b/>
          <w:color w:val="FF0000"/>
        </w:rPr>
        <w:t>A. Use AWS Certificate Manager (ACM) to create a private certificate authority (CA). Provision a client certificate that is signed by the private CA.</w:t>
      </w:r>
    </w:p>
    <w:p>
      <w:r>
        <w:rPr>
          <w:b w:val="0"/>
        </w:rPr>
        <w:t>B. Provision a client certificate that is signed by a public certificate authority (CA). Import the certificate into AWS Certificate Manager (ACM).</w:t>
      </w:r>
    </w:p>
    <w:p>
      <w:r>
        <w:rPr>
          <w:b w:val="0"/>
        </w:rPr>
        <w:t>C. Upload the provisioned client certificate to an Amazon S3 bucket. Configure the API Gateway mutual TLS to use the client certificate that is stored in the S3 bucket as the trust store.</w:t>
      </w:r>
    </w:p>
    <w:p>
      <w:r>
        <w:rPr>
          <w:b w:val="0"/>
        </w:rPr>
        <w:t>D. Upload the provisioned client certificate private key to an Amazon S3 bucket. Configure the API Gateway mutual TLS to use the private key that is stored in the S3 bucket as the trust store.</w:t>
      </w:r>
    </w:p>
    <w:p>
      <w:r>
        <w:rPr>
          <w:b/>
          <w:color w:val="FF0000"/>
        </w:rPr>
        <w:t>E. Upload the root private certificate authority (CA) certificate to an Amazon S3 bucket. Configure the API Gateway mutual TLS to use the private CA certificate that is stored in the S3 bucket as the trust store.</w:t>
      </w:r>
    </w:p>
    <w:p>
      <w:r>
        <w:rPr>
          <w:b w:val="0"/>
          <w:color w:val="188038"/>
        </w:rPr>
        <w:t xml:space="preserve">Explanation : </w:t>
      </w:r>
    </w:p>
    <w:p>
      <w:r>
        <w:rPr>
          <w:b w:val="0"/>
          <w:color w:val="188038"/>
        </w:rPr>
        <w:t>Answer: AE</w:t>
      </w:r>
    </w:p>
    <w:p>
      <w:r>
        <w:rPr>
          <w:b w:val="0"/>
          <w:color w:val="188038"/>
        </w:rPr>
        <w:t>API Gateway mutual TLS requires each client to present a certificate issued by a trusted certificate authority (CA). The custom domain’s truststore is an Amazon S3-hosted PEM bundle containing the issuing CA certificate chain through the root CA; it does not contain client private keys or individual client certificates. A private CA can issue the internal teams’ client certificates, and its root CA certificate can serve as the trust anchor when those certificates are directly issued by that root.</w:t>
      </w:r>
    </w:p>
    <w:p>
      <w:r>
        <w:rPr>
          <w:b w:val="0"/>
          <w:color w:val="188038"/>
        </w:rPr>
        <w:t>Learn more: How to turn on mutual TLS authentication for your REST APIs in API Gateway — https://docs.aws.amazon.com/apigateway/latest/developerguide/rest-api-mutual-tls.html · MutualTlsAuthenticationInput - Amazon API Gateway — https://docs.aws.amazon.com/apigateway/latest/api/API_MutualTlsAuthenticationInput.html</w:t>
      </w:r>
    </w:p>
    <w:p/>
    <w:p>
      <w:r>
        <w:rPr>
          <w:b w:val="0"/>
        </w:rPr>
        <w:t>329. A company’s application is presently deployed in a single AWS Region. The company recently opened a new office on another continent, and users in that office are encountering high latency. The application runs on Amazon EC2 instances behind an Application Load Balancer (ALB) and uses Amazon DynamoDB for its database layer. The instances run in an EC2 Auto Scaling group across multiple Availability Zones. A DevOps engineer must minimize application response times and improve availability for users in both Regions.</w:t>
      </w:r>
    </w:p>
    <w:p>
      <w:r>
        <w:rPr>
          <w:b w:val="0"/>
        </w:rPr>
        <w:t>Which combination of actions should be taken to resolve the latency issues? (Choose three.)</w:t>
      </w:r>
    </w:p>
    <w:p>
      <w:r>
        <w:rPr>
          <w:b w:val="0"/>
        </w:rPr>
        <w:t>A. Create a new DynamoDB table in the new Region with cross-Region replication enabled.</w:t>
      </w:r>
    </w:p>
    <w:p>
      <w:r>
        <w:rPr>
          <w:b w:val="0"/>
        </w:rPr>
        <w:t>B. Create new ALB and Auto Scaling group global resources and configure the new ALB to direct traffic to the new Auto Scaling group.</w:t>
      </w:r>
    </w:p>
    <w:p>
      <w:r>
        <w:rPr>
          <w:b/>
          <w:color w:val="FF0000"/>
        </w:rPr>
        <w:t>C. Create new ALB and Auto Scaling group resources in the new Region and configure the new ALB to direct traffic to the new Auto Scaling group.</w:t>
      </w:r>
    </w:p>
    <w:p>
      <w:r>
        <w:rPr>
          <w:b/>
          <w:color w:val="FF0000"/>
        </w:rPr>
        <w:t>D. Create Amazon Route 53 records, health checks, and latency-based routing policies to route to the ALB.</w:t>
      </w:r>
    </w:p>
    <w:p>
      <w:r>
        <w:rPr>
          <w:b w:val="0"/>
        </w:rPr>
        <w:t>E. Create Amazon Route 53 aliases, health checks, and failover routing policies to route to the ALB.</w:t>
      </w:r>
    </w:p>
    <w:p>
      <w:r>
        <w:rPr>
          <w:b/>
          <w:color w:val="FF0000"/>
        </w:rPr>
        <w:t>F. Convert the DynamoDB table to a global table.</w:t>
      </w:r>
    </w:p>
    <w:p>
      <w:r>
        <w:rPr>
          <w:b w:val="0"/>
          <w:color w:val="188038"/>
        </w:rPr>
        <w:t xml:space="preserve">Explanation : </w:t>
      </w:r>
    </w:p>
    <w:p>
      <w:r>
        <w:rPr>
          <w:b w:val="0"/>
          <w:color w:val="188038"/>
        </w:rPr>
        <w:t>Answer: CDF</w:t>
      </w:r>
    </w:p>
    <w:p>
      <w:r>
        <w:rPr>
          <w:b w:val="0"/>
          <w:color w:val="188038"/>
        </w:rPr>
        <w:t>A multi-Region application deployment places an ALB and EC2 Auto Scaling group in the new Region because these resources are Regional. Route 53 latency-based routing directs users to the endpoint that provides the lowest latency and can use health checks to avoid unhealthy endpoints. DynamoDB global tables automatically replicate data among Regional replicas, enabling local reads and writes and improving multi-Region availability.</w:t>
      </w:r>
    </w:p>
    <w:p>
      <w:r>
        <w:rPr>
          <w:b w:val="0"/>
          <w:color w:val="188038"/>
        </w:rPr>
        <w:t>Learn more: DynamoDB global tables — https://docs.aws.amazon.com/amazondynamodb/latest/developerguide/GlobalTables.html · Configuring DNS failover in Amazon Route 53 — https://docs.aws.amazon.com/Route53/latest/DeveloperGuide/dns-failover-configuring.html</w:t>
      </w:r>
    </w:p>
    <w:p/>
    <w:p>
      <w:r>
        <w:rPr>
          <w:b w:val="0"/>
        </w:rPr>
        <w:t>330. A company must ensure that flow logs stay configured for every existing and newly created VPC in its AWS account. The company uses an AWS CloudFormation stack to manage its VPCs. The solution must work for any VPC that any IAM user creates.</w:t>
      </w:r>
    </w:p>
    <w:p>
      <w:r>
        <w:rPr>
          <w:b w:val="0"/>
        </w:rPr>
        <w:t>Which solution satisfies these requirements?</w:t>
      </w:r>
    </w:p>
    <w:p>
      <w:r>
        <w:rPr>
          <w:b w:val="0"/>
        </w:rPr>
        <w:t>A. Add the AWS::EC2::FlowLog resource to the CloudFormation stack that creates the VPCs.</w:t>
      </w:r>
    </w:p>
    <w:p>
      <w:r>
        <w:rPr>
          <w:b w:val="0"/>
        </w:rPr>
        <w:t>B. Create an organization in AWS Organizations. Add the company's AWS account to the organization. Create an SCP to prevent users from modifying VPC flow logs.</w:t>
      </w:r>
    </w:p>
    <w:p>
      <w:r>
        <w:rPr>
          <w:b/>
          <w:color w:val="FF0000"/>
        </w:rPr>
        <w:t>C. Turn on AWS Config. Create an AWS Config rule to check whether VPC flow logs are turned on. Configure automatic remediation to turn on VPC flow logs.</w:t>
      </w:r>
    </w:p>
    <w:p>
      <w:r>
        <w:rPr>
          <w:b w:val="0"/>
        </w:rPr>
        <w:t>D. Create an IAM policy to deny the use of API calls for VPC flow logs. Attach the IAM policy to all IAM users.</w:t>
      </w:r>
    </w:p>
    <w:p>
      <w:r>
        <w:rPr>
          <w:b w:val="0"/>
          <w:color w:val="188038"/>
        </w:rPr>
        <w:t xml:space="preserve">Explanation : </w:t>
      </w:r>
    </w:p>
    <w:p>
      <w:r>
        <w:rPr>
          <w:b w:val="0"/>
          <w:color w:val="188038"/>
        </w:rPr>
        <w:t>Answer: C</w:t>
      </w:r>
    </w:p>
    <w:p>
      <w:r>
        <w:rPr>
          <w:b w:val="0"/>
          <w:color w:val="188038"/>
        </w:rPr>
        <w:t>AWS Config’s managed VPC_FLOW_LOGS_ENABLED rule evaluates all AWS::EC2::VPC resources and marks a VPC noncompliant when flow logs are not enabled. Associating automatic remediation with that rule enables flow logs for noncompliant VPCs, covering both existing VPCs and VPCs created outside the CloudFormation stack.</w:t>
      </w:r>
    </w:p>
    <w:p>
      <w:r>
        <w:rPr>
          <w:b w:val="0"/>
          <w:color w:val="188038"/>
        </w:rPr>
        <w:t>Learn more: vpc-flow-logs-enabled - AWS Config — https://docs.aws.amazon.com/config/latest/developerguide/vpc-flow-logs-enabled.html · Setting Up Auto Remediation for AWS Config — https://docs.aws.amazon.com/config/latest/developerguide/setup-autoremediation.html</w:t>
      </w:r>
    </w:p>
    <w:p/>
    <w:p>
      <w:r>
        <w:rPr>
          <w:b w:val="0"/>
        </w:rPr>
        <w:t>331. A company wants to establish a continuous delivery pipeline. The company keeps application code in a private GitHub repository. It must deploy application components to Amazon Elastic Container Service (Amazon ECS), Amazon EC2, and AWS Lambda. The pipeline must support manual approval actions.</w:t>
      </w:r>
    </w:p>
    <w:p>
      <w:r>
        <w:rPr>
          <w:b w:val="0"/>
        </w:rPr>
        <w:t>Which solution will meet these requirements?</w:t>
      </w:r>
    </w:p>
    <w:p>
      <w:r>
        <w:rPr>
          <w:b w:val="0"/>
        </w:rPr>
        <w:t>A. Use AWS CodePipeline with Amazon ECS. Amazon EC2, and Lambda as deploy providers.</w:t>
      </w:r>
    </w:p>
    <w:p>
      <w:r>
        <w:rPr>
          <w:b/>
          <w:color w:val="FF0000"/>
        </w:rPr>
        <w:t>B. Use AWS CodePipeline with AWS CodeDeploy as the deploy provider.</w:t>
      </w:r>
    </w:p>
    <w:p>
      <w:r>
        <w:rPr>
          <w:b w:val="0"/>
        </w:rPr>
        <w:t>C. Use AWS CodePipeline with AWS Elastic Beanstalk as the deploy provider.</w:t>
      </w:r>
    </w:p>
    <w:p>
      <w:r>
        <w:rPr>
          <w:b w:val="0"/>
        </w:rPr>
        <w:t>D. Use AWS CodeDeploy with GitHub integration to deploy the application.</w:t>
      </w:r>
    </w:p>
    <w:p>
      <w:r>
        <w:rPr>
          <w:b w:val="0"/>
          <w:color w:val="188038"/>
        </w:rPr>
        <w:t xml:space="preserve">Explanation : </w:t>
      </w:r>
    </w:p>
    <w:p>
      <w:r>
        <w:rPr>
          <w:b w:val="0"/>
          <w:color w:val="188038"/>
        </w:rPr>
        <w:t>Answer: B</w:t>
      </w:r>
    </w:p>
    <w:p>
      <w:r>
        <w:rPr>
          <w:b w:val="0"/>
          <w:color w:val="188038"/>
        </w:rPr>
        <w:t>AWS CodePipeline can integrate with GitHub as a source and can stop at a manual approval action. AWS CodeDeploy supports application deployments for Amazon EC2, AWS Lambda, and Amazon ECS, enabling one CodePipeline deployment workflow to target all the required compute platforms.</w:t>
      </w:r>
    </w:p>
    <w:p>
      <w:r>
        <w:rPr>
          <w:b w:val="0"/>
          <w:color w:val="188038"/>
        </w:rPr>
        <w:t>Learn more: Add a manual approval action to a pipeline in CodePipeline — https://docs.aws.amazon.com/codepipeline/latest/userguide/approvals-action-add.html · AWS CodeDeploy User Guide reference — https://docs.aws.amazon.com/codedeploy/latest/userguide/reference.html</w:t>
      </w:r>
    </w:p>
    <w:p/>
    <w:p>
      <w:r>
        <w:rPr>
          <w:b w:val="0"/>
        </w:rPr>
        <w:t>332. An Amazon EC2 Auto Scaling group manages EC2 instances created from an AMI. The AMI includes the AWS Systems Manager Agent. When an EC2 instance is launched into the Auto Scaling group, tags are applied to that instance.</w:t>
      </w:r>
    </w:p>
    <w:p>
      <w:r>
        <w:rPr>
          <w:b w:val="0"/>
        </w:rPr>
        <w:t>EC2 instances launched by the Auto Scaling group must receive the correct operating system configuration.</w:t>
      </w:r>
    </w:p>
    <w:p>
      <w:r>
        <w:rPr>
          <w:b w:val="0"/>
        </w:rPr>
        <w:t>Which solution meets these requirements?</w:t>
      </w:r>
    </w:p>
    <w:p>
      <w:r>
        <w:rPr>
          <w:b w:val="0"/>
        </w:rPr>
        <w:t>A. Create a Systems Manager Run Command document that configures the desired instance configuration. Set up Systems Manager Compliance to invoke the Run Command document when the EC2 instances are not in compliance with the most recent patches.</w:t>
      </w:r>
    </w:p>
    <w:p>
      <w:r>
        <w:rPr>
          <w:b/>
          <w:color w:val="FF0000"/>
        </w:rPr>
        <w:t>B. Create a Systems Manager State Manager association that links to the Systems Manager command document. Create a tag query that runs immediately.</w:t>
      </w:r>
    </w:p>
    <w:p>
      <w:r>
        <w:rPr>
          <w:b w:val="0"/>
        </w:rPr>
        <w:t>C. Create a Systems Manager Run Command task that specifies the desired instance configuration. Create a maintenance window in Systems Manager Maintenance Windows that runs daily. Register the Run Command task against the maintenance window. Designate the targets.</w:t>
      </w:r>
    </w:p>
    <w:p>
      <w:r>
        <w:rPr>
          <w:b w:val="0"/>
        </w:rPr>
        <w:t>D. Create a Systems Manager Patch Manager patch baseline and a patch group that use the same tags that the Auto Scaling group applies. Register the patch group with the patch baseline. Define a Systems Manager command document to patch the instances Invoke the document by using Systems Manager Run Command.</w:t>
      </w:r>
    </w:p>
    <w:p>
      <w:r>
        <w:rPr>
          <w:b w:val="0"/>
          <w:color w:val="188038"/>
        </w:rPr>
        <w:t xml:space="preserve">Explanation : </w:t>
      </w:r>
    </w:p>
    <w:p>
      <w:r>
        <w:rPr>
          <w:b w:val="0"/>
          <w:color w:val="188038"/>
        </w:rPr>
        <w:t>Answer: B</w:t>
      </w:r>
    </w:p>
    <w:p>
      <w:r>
        <w:rPr>
          <w:b w:val="0"/>
          <w:color w:val="188038"/>
        </w:rPr>
        <w:t>A Systems Manager State Manager association that uses a command document can enforce an instance configuration. When the association targets instances by the tags applied by the Auto Scaling group, newly launched instances that receive those tags are automatically targeted and the association runs immediately, applying the required configuration.</w:t>
      </w:r>
    </w:p>
    <w:p>
      <w:r>
        <w:rPr>
          <w:b w:val="0"/>
          <w:color w:val="188038"/>
        </w:rPr>
        <w:t>Learn more: Running Auto Scaling groups with associations - AWS Systems Manager — https://docs.aws.amazon.com/systems-manager/latest/userguide/systems-manager-state-manager-asg.html · Understanding targets and rate controls in State Manager associations - AWS Systems Manager — https://docs.aws.amazon.com/systems-manager/latest/userguide/systems-manager-state-manager-targets-and-rate-controls.html</w:t>
      </w:r>
    </w:p>
    <w:p/>
    <w:p>
      <w:r>
        <w:rPr>
          <w:b w:val="0"/>
        </w:rPr>
        <w:t>333. A company runs a web application hosted on an Amazon Elastic Kubernetes Service (Amazon EKS) cluster. The EKS cluster runs on AWS Fargate and is accessible through an internet-facing Application Load Balancer.</w:t>
      </w:r>
    </w:p>
    <w:p>
      <w:r>
        <w:rPr>
          <w:b w:val="0"/>
        </w:rPr>
        <w:t>The application is experiencing stability issues that result in longer response times. A DevOps engineer needs to configure observability in Amazon CloudWatch to troubleshoot the issue. The solution must provide only the minimum necessary permissions.</w:t>
      </w:r>
    </w:p>
    <w:p>
      <w:r>
        <w:rPr>
          <w:b w:val="0"/>
        </w:rPr>
        <w:t>Which combination of steps meets these requirements? (Choose three.)</w:t>
      </w:r>
    </w:p>
    <w:p>
      <w:r>
        <w:rPr>
          <w:b/>
          <w:color w:val="FF0000"/>
        </w:rPr>
        <w:t>A. Deploy the CloudWatch agent as a Kubernetes StatefulSet to the EKS cluster.</w:t>
      </w:r>
    </w:p>
    <w:p>
      <w:r>
        <w:rPr>
          <w:b w:val="0"/>
        </w:rPr>
        <w:t>B. Deploy the AWS Distro for OpenTelemetry Collector as a Kubernetes DaemonSet to the EKS cluster.</w:t>
      </w:r>
    </w:p>
    <w:p>
      <w:r>
        <w:rPr>
          <w:b/>
          <w:color w:val="FF0000"/>
        </w:rPr>
        <w:t>C. Associate a Kubernetes service account with an IAM role by using IAM roles for service accounts in Amazon EKS. Use the CloudWatchAgentServerPolicy AWS managed policy.</w:t>
      </w:r>
    </w:p>
    <w:p>
      <w:r>
        <w:rPr>
          <w:b w:val="0"/>
        </w:rPr>
        <w:t>D. Associate a Kubernetes service account with an IAM role by using IAM roles for service accounts in Amazon EKS. Use the CloudWatchAgentAdminPolicy AWS managed policy.</w:t>
      </w:r>
    </w:p>
    <w:p>
      <w:r>
        <w:rPr>
          <w:b/>
          <w:color w:val="FF0000"/>
        </w:rPr>
        <w:t>E. Configure an IAM OpenID Connect (OIDC) provider for the EKS cluster.</w:t>
      </w:r>
    </w:p>
    <w:p>
      <w:r>
        <w:rPr>
          <w:b w:val="0"/>
        </w:rPr>
        <w:t>F. Enable EKS control plane logging for the EKS cluster.</w:t>
      </w:r>
    </w:p>
    <w:p>
      <w:r>
        <w:rPr>
          <w:b w:val="0"/>
          <w:color w:val="188038"/>
        </w:rPr>
        <w:t xml:space="preserve">Explanation : </w:t>
      </w:r>
    </w:p>
    <w:p>
      <w:r>
        <w:rPr>
          <w:b w:val="0"/>
          <w:color w:val="188038"/>
        </w:rPr>
        <w:t>Answer: ACE</w:t>
      </w:r>
    </w:p>
    <w:p>
      <w:r>
        <w:rPr>
          <w:b w:val="0"/>
          <w:color w:val="188038"/>
        </w:rPr>
        <w:t>For Amazon EKS on AWS Fargate, the Container Insights collector must use a Fargate-compatible StatefulSet deployment because DaemonSets are not supported. The collector sends telemetry to CloudWatch by using an IAM role associated with its Kubernetes service account and the CloudWatchAgentServerPolicy, which grants the required agent permissions without the broader administrative access of CloudWatchAgentAdminPolicy. IAM roles for service accounts require an IAM OIDC provider for the EKS cluster.</w:t>
      </w:r>
    </w:p>
    <w:p>
      <w:r>
        <w:rPr>
          <w:b w:val="0"/>
          <w:color w:val="188038"/>
        </w:rPr>
        <w:t>Learn more: Container Insights for EKS Fargate — AWS Distro for OpenTelemetry — https://aws-otel.github.io/docs/getting-started/container-insights/eks-fargate/ · Create an IAM OIDC provider for your cluster — Amazon EKS — https://docs.aws.amazon.com/eks/latest/userguide/enable-iam-roles-for-service-accounts.html</w:t>
      </w:r>
    </w:p>
    <w:p/>
    <w:p>
      <w:r>
        <w:rPr>
          <w:b w:val="0"/>
        </w:rPr>
        <w:t>334. A DevOps engineer needs a solution to migrate an application from on premises to AWS. The application runs on Linux and must use particular versions of Apache Tomcat, HAProxy, and Varnish Cache to operate correctly. Its operating-system-level parameters need tuning. The solution must provide a way to automate deployment of new application versions. The infrastructure must be scalable, and faulty servers must be automatically replaced.</w:t>
      </w:r>
    </w:p>
    <w:p>
      <w:r>
        <w:rPr>
          <w:b w:val="0"/>
        </w:rPr>
        <w:t>Which solution should the DevOps engineer use?</w:t>
      </w:r>
    </w:p>
    <w:p>
      <w:r>
        <w:rPr>
          <w:b w:val="0"/>
        </w:rPr>
        <w:t>A. Upload the application as a Docker image that contains all the necessary software to Amazon ECR. Create an Amazon ECS cluster using an AWS Fargate launch type and an Auto Scaling group. Create an AWS CodePipeline pipeline that uses Amazon ECR as a source and Amazon ECS as a deployment provider.</w:t>
      </w:r>
    </w:p>
    <w:p>
      <w:r>
        <w:rPr>
          <w:b w:val="0"/>
        </w:rPr>
        <w:t>B. Upload the application code to an AWS CodeCommit repository with a saved configuration file to configure and install the software. Create an AWS Elastic Beanstalk web server tier and a load balanced-type environment that uses the Tomcat solution stack. Create an AWS CodePipeline pipeline that uses CodeCommit as a source and Elastic Beanstalk as a deployment provider.</w:t>
      </w:r>
    </w:p>
    <w:p>
      <w:r>
        <w:rPr>
          <w:b w:val="0"/>
        </w:rPr>
        <w:t>C. Upload the application code to an AWS CodeCommit repository with a set of .ebextensions files to configure and install the software. Create an AWS Elastic Beanstalk worker tier environment that uses the Tomcat solution stack. Create an AWS CodePipeline pipeline that uses CodeCommit as a source and Elastic Beanstalk as a deployment provider.</w:t>
      </w:r>
    </w:p>
    <w:p>
      <w:r>
        <w:rPr>
          <w:b/>
          <w:color w:val="FF0000"/>
        </w:rPr>
        <w:t>D. Upload the application code to an AWS CodeCommit repository with an appspec.yml file to configure and install the necessary software. Create an AWS CodeDeploy deployment group associated with an Amazon EC2 Auto Scaling group. Create an AWS CodePipeline pipeline that uses CodeCommit as a source and CodeDeploy as a deployment provider.</w:t>
      </w:r>
    </w:p>
    <w:p>
      <w:r>
        <w:rPr>
          <w:b w:val="0"/>
          <w:color w:val="188038"/>
        </w:rPr>
        <w:t xml:space="preserve">Explanation : </w:t>
      </w:r>
    </w:p>
    <w:p>
      <w:r>
        <w:rPr>
          <w:b w:val="0"/>
          <w:color w:val="188038"/>
        </w:rPr>
        <w:t>Answer: D</w:t>
      </w:r>
    </w:p>
    <w:p>
      <w:r>
        <w:rPr>
          <w:b w:val="0"/>
          <w:color w:val="188038"/>
        </w:rPr>
        <w:t>An Amazon EC2 Auto Scaling group provides scalable capacity and replaces instances that are determined to be unhealthy. AWS CodeDeploy deployments to EC2 use an appspec.yml file and lifecycle-hook scripts, allowing the deployment to install and configure exact Linux software versions, apply operating-system tuning, and deploy application revisions. CodePipeline automates the release flow from CodeCommit through CodeDeploy.</w:t>
      </w:r>
    </w:p>
    <w:p>
      <w:r>
        <w:rPr>
          <w:b w:val="0"/>
          <w:color w:val="188038"/>
        </w:rPr>
        <w:t>Learn more: CodeDeploy application specification (AppSpec) files — https://docs.aws.amazon.com/codedeploy/latest/userguide/application-specification-files.html · Health checks for instances in an Auto Scaling group — https://docs.aws.amazon.com/autoscaling/ec2/userguide/ec2-auto-scaling-health-checks.html</w:t>
      </w:r>
    </w:p>
    <w:p/>
    <w:p>
      <w:r>
        <w:rPr>
          <w:b w:val="0"/>
        </w:rPr>
        <w:t>335. A company uses an AWS Organizations organization to manage multiple AWS accounts. The company has enabled all features for the organization. It uses AWS CloudFormation StackSets to deploy configurations to the accounts, and it uses AWS Config to monitor an Amazon S3 bucket.</w:t>
      </w:r>
    </w:p>
    <w:p>
      <w:r>
        <w:rPr>
          <w:b w:val="0"/>
        </w:rPr>
        <w:t>The company must ensure that every object uploaded to the S3 bucket uses AWS Key Management Service (AWS KMS) encryption.</w:t>
      </w:r>
    </w:p>
    <w:p>
      <w:r>
        <w:rPr>
          <w:b w:val="0"/>
        </w:rPr>
        <w:t>Which solution meets these requirements?</w:t>
      </w:r>
    </w:p>
    <w:p>
      <w:r>
        <w:rPr>
          <w:b w:val="0"/>
        </w:rPr>
        <w:t>A. Create an AWS Config conformance pack that includes the s3-bucket-server-side-encryption-enabled rule. Deploy the conformance pack to the accounts. Configure the rule to target an Amazon Simple Notification Service (Amazon SNS) topic.</w:t>
      </w:r>
    </w:p>
    <w:p>
      <w:r>
        <w:rPr>
          <w:b w:val="0"/>
        </w:rPr>
        <w:t>B. Create an SCP that includes a deny statement for the s3:createBucket action and a condition statement where s3:x-amz-server-side-encryption is not aws:kms. Attach the SCP to the root of the organization.</w:t>
      </w:r>
    </w:p>
    <w:p>
      <w:r>
        <w:rPr>
          <w:b w:val="0"/>
        </w:rPr>
        <w:t>C. Create an AWS CloudFormation stack set to enable an AWS CloudTrail trail to capture S3 data events for the organization. In the stack set, create an Amazon EventBridge rule to match S3 PutObject events that do not use AWS KMS encryption. Configure the rule to target an Amazon Simple Notification Service (Amazon SNS) topic.</w:t>
      </w:r>
    </w:p>
    <w:p>
      <w:r>
        <w:rPr>
          <w:b/>
          <w:color w:val="FF0000"/>
        </w:rPr>
        <w:t>D. Create an SCP that includes a deny statement for the s3:putObject action and a condition where s3:x-amz-server-side-encryption is not aws:kms. Attach the SCP to the root of the organization.</w:t>
      </w:r>
    </w:p>
    <w:p>
      <w:r>
        <w:rPr>
          <w:b w:val="0"/>
          <w:color w:val="188038"/>
        </w:rPr>
        <w:t xml:space="preserve">Explanation : </w:t>
      </w:r>
    </w:p>
    <w:p>
      <w:r>
        <w:rPr>
          <w:b w:val="0"/>
          <w:color w:val="188038"/>
        </w:rPr>
        <w:t>Answer: D</w:t>
      </w:r>
    </w:p>
    <w:p>
      <w:r>
        <w:rPr>
          <w:b w:val="0"/>
          <w:color w:val="188038"/>
        </w:rPr>
        <w:t>An SCP attached to the organization root applies a preventive guardrail to member accounts. Denying s3:PutObject when s3:x-amz-server-side-encryption is not aws:kms prevents uploads that do not request SSE-KMS. The S3 encryption condition key is evaluated for object-write requests; aws:kms is the request value for SSE-KMS. AWS Config and CloudTrail-based rules detect or notify after configuration or upload activity rather than blocking a noncompliant upload.</w:t>
      </w:r>
    </w:p>
    <w:p>
      <w:r>
        <w:rPr>
          <w:b w:val="0"/>
          <w:color w:val="188038"/>
        </w:rPr>
        <w:t>Learn more: Bucket policy examples using condition keys — https://docs.aws.amazon.com/AmazonS3/latest/userguide/amazon-s3-policy-keys.html · Specifying server-side encryption with AWS KMS (SSE-KMS) — https://docs.aws.amazon.com/AmazonS3/latest/userguide/specifying-kms-encryption.html</w:t>
      </w:r>
    </w:p>
    <w:p/>
    <w:p>
      <w:r>
        <w:rPr>
          <w:b w:val="0"/>
        </w:rPr>
        <w:t>336. A company operates applications on Amazon EC2 instances in an Amazon EC2 Auto Scaling group. The EC2 instances sit behind an Application Load Balancer (ALB). Users have recently started to encounter errors when traffic is routed to certain EC2 instances.</w:t>
      </w:r>
    </w:p>
    <w:p>
      <w:r>
        <w:rPr>
          <w:b w:val="0"/>
        </w:rPr>
        <w:t>A DevOps engineer finds that the Auto Scaling group considers the affected instances healthy despite the application errors. The user experience returns to normal after the DevOps engineer fixes the application errors on the affected instances.</w:t>
      </w:r>
    </w:p>
    <w:p>
      <w:r>
        <w:rPr>
          <w:b w:val="0"/>
        </w:rPr>
        <w:t>The company needs to ensure that traffic is routed only to healthy instances that are not experiencing application errors. The company also requires a support team to receive a notification if the traffic-routing configuration changes.</w:t>
      </w:r>
    </w:p>
    <w:p>
      <w:r>
        <w:rPr>
          <w:b w:val="0"/>
        </w:rPr>
        <w:t>Which solution meets these requirements?</w:t>
      </w:r>
    </w:p>
    <w:p>
      <w:r>
        <w:rPr>
          <w:b/>
          <w:color w:val="FF0000"/>
        </w:rPr>
        <w:t>A. Configure the Auto Scaling group to use ELB health checks. Enable AWS Config. Create an AWS Config rule to ensure that any new Auto Scaling group will use ELB health checks. Create an Amazon Simple Notification Service (Amazon SNS) topic to notify the support team if the traffic routing configuration changes. Configure the AWS Config rule to send a notification to the topic.</w:t>
      </w:r>
    </w:p>
    <w:p>
      <w:r>
        <w:rPr>
          <w:b w:val="0"/>
        </w:rPr>
        <w:t>B. Configure the Auto Scaling group to use EC2 health checks. Enable AWS Config. Create an AWS Config rule to ensure that any new Auto Scaling group will use EC2 health checks. Create an Amazon Simple Notification Service (Amazon SNS) topic to notify the support team if the traffic routing configuration changes. Configure the AWS Config rule to send a notification to the topic.</w:t>
      </w:r>
    </w:p>
    <w:p>
      <w:r>
        <w:rPr>
          <w:b w:val="0"/>
        </w:rPr>
        <w:t>C. Configure the Auto Scaling group to use EC2 health checks. Create an Amazon CloudWatch synthetic canary to monitor the application. Create a CloudWatch alarm that is triggered when the CloudWatch canary fails. Configure the alarm to notify the support team when the alarm state is in alarm.</w:t>
      </w:r>
    </w:p>
    <w:p>
      <w:r>
        <w:rPr>
          <w:b w:val="0"/>
        </w:rPr>
        <w:t>D. Configure the Auto Scaling group to use ELB health checks. Create an Amazon CloudWatch synthetic canary to monitor the application. Create a CloudWatch alarm that is triggered when the CloudWatch canary fails. Configure the alarm to notify the support team when the alarm state is in alarm.</w:t>
      </w:r>
    </w:p>
    <w:p>
      <w:r>
        <w:rPr>
          <w:b w:val="0"/>
          <w:color w:val="188038"/>
        </w:rPr>
        <w:t xml:space="preserve">Explanation : </w:t>
      </w:r>
    </w:p>
    <w:p>
      <w:r>
        <w:rPr>
          <w:b w:val="0"/>
          <w:color w:val="188038"/>
        </w:rPr>
        <w:t>Answer: A</w:t>
      </w:r>
    </w:p>
    <w:p>
      <w:r>
        <w:rPr>
          <w:b w:val="0"/>
          <w:color w:val="188038"/>
        </w:rPr>
        <w:t>Elastic Load Balancing health checks allow an Auto Scaling group to use the load balancer’s target-health result. When the ALB reports a registered target as unhealthy, Auto Scaling marks the instance unhealthy and replaces it, unlike the default EC2 health checks, which do not assess application availability. AWS Config can evaluate Auto Scaling group configuration for ELB health checks and send Amazon SNS notifications for configuration or compliance changes.</w:t>
      </w:r>
    </w:p>
    <w:p>
      <w:r>
        <w:rPr>
          <w:b w:val="0"/>
          <w:color w:val="188038"/>
        </w:rPr>
        <w:t>Learn more: About the health checks for your Auto Scaling group — https://docs.aws.amazon.com/autoscaling/ec2/userguide/health-checks-overview.html · Notifications that AWS Config Sends to an Amazon SNS topic — https://docs.aws.amazon.com/config/latest/developerguide/notifications-for-AWS-Config.html</w:t>
      </w:r>
    </w:p>
    <w:p/>
    <w:p>
      <w:r>
        <w:rPr>
          <w:b w:val="0"/>
        </w:rPr>
        <w:t>337. A company uses AWS CloudFormation to deploy its application environment. A deployment failed during a recent update to the existing CloudFormation stack. A DevOps engineer found that some stack resources had been modified manually.</w:t>
      </w:r>
    </w:p>
    <w:p>
      <w:r>
        <w:rPr>
          <w:b w:val="0"/>
        </w:rPr>
        <w:t>The DevOps engineer needs a solution that detects manual resource modifications and sends an alert to the DevOps lead.</w:t>
      </w:r>
    </w:p>
    <w:p>
      <w:r>
        <w:rPr>
          <w:b w:val="0"/>
        </w:rPr>
        <w:t>Which solution meets these requirements with the LEAST operational effort?</w:t>
      </w:r>
    </w:p>
    <w:p>
      <w:r>
        <w:rPr>
          <w:b/>
          <w:color w:val="FF0000"/>
        </w:rPr>
        <w:t>A. Create an Amazon Simple Notification Service (Amazon SNS) topic. Subscribe the DevOps lead to the topic by using an email address. Create an AWS Config managed rule that has the CLOUDFORMATION_STACK_DRIFT_DETECTION_CHECK identifier. Create an Amazon EventBridge rule that is invoked on the NON_COMPLIANT resources status. Set the SNS topic as the rule target.</w:t>
      </w:r>
    </w:p>
    <w:p>
      <w:r>
        <w:rPr>
          <w:b w:val="0"/>
        </w:rPr>
        <w:t>B. Tag all CloudFormation resources with a specific tag. Create an AWS Config custom rule by using the AWS Config Rules Development Kit Library (RDKlib) that checks all resource changes that have the specific tag. Configure the custom rule to mark all the tagged resource changes as NON_COMPLIANT when the change is not performed by CloudFormation. Create an Amazon EventBridge rule that is invoked on the NON_COMPUANT resources status. Create an AWS Lambda function that sends an email message to the DevOps lead. Set the Lambda function as the rule target.</w:t>
      </w:r>
    </w:p>
    <w:p>
      <w:r>
        <w:rPr>
          <w:b w:val="0"/>
        </w:rPr>
        <w:t>C. Create an Amazon Simple Notification Service (Amazon SNS) topic. Subscribe the DevOps lead to the topic by using an email address. Create an AWS Config managed rule that has the CLOUDFORMATION_STACK_DRIFT_DETECTION_CHECK identifier. Create an Amazon EventBridge rule that is invoked on the COMPLIANT resources status. Set the SNS topic as the rule target.</w:t>
      </w:r>
    </w:p>
    <w:p>
      <w:r>
        <w:rPr>
          <w:b w:val="0"/>
        </w:rPr>
        <w:t>D. Create an AWS Config managed rule that has the CLOUDFORMATION_STACK_DRIFT_DETECTION_CHECK identifier. Create an Amazon EventBridge rule that is invoked on the NON_COMPLIANT resources status. Create an AWS Lambda function that sends an email message to the DevOps lead. Set the Lambda function as the rule target.</w:t>
      </w:r>
    </w:p>
    <w:p>
      <w:r>
        <w:rPr>
          <w:b w:val="0"/>
          <w:color w:val="188038"/>
        </w:rPr>
        <w:t xml:space="preserve">Explanation : </w:t>
      </w:r>
    </w:p>
    <w:p>
      <w:r>
        <w:rPr>
          <w:b w:val="0"/>
          <w:color w:val="188038"/>
        </w:rPr>
        <w:t>Answer: A</w:t>
      </w:r>
    </w:p>
    <w:p>
      <w:r>
        <w:rPr>
          <w:b w:val="0"/>
          <w:color w:val="188038"/>
        </w:rPr>
        <w:t>The AWS Config managed rule CLOUDFORMATION_STACK_DRIFT_DETECTION_CHECK detects CloudFormation stack drift caused by changes outside CloudFormation management and marks a drifted stack as NON_COMPLIANT. An EventBridge rule can route that noncompliance event directly to an SNS topic, which notifies the email subscriber. This avoids maintaining a custom AWS Config rule or Lambda function.</w:t>
      </w:r>
    </w:p>
    <w:p>
      <w:r>
        <w:rPr>
          <w:b w:val="0"/>
          <w:color w:val="188038"/>
        </w:rPr>
        <w:t>Learn more: cloudformation-stack-drift-detection-check - AWS Config — https://docs.aws.amazon.com/config/latest/developerguide/cloudformation-stack-drift-detection-check.html · Detect unmanaged configuration changes to stacks and resources with drift detection - AWS CloudFormation — https://docs.aws.amazon.com/AWSCloudFormation/latest/UserGuide/using-cfn-stack-drift.html</w:t>
      </w:r>
    </w:p>
    <w:p/>
    <w:p>
      <w:r>
        <w:rPr>
          <w:b w:val="0"/>
        </w:rPr>
        <w:t>338. A company uses AWS CodeCommit for source-code control. Developers make their changes in various feature branches and open pull requests to move those changes to the main branch when they are ready for production.</w:t>
      </w:r>
    </w:p>
    <w:p>
      <w:r>
        <w:rPr>
          <w:b w:val="0"/>
        </w:rPr>
        <w:t>Developers must not be able to push changes directly to the main branch. The company assigned the AWSCodeCommitPowerUser managed policy to the developers’ IAM role, and the developers can now push directly to the main branch in every repository in the AWS account.</w:t>
      </w:r>
    </w:p>
    <w:p>
      <w:r>
        <w:rPr>
          <w:b w:val="0"/>
        </w:rPr>
        <w:t>What should the company do to prevent developers from directly pushing changes to the main branch?</w:t>
      </w:r>
    </w:p>
    <w:p>
      <w:r>
        <w:rPr>
          <w:b/>
          <w:color w:val="FF0000"/>
        </w:rPr>
        <w:t>A. Create an additional policy to include a Deny rule for the GitPush and PutFile actions. Include a restriction for the specific repositories in the policy statement with a condition that references the main branch.</w:t>
      </w:r>
    </w:p>
    <w:p>
      <w:r>
        <w:rPr>
          <w:b w:val="0"/>
        </w:rPr>
        <w:t>B. Remove the IAM policy, and add an AWSCodeCommitReadOnly managed policy. Add an Allow rule for the GitPush and PutFile actions for the specific repositories in the policy statement with a condition that references the main branch.</w:t>
      </w:r>
    </w:p>
    <w:p>
      <w:r>
        <w:rPr>
          <w:b w:val="0"/>
        </w:rPr>
        <w:t>C. Modify the IAM policy. Include a Deny rule for the GitPush and PutFile actions for the specific repositories in the policy statement with a condition that references the main branch.</w:t>
      </w:r>
    </w:p>
    <w:p>
      <w:r>
        <w:rPr>
          <w:b w:val="0"/>
        </w:rPr>
        <w:t>D. Create an additional policy to include an Allow rule for the GitPush and PutFile actions. Include a restriction for the specific repositories in the policy statement with a condition that references the feature branches.</w:t>
      </w:r>
    </w:p>
    <w:p>
      <w:r>
        <w:rPr>
          <w:b w:val="0"/>
          <w:color w:val="188038"/>
        </w:rPr>
        <w:t xml:space="preserve">Explanation : </w:t>
      </w:r>
    </w:p>
    <w:p>
      <w:r>
        <w:rPr>
          <w:b w:val="0"/>
          <w:color w:val="188038"/>
        </w:rPr>
        <w:t>Answer: A</w:t>
      </w:r>
    </w:p>
    <w:p>
      <w:r>
        <w:rPr>
          <w:b w:val="0"/>
          <w:color w:val="188038"/>
        </w:rPr>
        <w:t>An additional customer-managed IAM policy with an explicit Deny overrides the permissions granted by AWSCodeCommitPowerUser. It can deny codecommit:GitPush and codecommit:PutFile for the selected repository resources when codecommit:References matches refs/heads/main, while preserving permitted work on feature branches. AWS-managed policies cannot be modified. AWS CodeCommit: Limit pushes and merges to branches — https://docs.aws.amazon.com/codecommit/latest/userguide/how-to-conditional-branch.html</w:t>
      </w:r>
    </w:p>
    <w:p>
      <w:r>
        <w:rPr>
          <w:b w:val="0"/>
          <w:color w:val="188038"/>
        </w:rPr>
        <w:t>Learn more: AWS CodeCommit: Limit pushes and merges to branches — https://docs.aws.amazon.com/codecommit/latest/userguide/how-to-conditional-branch.html · AWS CodeCommit customer managed policy examples — https://docs.aws.amazon.com/codecommit/latest/userguide/customer-managed-policies.html</w:t>
      </w:r>
    </w:p>
    <w:p/>
    <w:p>
      <w:r>
        <w:rPr>
          <w:b w:val="0"/>
        </w:rPr>
        <w:t>339. An application runs on Amazon EC2 instances behind an Application Load Balancer (ALB). A DevOps engineer uses AWS CodeDeploy to deploy a new version. The deployment fails during the AllowTraffic lifecycle event, but the deployment logs do not identify the cause of the failure.</w:t>
      </w:r>
    </w:p>
    <w:p>
      <w:r>
        <w:rPr>
          <w:b w:val="0"/>
        </w:rPr>
        <w:t>What could cause this?</w:t>
      </w:r>
    </w:p>
    <w:p>
      <w:r>
        <w:rPr>
          <w:b w:val="0"/>
        </w:rPr>
        <w:t>A. The appspec.yml file contains an invalid script that runs in the AllowTraffic lifecycle hook.</w:t>
      </w:r>
    </w:p>
    <w:p>
      <w:r>
        <w:rPr>
          <w:b w:val="0"/>
        </w:rPr>
        <w:t>B. The user who initiated the deployment does not have the necessary permissions to interact with the ALB.</w:t>
      </w:r>
    </w:p>
    <w:p>
      <w:r>
        <w:rPr>
          <w:b/>
          <w:color w:val="FF0000"/>
        </w:rPr>
        <w:t>C. The health checks specified for the ALB target group are misconfigured.</w:t>
      </w:r>
    </w:p>
    <w:p>
      <w:r>
        <w:rPr>
          <w:b w:val="0"/>
        </w:rPr>
        <w:t>D. The CodeDeploy agent was not installed in the EC2 instances that are part of the ALB target group.</w:t>
      </w:r>
    </w:p>
    <w:p>
      <w:r>
        <w:rPr>
          <w:b w:val="0"/>
          <w:color w:val="188038"/>
        </w:rPr>
        <w:t xml:space="preserve">Explanation : </w:t>
      </w:r>
    </w:p>
    <w:p>
      <w:r>
        <w:rPr>
          <w:b w:val="0"/>
          <w:color w:val="188038"/>
        </w:rPr>
        <w:t>Answer: C</w:t>
      </w:r>
    </w:p>
    <w:p>
      <w:r>
        <w:rPr>
          <w:b w:val="0"/>
          <w:color w:val="188038"/>
        </w:rPr>
        <w:t>A misconfigured ALB target-group health check can prevent the newly deployed instances from becoming healthy when CodeDeploy allows traffic. AWS identifies incorrectly configured Elastic Load Balancing health checks as the typical cause of an AllowTraffic failure that has no reported cause in the deployment logs. The AllowTraffic event is reserved for CodeDeploy and cannot run AppSpec scripts.</w:t>
      </w:r>
    </w:p>
    <w:p>
      <w:r>
        <w:rPr>
          <w:b w:val="0"/>
          <w:color w:val="188038"/>
        </w:rPr>
        <w:t>Learn more: Troubleshoot EC2/On-Premises deployment issues — AWS CodeDeploy — https://docs.aws.amazon.com/codedeploy/latest/userguide/troubleshooting-deployments.html · AppSpec 'hooks' section — AWS CodeDeploy — https://docs.aws.amazon.com/codedeploy/latest/userguide/reference-appspec-file-structure-hooks.html</w:t>
      </w:r>
    </w:p>
    <w:p/>
    <w:p>
      <w:r>
        <w:rPr>
          <w:b w:val="0"/>
        </w:rPr>
        <w:t>340. A company is encountering failed AWS CodeDeploy deployments for a critical application. The application is deployed to Amazon EC2 instances. A DevOps engineer needs to analyze the failed deployments to determine the root cause of the failures.</w:t>
      </w:r>
    </w:p>
    <w:p>
      <w:r>
        <w:rPr>
          <w:b w:val="0"/>
        </w:rPr>
        <w:t>Which solution provides the appropriate information for troubleshooting the deployment issues?</w:t>
      </w:r>
    </w:p>
    <w:p>
      <w:r>
        <w:rPr>
          <w:b w:val="0"/>
        </w:rPr>
        <w:t>A. Configure VPC Flow Logs to monitor network traffic. Use Amazon Inspector to detect non-network deployment issues. Use Amazon Detective to analyze the findings.</w:t>
      </w:r>
    </w:p>
    <w:p>
      <w:r>
        <w:rPr>
          <w:b w:val="0"/>
        </w:rPr>
        <w:t>B. Enable detailed monitoring on the EC2 instances. Use AWS Systems Manager Run Command to run troubleshooting scripts on all the EC2 instances simultaneously. Analyze the results in AWS CloudTrail logs.</w:t>
      </w:r>
    </w:p>
    <w:p>
      <w:r>
        <w:rPr>
          <w:b/>
          <w:color w:val="FF0000"/>
        </w:rPr>
        <w:t>C. Use Amazon CloudWatch Logs to review application logs. Analyze CodeDeploy deployment logs in the /opt/codedeploy-agent/deployment-root/ directory on the EC2 instances. Use AWS X-Ray to trace requests through the application components.</w:t>
      </w:r>
    </w:p>
    <w:p>
      <w:r>
        <w:rPr>
          <w:b w:val="0"/>
        </w:rPr>
        <w:t>D. Examine AWS Trusted Advisor checks for the CodeDeploy deployments. Use the AWS Health Dashboard to monitor application health. Analyze performance metrics in Amazon CloudWatch dashboards.</w:t>
      </w:r>
    </w:p>
    <w:p>
      <w:r>
        <w:rPr>
          <w:b w:val="0"/>
          <w:color w:val="188038"/>
        </w:rPr>
        <w:t xml:space="preserve">Explanation : </w:t>
      </w:r>
    </w:p>
    <w:p>
      <w:r>
        <w:rPr>
          <w:b w:val="0"/>
          <w:color w:val="188038"/>
        </w:rPr>
        <w:t>Answer: C</w:t>
      </w:r>
    </w:p>
    <w:p>
      <w:r>
        <w:rPr>
          <w:b w:val="0"/>
          <w:color w:val="188038"/>
        </w:rPr>
        <w:t>For Amazon EC2 deployments, AWS CodeDeploy records deployment, agent, and script information on the instances under /opt/codedeploy-agent/deployment-root/; these logs contain deployment errors and lifecycle-event details needed to diagnose failures. Amazon CloudWatch Logs supports centralized review of application and CodeDeploy logs, and AWS X-Ray supplies request traces across application components. View log data for CodeDeploy EC2/On-Premises deployments — https://docs.aws.amazon.com/codedeploy/latest/userguide/deployments-view-logs.html</w:t>
      </w:r>
    </w:p>
    <w:p>
      <w:r>
        <w:rPr>
          <w:b w:val="0"/>
          <w:color w:val="188038"/>
        </w:rPr>
        <w:t>Learn more: View log data for CodeDeploy EC2/On-Premises deployments — https://docs.aws.amazon.com/codedeploy/latest/userguide/deployments-view-logs.html · Send CodeDeploy agent logs to CloudWatch — https://docs.aws.amazon.com/codedeploy/latest/userguide/codedeploy-agent-operations-cloudwatch-agent.html</w:t>
      </w:r>
    </w:p>
    <w:p/>
    <w:p>
      <w:r>
        <w:rPr>
          <w:b w:val="0"/>
        </w:rPr>
        <w:t>341. A company is moving its product development teams from an on-premises data center to a hybrid environment. The new environment will add four AWS Regions and will allow developers to use the geographically nearest Region.</w:t>
      </w:r>
    </w:p>
    <w:p>
      <w:r>
        <w:rPr>
          <w:b w:val="0"/>
        </w:rPr>
        <w:t>All development teams use a shared set of Linux applications. The on-premises data center stores the applications on a NetApp ONTAP storage device. The storage volume is mounted as read-only on the development on-premises VMs. The company updates the applications on the shared volume once per week.</w:t>
      </w:r>
    </w:p>
    <w:p>
      <w:r>
        <w:rPr>
          <w:b w:val="0"/>
        </w:rPr>
        <w:t>A DevOps engineer must replicate the data to all new Regions. The DevOps engineer must ensure that the data is always current with deduplication. The data must also be independent of the availability of the on-premises storage device.</w:t>
      </w:r>
    </w:p>
    <w:p>
      <w:r>
        <w:rPr>
          <w:b w:val="0"/>
        </w:rPr>
        <w:t>Which solution meets these requirements?</w:t>
      </w:r>
    </w:p>
    <w:p>
      <w:r>
        <w:rPr>
          <w:b w:val="0"/>
        </w:rPr>
        <w:t>A. Create an Amazon S3 File Gateway in the on-premises data center. Create S3 buckets in each Region. Set up a cron job to copy the data from the storage device to the S3 File Gateway. Set up S3 Cross-Region Replication (CRR) to the S3 buckets in each Region.</w:t>
      </w:r>
    </w:p>
    <w:p>
      <w:r>
        <w:rPr>
          <w:b w:val="0"/>
        </w:rPr>
        <w:t>B. Create an Amazon FSx File Gateway in one Region. Create file servers in Amazon FSx for Windows File Server in each Region. Set up a cron job to copy the data from the storage device to the FSx File Gateway.</w:t>
      </w:r>
    </w:p>
    <w:p>
      <w:r>
        <w:rPr>
          <w:b/>
          <w:color w:val="FF0000"/>
        </w:rPr>
        <w:t>C. Create Multi-AZ Amazon FSx for NetApp ONTAP instances and volumes in each Region. Configure a scheduled SnapMirror relationship between the on-premises storage device and the FSx for ONTAP instances.</w:t>
      </w:r>
    </w:p>
    <w:p>
      <w:r>
        <w:rPr>
          <w:b w:val="0"/>
        </w:rPr>
        <w:t>D. Create an Amazon Elastic File System (Amazon EFS) file system in each Region. Deploy an AWS DataSync agent in the on-premises data center. Configure a schedule for DataSync to copy the data to Amazon EFS daily.</w:t>
      </w:r>
    </w:p>
    <w:p>
      <w:r>
        <w:rPr>
          <w:b w:val="0"/>
          <w:color w:val="188038"/>
        </w:rPr>
        <w:t xml:space="preserve">Explanation : </w:t>
      </w:r>
    </w:p>
    <w:p>
      <w:r>
        <w:rPr>
          <w:b w:val="0"/>
          <w:color w:val="188038"/>
        </w:rPr>
        <w:t>Answer: C</w:t>
      </w:r>
    </w:p>
    <w:p>
      <w:r>
        <w:rPr>
          <w:b w:val="0"/>
          <w:color w:val="188038"/>
        </w:rPr>
        <w:t>Amazon FSx for NetApp ONTAP supports NetApp SnapMirror volume replication from on-premises ONTAP to FSx for ONTAP and can schedule updates as frequently as every 5 minutes. SnapMirror preserves deduplicated and compressed data during replication, while each regional FSx for ONTAP destination holds an independent, read-only data-protection copy. Multi-AZ deployments provide availability across Availability Zones within each Region.</w:t>
      </w:r>
    </w:p>
    <w:p>
      <w:r>
        <w:rPr>
          <w:b w:val="0"/>
          <w:color w:val="188038"/>
        </w:rPr>
        <w:t>Learn more: Replicating your data using NetApp SnapMirror - FSx for ONTAP — https://docs.aws.amazon.com/fsx/latest/ONTAPGuide/scheduled-replication.html · Migrating to FSx for ONTAP using NetApp SnapMirror — https://docs.aws.amazon.com/fsx/latest/ONTAPGuide/migrating-fsx-ontap-snapmirror.html</w:t>
      </w:r>
    </w:p>
    <w:p/>
    <w:p>
      <w:r>
        <w:rPr>
          <w:b w:val="0"/>
        </w:rPr>
        <w:t>342. A large company has recently acquired a small company. The large company invited the small company to join the large company's existing organization in AWS Organizations as a new OU.</w:t>
      </w:r>
    </w:p>
    <w:p>
      <w:r>
        <w:rPr>
          <w:b w:val="0"/>
        </w:rPr>
        <w:t>A DevOps engineer determines that the small company must launch t3.small Amazon EC2 instance types for the company's application workloads. The small company must deploy the instances only in US-based AWS Regions.</w:t>
      </w:r>
    </w:p>
    <w:p>
      <w:r>
        <w:rPr>
          <w:b w:val="0"/>
        </w:rPr>
        <w:t>The DevOps engineer must use an SCP in the small company's new OU to ensure that the small company can launch only the required instance types.</w:t>
      </w:r>
    </w:p>
    <w:p>
      <w:r>
        <w:rPr>
          <w:b w:val="0"/>
        </w:rPr>
        <w:t>Which solution meets these requirements?</w:t>
      </w:r>
    </w:p>
    <w:p>
      <w:r>
        <w:rPr>
          <w:b/>
          <w:color w:val="FF0000"/>
        </w:rPr>
        <w:t>A. Configure a statement to deny the ec2:RunInstances action for all EC2 instance resources when the ec2:InstanceType condition is not equal to t3.small.Configure another statement to deny the ec2:RunInstances action for all EC2 instance resources when the aws:RequestedRegion condition is not equal to us-*.</w:t>
      </w:r>
    </w:p>
    <w:p>
      <w:r>
        <w:rPr>
          <w:b w:val="0"/>
        </w:rPr>
        <w:t>B. Configure a statement to allow the ec2:RunInstances action for all EC2 instance resources when the ec2:InstanceType condition is not equal to t3.small.Configure another statement to allow the ec2:RunInstances action for all EC2 instance resources when the aws:RequestedRegion condition is not equal to us-*.</w:t>
      </w:r>
    </w:p>
    <w:p>
      <w:r>
        <w:rPr>
          <w:b w:val="0"/>
        </w:rPr>
        <w:t>C. Configure a statement to deny the ec2:RunInstances action for all EC2 instance resources when the ec2:InstanceType condition is equal to t3.small.Configure another statement to deny the ec2:RunInstances action for all EC2 instance resources when the aws:RequestedRegion condition is equal to us-*.</w:t>
      </w:r>
    </w:p>
    <w:p>
      <w:r>
        <w:rPr>
          <w:b w:val="0"/>
        </w:rPr>
        <w:t>D. Configure a statement to allow the ec2:RunInstances action for all EC2 instance resources when the ec2:InstanceType condition is equal to t3.small.Configure another statement to allow the ec2:RunInstances action for all EC2 instance resources when the aws:RequestedRegion condition is equal to us-*.</w:t>
      </w:r>
    </w:p>
    <w:p>
      <w:r>
        <w:rPr>
          <w:b w:val="0"/>
          <w:color w:val="188038"/>
        </w:rPr>
        <w:t xml:space="preserve">Explanation : </w:t>
      </w:r>
    </w:p>
    <w:p>
      <w:r>
        <w:rPr>
          <w:b w:val="0"/>
          <w:color w:val="188038"/>
        </w:rPr>
        <w:t>Answer: A</w:t>
      </w:r>
    </w:p>
    <w:p>
      <w:r>
        <w:rPr>
          <w:b w:val="0"/>
          <w:color w:val="188038"/>
        </w:rPr>
        <w:t>An SCP explicit Deny on ec2:RunInstances when ec2:InstanceType is not t3.small prevents every other instance type from being launched. A separate explicit deny for requests outside US Regions enforces the geographic restriction. SCPs set maximum permissions for attached OUs and accounts, so these denies override any IAM permissions that would otherwise allow the launches.</w:t>
      </w:r>
    </w:p>
    <w:p>
      <w:r>
        <w:rPr>
          <w:b w:val="0"/>
          <w:color w:val="188038"/>
        </w:rPr>
        <w:t>Learn more: SCP syntax - AWS Organizations — https://docs.aws.amazon.com/organizations/latest/userguide/orgs_manage_policies_scps_syntax.html · Amazon EC2 region-restriction policy example — https://docs.aws.amazon.com/IAM/latest/UserGuide/reference_policies_examples_ec2_region.html</w:t>
      </w:r>
    </w:p>
    <w:p/>
    <w:p>
      <w:r>
        <w:rPr>
          <w:b w:val="0"/>
        </w:rPr>
        <w:t>343. A company operates on AWS and has a VPC containing critical compute infrastructure with predictable traffic patterns. The company configured VPC Flow Logs to publish to a log group in Amazon CloudWatch Logs.</w:t>
      </w:r>
    </w:p>
    <w:p>
      <w:r>
        <w:rPr>
          <w:b w:val="0"/>
        </w:rPr>
        <w:t>The company’s DevOps team must configure a monitoring solution for the VPC Flow Logs that identifies anomalies in network traffic to the VPC over time. When the monitoring solution identifies an anomaly, the company must be able to initiate a response to it.</w:t>
      </w:r>
    </w:p>
    <w:p>
      <w:r>
        <w:rPr>
          <w:b w:val="0"/>
        </w:rPr>
        <w:t>How should the DevOps team configure the monitoring solution to satisfy these requirements?</w:t>
      </w:r>
    </w:p>
    <w:p>
      <w:r>
        <w:rPr>
          <w:b/>
          <w:color w:val="FF0000"/>
        </w:rPr>
        <w:t>A. Create an Amazon Kinesis data stream. Subscribe the log group to the data stream. Configure Amazon Kinesis Data Analytics to detect log anomalies in the data stream. Create an AWS Lambda function to use as the output of the data stream. Configure the Lambda function to write to the default Amazon EventBridge event bus in the event of an anomaly finding.</w:t>
      </w:r>
    </w:p>
    <w:p>
      <w:r>
        <w:rPr>
          <w:b w:val="0"/>
        </w:rPr>
        <w:t>B. Create an Amazon Kinesis Data Firehose delivery stream that delivers events to an Amazon S3 bucket. Subscribe the log group to the delivery stream. Configure Amazon Lookout for Metrics to monitor the data in the S3 bucket for anomalies. Create an AWS Lambda function to run in response to Lookout for Metrics anomaly findings. Configure the Lambda function to publish to the default Amazon EventBridge event bus.</w:t>
      </w:r>
    </w:p>
    <w:p>
      <w:r>
        <w:rPr>
          <w:b w:val="0"/>
        </w:rPr>
        <w:t>C. Create an AWS Lambda function to detect anomalies. Configure the Lambda function to publish an event to the default Amazon EventBridge event bus if the Lambda function detects an anomaly. Subscribe the Lambda function to the log group.</w:t>
      </w:r>
    </w:p>
    <w:p>
      <w:r>
        <w:rPr>
          <w:b w:val="0"/>
        </w:rPr>
        <w:t>D. Create an Amazon Kinesis data stream. Subscribe the log group to the data stream. Create an AWS Lambda function to detect log anomalies. Configure the Lambda function to write to the default Amazon EventBridge event bus if the Lambda function detects an anomaly. Set the Lambda function as the processor for the data stream.</w:t>
      </w:r>
    </w:p>
    <w:p>
      <w:r>
        <w:rPr>
          <w:b w:val="0"/>
          <w:color w:val="188038"/>
        </w:rPr>
        <w:t xml:space="preserve">Explanation : </w:t>
      </w:r>
    </w:p>
    <w:p>
      <w:r>
        <w:rPr>
          <w:b w:val="0"/>
          <w:color w:val="188038"/>
        </w:rPr>
        <w:t>Answer: A</w:t>
      </w:r>
    </w:p>
    <w:p>
      <w:r>
        <w:rPr>
          <w:b w:val="0"/>
          <w:color w:val="188038"/>
        </w:rPr>
        <w:t>Amazon Kinesis Data Analytics can apply Random Cut Forest anomaly detection to a streaming data source, assigning anomaly scores based on recently observed patterns. CloudWatch Logs subscription filters can deliver log events to Amazon Kinesis Data Streams, and Kinesis Data Analytics can invoke an AWS Lambda function as an output destination. The Lambda function can publish a custom event to the default Amazon EventBridge event bus, where rules can invoke automated response targets.</w:t>
      </w:r>
    </w:p>
    <w:p>
      <w:r>
        <w:rPr>
          <w:b w:val="0"/>
          <w:color w:val="188038"/>
        </w:rPr>
        <w:t>Learn more: Example: Detecting Data Anomalies on a Stream (RANDOM_CUT_FOREST Function) — https://docs.aws.amazon.com/kinesisanalytics/latest/dev/app-anomaly-detection.html · Using a Lambda Function as Output — https://docs.aws.amazon.com/kinesisanalytics/latest/dev/how-it-works-output-lambda.html</w:t>
      </w:r>
    </w:p>
    <w:p/>
    <w:p>
      <w:r>
        <w:rPr>
          <w:b w:val="0"/>
        </w:rPr>
        <w:t>344. A company operates an application that uses an Amazon API Gateway REST API, AWS Lambda functions, and an Amazon DynamoDB table. The application currently operates in one AWS Region. The company needs to make the application highly available in two Regions. User traffic must route to the Region with the lowest latency.</w:t>
      </w:r>
    </w:p>
    <w:p>
      <w:r>
        <w:rPr>
          <w:b w:val="0"/>
        </w:rPr>
        <w:t>Which combination of steps satisfies these requirements? (Choose three.)</w:t>
      </w:r>
    </w:p>
    <w:p>
      <w:r>
        <w:rPr>
          <w:b/>
          <w:color w:val="FF0000"/>
        </w:rPr>
        <w:t>A. Create a replica of the DynamoDB table in a second Region.</w:t>
      </w:r>
    </w:p>
    <w:p>
      <w:r>
        <w:rPr>
          <w:b w:val="0"/>
        </w:rPr>
        <w:t>B. Create a global secondary index for the DynamoDB table.</w:t>
      </w:r>
    </w:p>
    <w:p>
      <w:r>
        <w:rPr>
          <w:b/>
          <w:color w:val="FF0000"/>
        </w:rPr>
        <w:t>C. Create copies of the REST API and the Lambda functions in a second Region.</w:t>
      </w:r>
    </w:p>
    <w:p>
      <w:r>
        <w:rPr>
          <w:b w:val="0"/>
        </w:rPr>
        <w:t>D. Create health checks in Amazon Route 53. Create DNS records that include a failover routing policy.</w:t>
      </w:r>
    </w:p>
    <w:p>
      <w:r>
        <w:rPr>
          <w:b/>
          <w:color w:val="FF0000"/>
        </w:rPr>
        <w:t>E. Create health checks in Amazon Route 53. Create DNS records that include a latency routing policy.</w:t>
      </w:r>
    </w:p>
    <w:p>
      <w:r>
        <w:rPr>
          <w:b w:val="0"/>
        </w:rPr>
        <w:t>F. Create DNS records in Amazon Route 53 that include a multivalue answer routing policy.</w:t>
      </w:r>
    </w:p>
    <w:p>
      <w:r>
        <w:rPr>
          <w:b w:val="0"/>
          <w:color w:val="188038"/>
        </w:rPr>
        <w:t xml:space="preserve">Explanation : </w:t>
      </w:r>
    </w:p>
    <w:p>
      <w:r>
        <w:rPr>
          <w:b w:val="0"/>
          <w:color w:val="188038"/>
        </w:rPr>
        <w:t>Answer: ACE</w:t>
      </w:r>
    </w:p>
    <w:p>
      <w:r>
        <w:rPr>
          <w:b w:val="0"/>
          <w:color w:val="188038"/>
        </w:rPr>
        <w:t>A DynamoDB global table requires a replica table in each participating Region so that each regional application stack can use a local copy of the data. The REST API and Lambda functions must also be deployed in the second Region to provide a complete regional application endpoint. Route 53 latency-based routing selects the Region with the best latency, and associated health checks ensure that Route 53 routes only to healthy endpoints.</w:t>
      </w:r>
    </w:p>
    <w:p>
      <w:r>
        <w:rPr>
          <w:b w:val="0"/>
          <w:color w:val="188038"/>
        </w:rPr>
        <w:t>Learn more: DynamoDB global tables core concepts — https://docs.aws.amazon.com/amazondynamodb/latest/developerguide/globaltables-CoreConcepts.html · Latency-based routing - Amazon Route 53 — https://docs.aws.amazon.com/Route53/latest/DeveloperGuide/routing-policy-latency.html</w:t>
      </w:r>
    </w:p>
    <w:p/>
    <w:p>
      <w:r>
        <w:rPr>
          <w:b w:val="0"/>
        </w:rPr>
        <w:t>345. A company operates a web application on Amazon EC2 instances behind an Application Load Balancer (ALB). The EC2 instances run in an Auto Scaling group across multiple Availability Zones. The application stores data in an Amazon RDS for MySQL DB instance. The company has configured Amazon Route 53 with an alias record pointing to the ALB.</w:t>
      </w:r>
    </w:p>
    <w:p>
      <w:r>
        <w:rPr>
          <w:b w:val="0"/>
        </w:rPr>
        <w:t>A new company guideline mandates a geographically isolated disaster recovery (DR) site with an RTO of 4 hours and an RPO of 15 minutes.</w:t>
      </w:r>
    </w:p>
    <w:p>
      <w:r>
        <w:rPr>
          <w:b w:val="0"/>
        </w:rPr>
        <w:t>Which DR strategy satisfies these requirements with the LEAST change to the application stack?</w:t>
      </w:r>
    </w:p>
    <w:p>
      <w:r>
        <w:rPr>
          <w:b w:val="0"/>
        </w:rPr>
        <w:t>A. Launch a replica environment of everything except Amazon RDS in a different Availability Zone. Create an RDS read replica in the new Availability Zone, and configure the new stack to point to the local RDS DB instance. Add the new stack to the Route 53 record set by using a health check to configure a failover routing policy.</w:t>
      </w:r>
    </w:p>
    <w:p>
      <w:r>
        <w:rPr>
          <w:b w:val="0"/>
        </w:rPr>
        <w:t>B. Launch a replica environment of everything except Amazon RDS in a different AWS Region. Create an RDS read replica in the new Region, and configure the new stack to point to the local RDS DB instance. Add the new stack to the Route 53 record set by using a health check to configure a latency routing policy.</w:t>
      </w:r>
    </w:p>
    <w:p>
      <w:r>
        <w:rPr>
          <w:b w:val="0"/>
        </w:rPr>
        <w:t>C. Launch a replica environment of everything except Amazon RDS in a different AWS Region. In the event of an outage, copy and restore the latest RDS snapshot from the primary Region to the DR Region. Adjust the Route 53 record set to point to the ALB in the DR Region.</w:t>
      </w:r>
    </w:p>
    <w:p>
      <w:r>
        <w:rPr>
          <w:b/>
          <w:color w:val="FF0000"/>
        </w:rPr>
        <w:t>D. Launch a replica environment of everything except Amazon RDS in a different AWS Region. Create an RDS read replica in the new Region, and configure the new environment to point to the local RDS DB instance. Add the new stack to the Route 53 record set by using a health check to configure a failover routing policy. In the event of an outage, promote the read replica to primary.</w:t>
      </w:r>
    </w:p>
    <w:p>
      <w:r>
        <w:rPr>
          <w:b w:val="0"/>
          <w:color w:val="188038"/>
        </w:rPr>
        <w:t xml:space="preserve">Explanation : </w:t>
      </w:r>
    </w:p>
    <w:p>
      <w:r>
        <w:rPr>
          <w:b w:val="0"/>
          <w:color w:val="188038"/>
        </w:rPr>
        <w:t>Answer: D</w:t>
      </w:r>
    </w:p>
    <w:p>
      <w:r>
        <w:rPr>
          <w:b w:val="0"/>
          <w:color w:val="188038"/>
        </w:rPr>
        <w:t>A prepared, cross-Region replica environment provides geographic isolation. Amazon RDS supports cross-Region read replicas for RDS for MySQL, and a read replica can be promoted to a standalone writable DB instance for disaster recovery. Route 53 failover routing with health checks supports an active/passive endpoint switch to the secondary ALB. Replication lag must be monitored so that the asynchronous replica remains within the 15-minute RPO; promotion and DNS failover can meet a 4-hour RTO.</w:t>
      </w:r>
    </w:p>
    <w:p>
      <w:r>
        <w:rPr>
          <w:b w:val="0"/>
          <w:color w:val="188038"/>
        </w:rPr>
        <w:t>Learn more: Creating a read replica in a different AWS Region — https://docs.aws.amazon.com/AmazonRDS/latest/UserGuide/USER_ReadRepl.XRgn.html · Promoting a read replica to be a standalone DB instance — https://docs.aws.amazon.com/AmazonRDS/latest/UserGuide/USER_ReadRepl.Promote.html</w:t>
      </w:r>
    </w:p>
    <w:p/>
    <w:p>
      <w:r>
        <w:rPr>
          <w:b w:val="0"/>
        </w:rPr>
        <w:t>346. A company uses AWS CodePipeline to automate its release pipeline. The pipeline uses AWS CodeDeploy to deploy an application to Amazon Elastic Container Service (Amazon ECS) with the blue/green deployment model. The company needs to implement scripts that test the green version of the application before traffic is shifted. The scripts finish in 5 minutes or less. If these tests discover errors, the application must be rolled back.</w:t>
      </w:r>
    </w:p>
    <w:p>
      <w:r>
        <w:rPr>
          <w:b w:val="0"/>
        </w:rPr>
        <w:t>Which strategy meets these requirements?</w:t>
      </w:r>
    </w:p>
    <w:p>
      <w:r>
        <w:rPr>
          <w:b w:val="0"/>
        </w:rPr>
        <w:t>A. Add a stage to the CodePipeline pipeline between the source and deploy stages. Use AWS CodeBuild to create a runtime environment and build commands in the buildspec file to invoke test scripts. If errors are found, use the aws deploy stop-deployment command to stop the deployment.</w:t>
      </w:r>
    </w:p>
    <w:p>
      <w:r>
        <w:rPr>
          <w:b w:val="0"/>
        </w:rPr>
        <w:t>B. Add a stage to the CodePipeline pipeline between the source and deploy stages. Use this stage to invoke an AWS Lambda function that will run the test scripts. If errors are found, use the aws deploy stop-deployment command to stop the deployment.</w:t>
      </w:r>
    </w:p>
    <w:p>
      <w:r>
        <w:rPr>
          <w:b/>
          <w:color w:val="FF0000"/>
        </w:rPr>
        <w:t>C. Add a hooks section to the CodeDeploy AppSpec file. Use the AfterAllowTestTraffic lifecycle event to invoke an AWS Lambda function to run the test scripts. If errors are found, exit the Lambda function with an error to initiate rollback.</w:t>
      </w:r>
    </w:p>
    <w:p>
      <w:r>
        <w:rPr>
          <w:b w:val="0"/>
        </w:rPr>
        <w:t>D. Add a hooks section to the CodeDeploy AppSpec file. Use the AfterAllowTraffic lifecycle event to invoke the test scripts. If errors are found, use the aws deploy stop-deployment CLI command to stop the deployment.</w:t>
      </w:r>
    </w:p>
    <w:p>
      <w:r>
        <w:rPr>
          <w:b w:val="0"/>
          <w:color w:val="188038"/>
        </w:rPr>
        <w:t xml:space="preserve">Explanation : </w:t>
      </w:r>
    </w:p>
    <w:p>
      <w:r>
        <w:rPr>
          <w:b w:val="0"/>
          <w:color w:val="188038"/>
        </w:rPr>
        <w:t>Answer: C</w:t>
      </w:r>
    </w:p>
    <w:p>
      <w:r>
        <w:rPr>
          <w:b w:val="0"/>
          <w:color w:val="188038"/>
        </w:rPr>
        <w:t>For an Amazon ECS blue/green deployment, the AfterAllowTestTraffic AppSpec lifecycle event runs validation after the test listener sends traffic to the replacement task set and before production traffic is shifted. A Lambda validation hook can report failure, which causes CodeDeploy to stop the deployment and roll it back. Lambda can run a five-minute test.</w:t>
      </w:r>
    </w:p>
    <w:p>
      <w:r>
        <w:rPr>
          <w:b w:val="0"/>
          <w:color w:val="188038"/>
        </w:rPr>
        <w:t>Learn more: AWS CodeDeploy: AppSpec hooks section — https://docs.aws.amazon.com/codedeploy/latest/userguide/reference-appspec-file-structure-hooks.html · AWS CodeDeploy: Deploy an Amazon ECS service with a validation test — https://docs.aws.amazon.com/codedeploy/latest/userguide/tutorial-ecs-deployment-with-hooks.html</w:t>
      </w:r>
    </w:p>
    <w:p/>
    <w:p>
      <w:r>
        <w:rPr>
          <w:b w:val="0"/>
        </w:rPr>
        <w:t>347. A company is rolling out a new application that uses Amazon EC2 instances. The company requires a solution to query application logs and AWS account API activity.</w:t>
      </w:r>
    </w:p>
    <w:p>
      <w:r>
        <w:rPr>
          <w:b w:val="0"/>
        </w:rPr>
        <w:t>Which solution meets these requirements?</w:t>
      </w:r>
    </w:p>
    <w:p>
      <w:r>
        <w:rPr>
          <w:b w:val="0"/>
        </w:rPr>
        <w:t>A. Use the Amazon CloudWatch agent to send logs from the EC2 instances to Amazon CloudWatch Logs. Configure AWS CloudTrail to deliver the API logs to Amazon S3. Use CloudWatch to query both sets of logs.</w:t>
      </w:r>
    </w:p>
    <w:p>
      <w:r>
        <w:rPr>
          <w:b/>
          <w:color w:val="FF0000"/>
        </w:rPr>
        <w:t>B. Use the Amazon CloudWatch agent to send logs from the EC2 instances to Amazon CloudWatch Logs. Configure AWS CloudTrail to deliver the API logs to CloudWatch Logs. Use CloudWatch Logs Insights to query both sets of logs.</w:t>
      </w:r>
    </w:p>
    <w:p>
      <w:r>
        <w:rPr>
          <w:b w:val="0"/>
        </w:rPr>
        <w:t>C. Use the Amazon CloudWatch agent to send logs from the EC2 instances to Amazon Kinesis. Configure AWS CloudTrail to deliver the API logs to Kinesis. Use Kinesis to load the data into Amazon Redshift. Use Amazon Redshift to query both sets of logs.</w:t>
      </w:r>
    </w:p>
    <w:p>
      <w:r>
        <w:rPr>
          <w:b w:val="0"/>
        </w:rPr>
        <w:t>D. Use the Amazon CloudWatch agent to send logs from the EC2 instances to Amazon S3. Use AWS CloudTrail to deliver the API logs to Amazon S3. Use Amazon Athena to query both sets of logs in Amazon S3.</w:t>
      </w:r>
    </w:p>
    <w:p>
      <w:r>
        <w:rPr>
          <w:b w:val="0"/>
          <w:color w:val="188038"/>
        </w:rPr>
        <w:t xml:space="preserve">Explanation : </w:t>
      </w:r>
    </w:p>
    <w:p>
      <w:r>
        <w:rPr>
          <w:b w:val="0"/>
          <w:color w:val="188038"/>
        </w:rPr>
        <w:t>Answer: B</w:t>
      </w:r>
    </w:p>
    <w:p>
      <w:r>
        <w:rPr>
          <w:b w:val="0"/>
          <w:color w:val="188038"/>
        </w:rPr>
        <w:t>The CloudWatch agent can collect application log files from Amazon EC2 instances and send them to CloudWatch Logs. AWS CloudTrail can deliver AWS account API activity to a CloudWatch Logs log group. CloudWatch Logs Insights can search and analyze the resulting log data across selected log groups, providing a common query solution for both sources.</w:t>
      </w:r>
    </w:p>
    <w:p>
      <w:r>
        <w:rPr>
          <w:b w:val="0"/>
          <w:color w:val="188038"/>
        </w:rPr>
        <w:t>Learn more: Collect metrics, logs, and traces using the CloudWatch agent — https://docs.aws.amazon.com/AmazonCloudWatch/latest/monitoring/Install-CloudWatch-Agent.html · Sending events to CloudWatch Logs — https://docs.aws.amazon.com/awscloudtrail/latest/userguide/send-cloudtrail-events-to-cloudwatch-logs.html</w:t>
      </w:r>
    </w:p>
    <w:p/>
    <w:p>
      <w:r>
        <w:rPr>
          <w:b w:val="0"/>
        </w:rPr>
        <w:t>348. A DevOps team uses AWS CodePipeline, AWS CodeBuild, and AWS CodeDeploy to deploy an application. The application is a REST API that uses AWS Lambda functions and Amazon API Gateway. Recent deployments have introduced errors that affected many customers.</w:t>
      </w:r>
    </w:p>
    <w:p>
      <w:r>
        <w:rPr>
          <w:b w:val="0"/>
        </w:rPr>
        <w:t>The DevOps team requires a solution that reverts to the most recent stable application version when an error is detected. The solution must impact as few customers as possible.</w:t>
      </w:r>
    </w:p>
    <w:p>
      <w:r>
        <w:rPr>
          <w:b w:val="0"/>
        </w:rPr>
        <w:t>Which solution meets these requirements with the MOST operational efficiency?</w:t>
      </w:r>
    </w:p>
    <w:p>
      <w:r>
        <w:rPr>
          <w:b w:val="0"/>
        </w:rPr>
        <w:t>A. Set the deployment configuration in CodeDeploy to LambdaAllAtOnce. Configure automatic rollbacks on the deployment group. Create an Amazon CloudWatch alarm that detects HTTP Bad Gateway errors on API Gateway. Configure the deployment group to roll back when the number of alarms meets the alarm threshold.</w:t>
      </w:r>
    </w:p>
    <w:p>
      <w:r>
        <w:rPr>
          <w:b/>
          <w:color w:val="FF0000"/>
        </w:rPr>
        <w:t>B. Set the deployment configuration in CodeDeploy to LambdaCanary10Percent10Minutes. Configure automatic rollbacks on the deployment group. Create an Amazon CloudWatch alarm that detects HTTP Bad Gateway errors on API Gateway. Configure the deployment group to roll back when the number of alarms meets the alarm threshold.</w:t>
      </w:r>
    </w:p>
    <w:p>
      <w:r>
        <w:rPr>
          <w:b w:val="0"/>
        </w:rPr>
        <w:t>C. Set the deployment configuration in CodeDeploy to LambdaAllAtOnce. Configure manual rollbacks on the deployment group. Create an Amazon Simple Notification Service (Amazon SNS) topic to send notifications every time a deployment fails. Configure the SNS topic to invoke a new Lambda function that stops the current deployment and starts the most recent successful deployment.</w:t>
      </w:r>
    </w:p>
    <w:p>
      <w:r>
        <w:rPr>
          <w:b w:val="0"/>
        </w:rPr>
        <w:t>D. Set the deployment configuration in CodeDeploy to LambdaCanary10Percent10Minutes. Configure manual rollbacks on the deployment group. Create a metric filter on an Amazon CloudWatch log group for API Gateway to monitor HTTP Bad Gateway errors. Configure the metric filter to invoke a new Lambda function that stops the current deployment and starts the most recent successful deployment.</w:t>
      </w:r>
    </w:p>
    <w:p>
      <w:r>
        <w:rPr>
          <w:b w:val="0"/>
          <w:color w:val="188038"/>
        </w:rPr>
        <w:t xml:space="preserve">Explanation : </w:t>
      </w:r>
    </w:p>
    <w:p>
      <w:r>
        <w:rPr>
          <w:b w:val="0"/>
          <w:color w:val="188038"/>
        </w:rPr>
        <w:t>Answer: B</w:t>
      </w:r>
    </w:p>
    <w:p>
      <w:r>
        <w:rPr>
          <w:b w:val="0"/>
          <w:color w:val="188038"/>
        </w:rPr>
        <w:t>A Lambda canary deployment that shifts 10% of traffic first limits the initial impact of a faulty release. CodeDeploy can monitor an associated CloudWatch alarm and automatically redeploy the last known good revision when the alarm threshold is met, avoiding custom rollback automation. The LambdaCanary10Percent10Minutes configuration leaves 90% of traffic on the stable version for 10 minutes before the remaining traffic shift.</w:t>
      </w:r>
    </w:p>
    <w:p>
      <w:r>
        <w:rPr>
          <w:b w:val="0"/>
          <w:color w:val="188038"/>
        </w:rPr>
        <w:t>Learn more: Working with deployment configurations in CodeDeploy — https://docs.aws.amazon.com/codedeploy/latest/userguide/deployment-configurations.html · Configure advanced options for a deployment group — https://docs.aws.amazon.com/codedeploy/latest/userguide/deployment-groups-configure-advanced-options.html</w:t>
      </w:r>
    </w:p>
    <w:p/>
    <w:p>
      <w:r>
        <w:rPr>
          <w:b w:val="0"/>
        </w:rPr>
        <w:t>349. A company has created an AWS Lambda function that processes orders received through an API. The company uses AWS CodeDeploy to deploy the Lambda function as the last stage of a CI/CD pipeline.</w:t>
      </w:r>
    </w:p>
    <w:p>
      <w:r>
        <w:rPr>
          <w:b w:val="0"/>
        </w:rPr>
        <w:t>A DevOps engineer has observed intermittent failures in the ordering API for a few seconds following deployment. After investigating, the DevOps engineer believes the failures occur because database changes have not fully propagated before the Lambda function is invoked.</w:t>
      </w:r>
    </w:p>
    <w:p>
      <w:r>
        <w:rPr>
          <w:b w:val="0"/>
        </w:rPr>
        <w:t>How should the DevOps engineer resolve this?</w:t>
      </w:r>
    </w:p>
    <w:p>
      <w:r>
        <w:rPr>
          <w:b/>
          <w:color w:val="FF0000"/>
        </w:rPr>
        <w:t>A. Add a BeforeAllowTraffic hook to the AppSpec file that tests and waits for any necessary database changes before traffic can flow to the new version of the Lambda function.</w:t>
      </w:r>
    </w:p>
    <w:p>
      <w:r>
        <w:rPr>
          <w:b w:val="0"/>
        </w:rPr>
        <w:t>B. Add an AfterAllowTraffic hook to the AppSpec file that forces traffic to wait for any pending database changes before allowing the new version of the Lambda function to respond.</w:t>
      </w:r>
    </w:p>
    <w:p>
      <w:r>
        <w:rPr>
          <w:b w:val="0"/>
        </w:rPr>
        <w:t>C. Add a BeforeInstall hook to the AppSpec file that tests and waits for any necessary database changes before deploying the new version of the Lambda function.</w:t>
      </w:r>
    </w:p>
    <w:p>
      <w:r>
        <w:rPr>
          <w:b w:val="0"/>
        </w:rPr>
        <w:t>D. Add a ValidateService hook to the AppSpec file that inspects incoming traffic and rejects the payload if dependent services, such as the database, are not yet ready.</w:t>
      </w:r>
    </w:p>
    <w:p>
      <w:r>
        <w:rPr>
          <w:b w:val="0"/>
          <w:color w:val="188038"/>
        </w:rPr>
        <w:t xml:space="preserve">Explanation : </w:t>
      </w:r>
    </w:p>
    <w:p>
      <w:r>
        <w:rPr>
          <w:b w:val="0"/>
          <w:color w:val="188038"/>
        </w:rPr>
        <w:t>Answer: A</w:t>
      </w:r>
    </w:p>
    <w:p>
      <w:r>
        <w:rPr>
          <w:b w:val="0"/>
          <w:color w:val="188038"/>
        </w:rPr>
        <w:t>For AWS Lambda deployments, CodeDeploy provides BeforeAllowTraffic and AfterAllowTraffic validation hooks. A BeforeAllowTraffic hook runs before production traffic is shifted to the new Lambda version, allowing it to wait for and verify required database changes before the new version receives requests. AfterAllowTraffic runs only after traffic has been enabled, while BeforeInstall and ValidateService are not Lambda deployment lifecycle hooks.</w:t>
      </w:r>
    </w:p>
    <w:p>
      <w:r>
        <w:rPr>
          <w:b w:val="0"/>
          <w:color w:val="188038"/>
        </w:rPr>
        <w:t>Learn more: AppSpec 'hooks' section - AWS CodeDeploy — https://docs.aws.amazon.com/codedeploy/latest/userguide/reference-appspec-file-structure-hooks.html · PutLifecycleEventHookExecutionStatus - AWS CodeDeploy API Reference — https://docs.aws.amazon.com/codedeploy/latest/APIReference/API_PutLifecycleEventHookExecutionStatus.html</w:t>
      </w:r>
    </w:p>
    <w:p/>
    <w:p>
      <w:r>
        <w:rPr>
          <w:b w:val="0"/>
        </w:rPr>
        <w:t>350. A company is building a web application's infrastructure with AWS CloudFormation. The database engineering team manages the database resources in one CloudFormation template, while the software development team manages the web application resources in a separate CloudFormation template. As the application scope expands, the software development team needs to use resources that the database engineering team maintains. However, both teams want to retain their own review and lifecycle-management processes. Both teams also require resource-level change-set reviews. The software development team wants to deploy changes to this template through their CI/CD pipeline.</w:t>
      </w:r>
    </w:p>
    <w:p>
      <w:r>
        <w:rPr>
          <w:b w:val="0"/>
        </w:rPr>
        <w:t>Which solution meets these requirements?</w:t>
      </w:r>
    </w:p>
    <w:p>
      <w:r>
        <w:rPr>
          <w:b/>
          <w:color w:val="FF0000"/>
        </w:rPr>
        <w:t>A. Create a stack export from the database CloudFormation template and import those references into the web application CloudFormation template.</w:t>
      </w:r>
    </w:p>
    <w:p>
      <w:r>
        <w:rPr>
          <w:b w:val="0"/>
        </w:rPr>
        <w:t>B. Create a CloudFormation nested stack to make cross-stack resource references and parameters available in both stacks.</w:t>
      </w:r>
    </w:p>
    <w:p>
      <w:r>
        <w:rPr>
          <w:b w:val="0"/>
        </w:rPr>
        <w:t>C. Create a CloudFormation stack set to make cross-stack resource references and parameters available in both stacks.</w:t>
      </w:r>
    </w:p>
    <w:p>
      <w:r>
        <w:rPr>
          <w:b w:val="0"/>
        </w:rPr>
        <w:t>D. Create input parameters in the web application CloudFormation template and pass resource names and IDs from the database stack.</w:t>
      </w:r>
    </w:p>
    <w:p>
      <w:r>
        <w:rPr>
          <w:b w:val="0"/>
          <w:color w:val="188038"/>
        </w:rPr>
        <w:t xml:space="preserve">Explanation : </w:t>
      </w:r>
    </w:p>
    <w:p>
      <w:r>
        <w:rPr>
          <w:b w:val="0"/>
          <w:color w:val="188038"/>
        </w:rPr>
        <w:t>Answer: A</w:t>
      </w:r>
    </w:p>
    <w:p>
      <w:r>
        <w:rPr>
          <w:b w:val="0"/>
          <w:color w:val="188038"/>
        </w:rPr>
        <w:t>CloudFormation exports let the database stack publish selected resource outputs, and the web application stack can consume them with Fn::ImportValue. This creates a supported cross-stack reference while keeping the stacks independently managed, reviewed through their own change sets, and deployed through separate lifecycle processes and CI/CD pipelines.</w:t>
      </w:r>
    </w:p>
    <w:p>
      <w:r>
        <w:rPr>
          <w:b w:val="0"/>
          <w:color w:val="188038"/>
        </w:rPr>
        <w:t>Learn more: Get exported outputs from a deployed CloudFormation stack — https://docs.aws.amazon.com/AWSCloudFormation/latest/UserGuide/using-cfn-stack-exports.html · Fn::ImportValue — https://docs.aws.amazon.com/AWSCloudFormation/latest/TemplateReference/intrinsic-function-reference-importvalue.html</w:t>
      </w:r>
    </w:p>
    <w:p/>
    <w:p>
      <w:r>
        <w:rPr>
          <w:b w:val="0"/>
        </w:rPr>
        <w:t>351. A company runs an application on Amazon EC2 instances. It uses an AWS CodePipeline pipeline to deploy the application across multiple AWS Regions. The pipeline has one stage per Region, and each stage includes an AWS CloudFormation action for that Region.</w:t>
      </w:r>
    </w:p>
    <w:p>
      <w:r>
        <w:rPr>
          <w:b w:val="0"/>
        </w:rPr>
        <w:t>When the pipeline deploys the application to a Region, the company wants to verify that the application is healthy before the pipeline proceeds to the next Region. Amazon Route 53 record sets are configured for the application in every Region. A DevOps engineer creates a Route 53 health check based on an Amazon CloudWatch alarm for each Region in which the application is deployed.</w:t>
      </w:r>
    </w:p>
    <w:p>
      <w:r>
        <w:rPr>
          <w:b w:val="0"/>
        </w:rPr>
        <w:t>What should the DevOps engineer do next to fulfill the requirements?</w:t>
      </w:r>
    </w:p>
    <w:p>
      <w:r>
        <w:rPr>
          <w:b/>
          <w:color w:val="FF0000"/>
        </w:rPr>
        <w:t>A. Create an AWS Step Functions workflow to check the state of the CloudWatch alarm. Configure the Step Functions workflow to exit with an error if the alarm is in the ALARM state. Create a new stage in the pipeline between each Region deployment stage. In each new stage, include an action to invoke the Step Functions workflow.</w:t>
      </w:r>
    </w:p>
    <w:p>
      <w:r>
        <w:rPr>
          <w:b w:val="0"/>
        </w:rPr>
        <w:t>B. Configure an AWS CodeDeploy application to deploy a CloudFormation template with automatic rollback. Configure the CloudWatch alarm as the instance health check for the CodeDeploy application. Remove the CloudFormation actions from the pipeline. Create a CodeDeploy action in the pipeline stage for each Region.</w:t>
      </w:r>
    </w:p>
    <w:p>
      <w:r>
        <w:rPr>
          <w:b w:val="0"/>
        </w:rPr>
        <w:t>C. Create a new pipeline stage for each Region where the application is deployed. Configure a CloudWatch alarm action for the new stage to check the state of the CloudWatch alarm and to exit with an error if the alarm is in the ALARM state</w:t>
      </w:r>
    </w:p>
    <w:p>
      <w:r>
        <w:rPr>
          <w:b w:val="0"/>
        </w:rPr>
        <w:t>D. Configure the CloudWatch agent on the EC2 instances to report the application status to the Route 53 health check. Create a new pipeline stage for each Region where the application is deployed. Configure a CloudWatch alarm action to exit with an error if the CloudWatch alarm is in the ALARM state.</w:t>
      </w:r>
    </w:p>
    <w:p>
      <w:r>
        <w:rPr>
          <w:b w:val="0"/>
          <w:color w:val="188038"/>
        </w:rPr>
        <w:t xml:space="preserve">Explanation : </w:t>
      </w:r>
    </w:p>
    <w:p>
      <w:r>
        <w:rPr>
          <w:b w:val="0"/>
          <w:color w:val="188038"/>
        </w:rPr>
        <w:t>Answer: A</w:t>
      </w:r>
    </w:p>
    <w:p>
      <w:r>
        <w:rPr>
          <w:b w:val="0"/>
          <w:color w:val="188038"/>
        </w:rPr>
        <w:t>A Standard AWS Step Functions workflow can query the applicable regional CloudWatch alarm and fail its execution when the alarm state is ALARM. Invoking that workflow in a validation stage after each regional deployment causes CodePipeline to wait for the health check and stop before advancing to the next Region if the application is unhealthy. AWS CodePipeline supports invoking Step Functions workflows and marks the action failed when a Standard workflow ends in a failed terminal state.</w:t>
      </w:r>
    </w:p>
    <w:p>
      <w:r>
        <w:rPr>
          <w:b w:val="0"/>
          <w:color w:val="188038"/>
        </w:rPr>
        <w:t>Learn more: AWS Step Functions invoke action reference - AWS CodePipeline — https://docs.aws.amazon.com/codepipeline/latest/userguide/action-reference-StepFunctions.html · Use DescribeAlarms with an AWS SDK or CLI - Amazon CloudWatch — https://docs.aws.amazon.com/AmazonCloudWatch/latest/monitoring/example_cloudwatch_DescribeAlarms_section.html</w:t>
      </w:r>
    </w:p>
    <w:p/>
    <w:p>
      <w:r>
        <w:rPr>
          <w:b w:val="0"/>
        </w:rPr>
        <w:t>352. A company needs its internal web application to be highly available. Its architecture consists of one Amazon EC2 web server instance and one NAT instance that supplies outbound internet access for updates and access to public data.</w:t>
      </w:r>
    </w:p>
    <w:p>
      <w:r>
        <w:rPr>
          <w:b w:val="0"/>
        </w:rPr>
        <w:t>Which combination of architectural changes should the company make to provide high availability? (Choose two.)</w:t>
      </w:r>
    </w:p>
    <w:p>
      <w:r>
        <w:rPr>
          <w:b w:val="0"/>
        </w:rPr>
        <w:t>A. Add the NAT instance to an EC2 Auto Scaling group that spans multiple Availability Zones. Update the route tables.</w:t>
      </w:r>
    </w:p>
    <w:p>
      <w:r>
        <w:rPr>
          <w:b/>
          <w:color w:val="FF0000"/>
        </w:rPr>
        <w:t>B. Create additional EC2 instances spanning multiple Availability Zones. Add an Application Load Balancer to split the load between them.</w:t>
      </w:r>
    </w:p>
    <w:p>
      <w:r>
        <w:rPr>
          <w:b w:val="0"/>
        </w:rPr>
        <w:t>C. Configure an Application Load Balancer in front of the EC2 instance. Configure Amazon CloudWatch alarms to recover the EC2 instance upon host failure.</w:t>
      </w:r>
    </w:p>
    <w:p>
      <w:r>
        <w:rPr>
          <w:b/>
          <w:color w:val="FF0000"/>
        </w:rPr>
        <w:t>D. Replace the NAT instance with a NAT gateway in each Availability Zone. Update the route tables.</w:t>
      </w:r>
    </w:p>
    <w:p>
      <w:r>
        <w:rPr>
          <w:b w:val="0"/>
        </w:rPr>
        <w:t>E. Replace the NAT instance with a NAT gateway that spans multiple Availability Zones. Update the route tables.</w:t>
      </w:r>
    </w:p>
    <w:p>
      <w:r>
        <w:rPr>
          <w:b w:val="0"/>
          <w:color w:val="188038"/>
        </w:rPr>
        <w:t xml:space="preserve">Explanation : </w:t>
      </w:r>
    </w:p>
    <w:p>
      <w:r>
        <w:rPr>
          <w:b w:val="0"/>
          <w:color w:val="188038"/>
        </w:rPr>
        <w:t>Answer: BD</w:t>
      </w:r>
    </w:p>
    <w:p>
      <w:r>
        <w:rPr>
          <w:b w:val="0"/>
          <w:color w:val="188038"/>
        </w:rPr>
        <w:t>High availability for the web tier requires EC2 instances in multiple Availability Zones behind an Application Load Balancer so traffic can be sent to healthy instances. For zonal NAT gateway architectures, egress resilience requires a NAT gateway in each Availability Zone and route tables that direct each subnet to the NAT gateway in the same Availability Zone; otherwise, failure of the NAT gateway’s Availability Zone removes internet access for workloads in other zones.</w:t>
      </w:r>
    </w:p>
    <w:p>
      <w:r>
        <w:rPr>
          <w:b w:val="0"/>
          <w:color w:val="188038"/>
        </w:rPr>
        <w:t>Learn more: NAT gateway basics — https://docs.aws.amazon.com/vpc/latest/userguide/nat-gateway-basics.html · Example: VPC with servers in private subnets and NAT — https://docs.aws.amazon.com/vpc/latest/userguide/vpc-example-private-subnets-nat.html</w:t>
      </w:r>
    </w:p>
    <w:p/>
    <w:p>
      <w:r>
        <w:rPr>
          <w:b w:val="0"/>
        </w:rPr>
        <w:t>353. A DevOps engineer has successfully created an Amazon Elastic Kubernetes Service (Amazon EKS) cluster with managed node groups. When the engineer attempts to add node groups to the cluster, the cluster returns the following error: "NodeCreationFailure: Instances failed to join the Kubernetes cluster."</w:t>
      </w:r>
    </w:p>
    <w:p>
      <w:r>
        <w:rPr>
          <w:b w:val="0"/>
        </w:rPr>
        <w:t>The DevOps engineer verifies that the EC2 worker nodes are running and that the EKS cluster is in an active state.</w:t>
      </w:r>
    </w:p>
    <w:p>
      <w:r>
        <w:rPr>
          <w:b w:val="0"/>
        </w:rPr>
        <w:t>How should the DevOps engineer troubleshoot this problem?</w:t>
      </w:r>
    </w:p>
    <w:p>
      <w:r>
        <w:rPr>
          <w:b w:val="0"/>
        </w:rPr>
        <w:t>A. Ensure that the EKS cluster's VPC subnets do not overlap with the 172.17.0.0/16 CIDR range.</w:t>
      </w:r>
    </w:p>
    <w:p>
      <w:r>
        <w:rPr>
          <w:b w:val="0"/>
        </w:rPr>
        <w:t>B. Use kubectl to update the kubeconfig file to use the credentials that created the cluster.</w:t>
      </w:r>
    </w:p>
    <w:p>
      <w:r>
        <w:rPr>
          <w:b/>
          <w:color w:val="FF0000"/>
        </w:rPr>
        <w:t>C. Run the AWSSupport-TroubleshootEKSWorkerNode runbook.</w:t>
      </w:r>
    </w:p>
    <w:p>
      <w:r>
        <w:rPr>
          <w:b w:val="0"/>
        </w:rPr>
        <w:t>D. Create an AWS Identity and Access Management (IAM) OpenID Connect (OIDC) provider for the cluster.</w:t>
      </w:r>
    </w:p>
    <w:p>
      <w:r>
        <w:rPr>
          <w:b w:val="0"/>
          <w:color w:val="188038"/>
        </w:rPr>
        <w:t xml:space="preserve">Explanation : </w:t>
      </w:r>
    </w:p>
    <w:p>
      <w:r>
        <w:rPr>
          <w:b w:val="0"/>
          <w:color w:val="188038"/>
        </w:rPr>
        <w:t>Answer: C</w:t>
      </w:r>
    </w:p>
    <w:p>
      <w:r>
        <w:rPr>
          <w:b w:val="0"/>
          <w:color w:val="188038"/>
        </w:rPr>
        <w:t>The AWSSupport-TroubleshootEKSWorkerNode Systems Manager Automation runbook is designed to analyze an EC2 worker node and an EKS cluster for common conditions that prevent worker nodes from joining the cluster. Its required operating conditions are a running worker node and an ACTIVE EKS cluster.</w:t>
      </w:r>
    </w:p>
    <w:p>
      <w:r>
        <w:rPr>
          <w:b w:val="0"/>
          <w:color w:val="188038"/>
        </w:rPr>
        <w:t>Learn more: AWSSupport-TroubleshootEKSWorkerNode - AWS Systems Manager Automation Runbook Reference — https://docs.aws.amazon.com/systems-manager-automation-runbooks/latest/userguide/automation-awssupport-troubleshooteksworkernode.html · Troubleshoot problems with Amazon EKS clusters and nodes — https://docs.aws.amazon.com/eks/latest/userguide/troubleshooting.html</w:t>
      </w:r>
    </w:p>
    <w:p/>
    <w:p>
      <w:r>
        <w:rPr>
          <w:b w:val="0"/>
        </w:rPr>
        <w:t>354. A DevOps engineer uses AWS CodeBuild to build software packages frequently. The CodeBuild project creates large Docker images that the DevOps engineer can reuse across multiple builds.</w:t>
      </w:r>
    </w:p>
    <w:p>
      <w:r>
        <w:rPr>
          <w:b w:val="0"/>
        </w:rPr>
        <w:t>The DevOps engineer wants to improve build performance while minimizing costs.</w:t>
      </w:r>
    </w:p>
    <w:p>
      <w:r>
        <w:rPr>
          <w:b w:val="0"/>
        </w:rPr>
        <w:t>Which solution meets these requirements?</w:t>
      </w:r>
    </w:p>
    <w:p>
      <w:r>
        <w:rPr>
          <w:b/>
          <w:color w:val="FF0000"/>
        </w:rPr>
        <w:t>A. Store the Docker images in an Amazon Elastic Container Registry (Amazon ECR) repository. Implement a local Docker layer cache for CodeBuild.</w:t>
      </w:r>
    </w:p>
    <w:p>
      <w:r>
        <w:rPr>
          <w:b w:val="0"/>
        </w:rPr>
        <w:t>B. Cache the Docker images in an Amazon S3 bucket that is available across multiple build hosts. Expire the cache by using an S3 Lifecycle policy.</w:t>
      </w:r>
    </w:p>
    <w:p>
      <w:r>
        <w:rPr>
          <w:b w:val="0"/>
        </w:rPr>
        <w:t>C. Store the Docker images in an Amazon Elastic Container Registry (Amazon ECR) repository. Modify the CodeBuild project runtime configuration to always use the most recent image version.</w:t>
      </w:r>
    </w:p>
    <w:p>
      <w:r>
        <w:rPr>
          <w:b w:val="0"/>
        </w:rPr>
        <w:t>D. Create custom AMIs that contain the cached Docker images. In the CodeBuild build, launch Amazon EC2 instances from the custom AMIs.</w:t>
      </w:r>
    </w:p>
    <w:p>
      <w:r>
        <w:rPr>
          <w:b w:val="0"/>
          <w:color w:val="188038"/>
        </w:rPr>
        <w:t xml:space="preserve">Explanation : </w:t>
      </w:r>
    </w:p>
    <w:p>
      <w:r>
        <w:rPr>
          <w:b w:val="0"/>
          <w:color w:val="188038"/>
        </w:rPr>
        <w:t>Answer: A</w:t>
      </w:r>
    </w:p>
    <w:p>
      <w:r>
        <w:rPr>
          <w:b w:val="0"/>
          <w:color w:val="188038"/>
        </w:rPr>
        <w:t>Amazon ECR is the appropriate registry for storing Docker images, and CodeBuild's local Docker layer cache caches existing Docker layers. This cache mode is intended for builds that create or pull large Docker images and reduces network transfer and rebuild work, improving build speed without the overhead of managing EC2 instances.</w:t>
      </w:r>
    </w:p>
    <w:p>
      <w:r>
        <w:rPr>
          <w:b w:val="0"/>
          <w:color w:val="188038"/>
        </w:rPr>
        <w:t>Learn more: Local caching - AWS CodeBuild — https://docs.aws.amazon.com/codebuild/latest/userguide/caching-local.html · Cache builds to improve performance - AWS CodeBuild — https://docs.aws.amazon.com/codebuild/latest/userguide/build-caching.html</w:t>
      </w:r>
    </w:p>
    <w:p/>
    <w:p>
      <w:r>
        <w:rPr>
          <w:b w:val="0"/>
        </w:rPr>
        <w:t>355. A company has an AWS Organizations organization with many OUs that contain many AWS accounts. The organization has a dedicated delegated administrator AWS account.</w:t>
      </w:r>
    </w:p>
    <w:p>
      <w:r>
        <w:rPr>
          <w:b w:val="0"/>
        </w:rPr>
        <w:t>The company requires the accounts in one OU to enforce server-side encryption for every Amazon Elastic Block Store (Amazon EBS) volume and Amazon Simple Queue Service (Amazon SQS) queue that is created or updated by an AWS CloudFormation stack.</w:t>
      </w:r>
    </w:p>
    <w:p>
      <w:r>
        <w:rPr>
          <w:b w:val="0"/>
        </w:rPr>
        <w:t>Which solution will enforce this policy before a CloudFormation stack operation in the accounts in this OU?</w:t>
      </w:r>
    </w:p>
    <w:p>
      <w:r>
        <w:rPr>
          <w:b/>
          <w:color w:val="FF0000"/>
        </w:rPr>
        <w:t>A. Activate trusted access to CloudFormation StackSets. Create a CloudFormation Hook that enforces server-side encryption on EBS volumes and SQS queues. Deploy the Hook across the accounts in the OU by using StackSets.</w:t>
      </w:r>
    </w:p>
    <w:p>
      <w:r>
        <w:rPr>
          <w:b w:val="0"/>
        </w:rPr>
        <w:t>B. Set up AWS Config in all the accounts in the OU. Use AWS Systems Manager to deploy AWS Config rules that enforce server-side encryption for EBS volumes and SQS queues across the accounts in the OU.</w:t>
      </w:r>
    </w:p>
    <w:p>
      <w:r>
        <w:rPr>
          <w:b w:val="0"/>
        </w:rPr>
        <w:t>C. Write an SCP to deny the creation of EBS volumes and SQS queues unless the EBS volumes and SQS queues have server-side encryption. Attach the SCP to the OU.</w:t>
      </w:r>
    </w:p>
    <w:p>
      <w:r>
        <w:rPr>
          <w:b w:val="0"/>
        </w:rPr>
        <w:t>D. Create an AWS Lambda function in the delegated administrator account that checks whether server-side encryption is enforced for EBS volumes and SQS queues. Create an IAM role to provide the Lambda function access to the accounts in the OU.</w:t>
      </w:r>
    </w:p>
    <w:p>
      <w:r>
        <w:rPr>
          <w:b w:val="0"/>
          <w:color w:val="188038"/>
        </w:rPr>
        <w:t xml:space="preserve">Explanation : </w:t>
      </w:r>
    </w:p>
    <w:p>
      <w:r>
        <w:rPr>
          <w:b w:val="0"/>
          <w:color w:val="188038"/>
        </w:rPr>
        <w:t>Answer: A</w:t>
      </w:r>
    </w:p>
    <w:p>
      <w:r>
        <w:rPr>
          <w:b w:val="0"/>
          <w:color w:val="188038"/>
        </w:rPr>
        <w:t>AWS CloudFormation Hooks proactively inspect targeted resource configurations before CloudFormation creates or updates resources. A Hook can require the applicable encryption settings for EBS volumes and SQS queues and fail a noncompliant stack operation. Deploying the Hook to every account in the OU through StackSets provides the required organization-wide scope.</w:t>
      </w:r>
    </w:p>
    <w:p>
      <w:r>
        <w:rPr>
          <w:b w:val="0"/>
          <w:color w:val="188038"/>
        </w:rPr>
        <w:t>Learn more: CloudFormation Hooks concepts — https://docs.aws.amazon.com/cloudformation-cli/latest/hooks-userguide/hooks-concepts.html · Creating and managing CloudFormation Hooks — https://docs.aws.amazon.com/cloudformation-cli/latest/hooks-userguide/creating-and-managing-hooks.html</w:t>
      </w:r>
    </w:p>
    <w:p/>
    <w:p>
      <w:r>
        <w:rPr>
          <w:b w:val="0"/>
        </w:rPr>
        <w:t>356. A company has begun using AWS across several teams. Each team has multiple accounts and distinct security profiles. The company manages these accounts in an organization through AWS Organizations. Every account has its own configuration and security controls.</w:t>
      </w:r>
    </w:p>
    <w:p>
      <w:r>
        <w:rPr>
          <w:b w:val="0"/>
        </w:rPr>
        <w:t>The company's DevOps team wants to use preventive and detective controls to govern all accounts. The DevOps team must ensure account security both now and as the company creates future accounts in the organization.</w:t>
      </w:r>
    </w:p>
    <w:p>
      <w:r>
        <w:rPr>
          <w:b w:val="0"/>
        </w:rPr>
        <w:t>Which solution meets these requirements?</w:t>
      </w:r>
    </w:p>
    <w:p>
      <w:r>
        <w:rPr>
          <w:b w:val="0"/>
        </w:rPr>
        <w:t>A. Use Organizations to create OUs that have appropriate SCPs attached for each team. Place team accounts in the appropriate OUs to apply security controls. Create any new team accounts in the appropriate OUs.</w:t>
      </w:r>
    </w:p>
    <w:p>
      <w:r>
        <w:rPr>
          <w:b/>
          <w:color w:val="FF0000"/>
        </w:rPr>
        <w:t>B. Create an AWS Control Tower landing zone. Configure OUs and appropriate controls in AWS Control Tower for the existing teams. Configure trusted access for AWS Control Tower. Enroll the existing accounts in the appropriate OUs that match the appropriate security policies for each team. Use AWS Control Tower to provision any new accounts.</w:t>
      </w:r>
    </w:p>
    <w:p>
      <w:r>
        <w:rPr>
          <w:b w:val="0"/>
        </w:rPr>
        <w:t>C. Create AWS CloudFormation stack sets in the organization's management account. Configure a stack set that deploys AWS Config with configuration rules and remediation actions for all controls to each account in the organization. Update the stack sets to deploy to new accounts as the accounts are created.</w:t>
      </w:r>
    </w:p>
    <w:p>
      <w:r>
        <w:rPr>
          <w:b w:val="0"/>
        </w:rPr>
        <w:t>D. Configure AWS Config to manage the AWS Config rules across all AWS accounts in the organization. Deploy conformance packs that provide AWS Config rules and remediation actions across the organization.</w:t>
      </w:r>
    </w:p>
    <w:p>
      <w:r>
        <w:rPr>
          <w:b w:val="0"/>
          <w:color w:val="188038"/>
        </w:rPr>
        <w:t xml:space="preserve">Explanation : </w:t>
      </w:r>
    </w:p>
    <w:p>
      <w:r>
        <w:rPr>
          <w:b w:val="0"/>
          <w:color w:val="188038"/>
        </w:rPr>
        <w:t>Answer: B</w:t>
      </w:r>
    </w:p>
    <w:p>
      <w:r>
        <w:rPr>
          <w:b w:val="0"/>
          <w:color w:val="188038"/>
        </w:rPr>
        <w:t>AWS Control Tower provides ongoing governance across AWS Organizations accounts by applying preventive controls to OUs and detective controls that monitor for noncompliance. Existing accounts can be enrolled in the OUs whose controls match their security policies, and Account Factory provisions new accounts into the governed landing zone. Preventive controls are implemented through SCPs or RCPs, while detective controls are implemented through AWS Config rules.</w:t>
      </w:r>
    </w:p>
    <w:p>
      <w:r>
        <w:rPr>
          <w:b w:val="0"/>
          <w:color w:val="188038"/>
        </w:rPr>
        <w:t>Learn more: About controls in AWS Control Tower — https://docs.aws.amazon.com/controltower/latest/controlreference/controls.html · Preventive controls - AWS Control Tower — https://docs.aws.amazon.com/controltower/latest/controlreference/preventive-controls.html</w:t>
      </w:r>
    </w:p>
    <w:p/>
    <w:p>
      <w:r>
        <w:rPr>
          <w:b w:val="0"/>
        </w:rPr>
        <w:t>357. A development team uses AWS CodeCommit for application-code version control and AWS CodePipeline to coordinate software deployments. The team has chosen a remote main branch as the pipeline trigger for integrating code changes. A developer pushed code changes to the CodeCommit repository but observed no pipeline activity, even after 10 minutes.</w:t>
      </w:r>
    </w:p>
    <w:p>
      <w:r>
        <w:rPr>
          <w:b w:val="0"/>
        </w:rPr>
        <w:t>Which action should be taken to troubleshoot this issue?</w:t>
      </w:r>
    </w:p>
    <w:p>
      <w:r>
        <w:rPr>
          <w:b/>
          <w:color w:val="FF0000"/>
        </w:rPr>
        <w:t>A. Check that an Amazon EventBridge rule has been created for the main branch to trigger the pipeline.</w:t>
      </w:r>
    </w:p>
    <w:p>
      <w:r>
        <w:rPr>
          <w:b w:val="0"/>
        </w:rPr>
        <w:t>B. Check that the CodePipeline service role has permission to access the CodeCommit repository.</w:t>
      </w:r>
    </w:p>
    <w:p>
      <w:r>
        <w:rPr>
          <w:b w:val="0"/>
        </w:rPr>
        <w:t>C. Check that the developer’s IAM role has permission to push to the CodeCommit repository.</w:t>
      </w:r>
    </w:p>
    <w:p>
      <w:r>
        <w:rPr>
          <w:b w:val="0"/>
        </w:rPr>
        <w:t>D. Check to see if the pipeline failed to start because of CodeCommit errors in Amazon CloudWatch Logs.</w:t>
      </w:r>
    </w:p>
    <w:p>
      <w:r>
        <w:rPr>
          <w:b w:val="0"/>
          <w:color w:val="188038"/>
        </w:rPr>
        <w:t xml:space="preserve">Explanation : </w:t>
      </w:r>
    </w:p>
    <w:p>
      <w:r>
        <w:rPr>
          <w:b w:val="0"/>
          <w:color w:val="188038"/>
        </w:rPr>
        <w:t>Answer: A</w:t>
      </w:r>
    </w:p>
    <w:p>
      <w:r>
        <w:rPr>
          <w:b w:val="0"/>
          <w:color w:val="188038"/>
        </w:rPr>
        <w:t>AWS CodeCommit source actions require change detection through polling or an Amazon EventBridge rule. An EventBridge rule can match CodeCommit repository state-change events for the main branch and invoke the target pipeline; if that rule is absent or incorrectly configured, a push will not start the pipeline.</w:t>
      </w:r>
    </w:p>
    <w:p>
      <w:r>
        <w:rPr>
          <w:b w:val="0"/>
          <w:color w:val="188038"/>
        </w:rPr>
        <w:t>Learn more: CodeCommit source actions and EventBridge — https://docs.aws.amazon.com/codepipeline/latest/userguide/triggering.html · Create an EventBridge rule for a CodeCommit source — https://docs.aws.amazon.com/codepipeline/latest/userguide/pipelines-trigger-source-repo-changes-console.html</w:t>
      </w:r>
    </w:p>
    <w:p/>
    <w:p>
      <w:r>
        <w:rPr>
          <w:b w:val="0"/>
        </w:rPr>
        <w:t>358. A DevOps engineer is building a CI/CD pipeline to create container images. The engineer must store container images in Amazon Elastic Container Registry (Amazon ECR) and scan the images for common vulnerabilities. The CI/CD pipeline must remain resilient to outages in upstream source container image repositories.</w:t>
      </w:r>
    </w:p>
    <w:p>
      <w:r>
        <w:rPr>
          <w:b w:val="0"/>
        </w:rPr>
        <w:t>Which solution meets these requirements?</w:t>
      </w:r>
    </w:p>
    <w:p>
      <w:r>
        <w:rPr>
          <w:b w:val="0"/>
        </w:rPr>
        <w:t>A. Create an ECR private repository in the private registry to store the container images and scan images when images are pushed to the repository. Configure a replication rule in the private registry to replicate images from upstream repositories.</w:t>
      </w:r>
    </w:p>
    <w:p>
      <w:r>
        <w:rPr>
          <w:b w:val="0"/>
        </w:rPr>
        <w:t>B. Create an ECR public repository in the public registry to cache images from upstream source repositories. Create an ECR private repository to store images. Configure the private repository to scan images when images are pushed to the repository.</w:t>
      </w:r>
    </w:p>
    <w:p>
      <w:r>
        <w:rPr>
          <w:b w:val="0"/>
        </w:rPr>
        <w:t>C. Create an ECR public repository in the public registry. Configure a pull through cache rule for the repository. Create an ECR private repository to store images. Configure the ECR private registry to perform basic scanning.</w:t>
      </w:r>
    </w:p>
    <w:p>
      <w:r>
        <w:rPr>
          <w:b/>
          <w:color w:val="FF0000"/>
        </w:rPr>
        <w:t>D. Create an ECR private repository in the private registry to store the container images. Enable basic scanning for the private registry, and create a pull through cache rule.</w:t>
      </w:r>
    </w:p>
    <w:p>
      <w:r>
        <w:rPr>
          <w:b w:val="0"/>
          <w:color w:val="188038"/>
        </w:rPr>
        <w:t xml:space="preserve">Explanation : </w:t>
      </w:r>
    </w:p>
    <w:p>
      <w:r>
        <w:rPr>
          <w:b w:val="0"/>
          <w:color w:val="188038"/>
        </w:rPr>
        <w:t>Answer: D</w:t>
      </w:r>
    </w:p>
    <w:p>
      <w:r>
        <w:rPr>
          <w:b w:val="0"/>
          <w:color w:val="188038"/>
        </w:rPr>
        <w:t>Amazon ECR pull-through cache rules synchronize and cache upstream images in an ECR private registry. If Amazon ECR cannot update an image from the upstream registry, it can still pull the last cached image, providing resilience to upstream outages. Basic scanning is configured at the ECR private-registry level and scans images for CVEs.</w:t>
      </w:r>
    </w:p>
    <w:p>
      <w:r>
        <w:rPr>
          <w:b w:val="0"/>
          <w:color w:val="188038"/>
        </w:rPr>
        <w:t>Learn more: Sync an upstream registry with an Amazon ECR private registry — https://docs.aws.amazon.com/AmazonECR/latest/userguide/pull-through-cache.html · Configuring basic scanning for images in Amazon ECR — https://docs.aws.amazon.com/AmazonECR/latest/userguide/image-scanning-basic-enabling.html</w:t>
      </w:r>
    </w:p>
    <w:p/>
    <w:p>
      <w:r>
        <w:rPr>
          <w:b w:val="0"/>
        </w:rPr>
        <w:t>359. A company administers AWS accounts through AWS Organizations. It requires a solution that sends Amazon CloudWatch Logs data to an Amazon S3 bucket in a dedicated AWS account. The solution must support every existing and future CloudWatch Logs log group.</w:t>
      </w:r>
    </w:p>
    <w:p>
      <w:r>
        <w:rPr>
          <w:b w:val="0"/>
        </w:rPr>
        <w:t>Which solution will satisfy these requirements?</w:t>
      </w:r>
    </w:p>
    <w:p>
      <w:r>
        <w:rPr>
          <w:b w:val="0"/>
        </w:rPr>
        <w:t>A. Enable Organizations backup policies to back up all log groups to a dedicated S3 bucket. Add an S3 bucket policy that allows access from all accounts that belong to the company.</w:t>
      </w:r>
    </w:p>
    <w:p>
      <w:r>
        <w:rPr>
          <w:b w:val="0"/>
        </w:rPr>
        <w:t>B. Create a backup plan in AWS Backup. Specify a dedicated S3 bucket as a backup vault. Assign all CloudWatch Logs log group resources to the backup plan. Create resource assignments in the backup plan for all accounts that belong to the company.</w:t>
      </w:r>
    </w:p>
    <w:p>
      <w:r>
        <w:rPr>
          <w:b w:val="0"/>
        </w:rPr>
        <w:t>C. Create a backup plan in AWS Backup. Specify a dedicated S3 bucket as a backup vault. Assign all existing log groups to the backup plan. Create resource assignments in the backup plan for all accounts that belong to the company. Create an AWS Systems Manager Automation runbook to assign log groups to a backup plan. Create an AWS Config rule that has an automatic remediation action for all noncompliant log groups. Specify the runbook as the rule's target.</w:t>
      </w:r>
    </w:p>
    <w:p>
      <w:r>
        <w:rPr>
          <w:b/>
          <w:color w:val="FF0000"/>
        </w:rPr>
        <w:t>D. Create a CloudWatch Logs destination and an Amazon Kinesis Data Firehose delivery stream in the dedicated AWS account. Specify the S3 bucket as the destination of the delivery stream. Create subscription filters for all existing log groups in all accounts. Create an AWS Lambda function to call the CloudWatch Logs PutSubscriptionFilter API operation. Create an Amazon EventBridge rule to invoke the Lambda function when a CreateLogGroup event occurs.</w:t>
      </w:r>
    </w:p>
    <w:p>
      <w:r>
        <w:rPr>
          <w:b w:val="0"/>
          <w:color w:val="188038"/>
        </w:rPr>
        <w:t xml:space="preserve">Explanation : </w:t>
      </w:r>
    </w:p>
    <w:p>
      <w:r>
        <w:rPr>
          <w:b w:val="0"/>
          <w:color w:val="188038"/>
        </w:rPr>
        <w:t>Answer: D</w:t>
      </w:r>
    </w:p>
    <w:p>
      <w:r>
        <w:rPr>
          <w:b w:val="0"/>
          <w:color w:val="188038"/>
        </w:rPr>
        <w:t>Amazon CloudWatch Logs subscription filters can send log events to an Amazon Data Firehose delivery stream, and a CloudWatch Logs destination supports cross-account subscription delivery. Configuring Firehose to deliver to the central Amazon S3 bucket provides centralized storage. Subscription filters on existing log groups cover current data sources, while automation that calls PutSubscriptionFilter for each CreateLogGroup event extends the delivery configuration to newly created log groups.</w:t>
      </w:r>
    </w:p>
    <w:p>
      <w:r>
        <w:rPr>
          <w:b w:val="0"/>
          <w:color w:val="188038"/>
        </w:rPr>
        <w:t>Learn more: Step 1: Create a destination - Amazon CloudWatch Logs — https://docs.aws.amazon.com/en_en/AmazonCloudWatch/latest/logs/CreateDestination.html · Log group-level subscription filters - Amazon CloudWatch Logs — https://docs.aws.amazon.com/AmazonCloudWatch/latest/logs/SubscriptionFilters.html</w:t>
      </w:r>
    </w:p>
    <w:p/>
    <w:p>
      <w:r>
        <w:rPr>
          <w:b w:val="0"/>
        </w:rPr>
        <w:t>360. A company operates a website using an Amazon Elastic Container Service (Amazon ECS) service connected to an Application Load Balancer (ALB). The service was in a steady state, with tasks successfully responding to requests.</w:t>
      </w:r>
    </w:p>
    <w:p>
      <w:r>
        <w:rPr>
          <w:b w:val="0"/>
        </w:rPr>
        <w:t>A DevOps engineer updated the task definition with a new container image and deployed the new task definition to the service. The DevOps engineer observes that the service is repeatedly stopping and starting new tasks because the ALB health checks are failing.</w:t>
      </w:r>
    </w:p>
    <w:p>
      <w:r>
        <w:rPr>
          <w:b w:val="0"/>
        </w:rPr>
        <w:t>What should the DevOps engineer do to troubleshoot the failed deployment?</w:t>
      </w:r>
    </w:p>
    <w:p>
      <w:r>
        <w:rPr>
          <w:b w:val="0"/>
        </w:rPr>
        <w:t>A. Ensure that a security group associated with the service allows traffic from the ALB.</w:t>
      </w:r>
    </w:p>
    <w:p>
      <w:r>
        <w:rPr>
          <w:b/>
          <w:color w:val="FF0000"/>
        </w:rPr>
        <w:t>B. Increase the ALB health check grace period for the service.</w:t>
      </w:r>
    </w:p>
    <w:p>
      <w:r>
        <w:rPr>
          <w:b w:val="0"/>
        </w:rPr>
        <w:t>C. Increase the service minimum healthy percent setting.</w:t>
      </w:r>
    </w:p>
    <w:p>
      <w:r>
        <w:rPr>
          <w:b w:val="0"/>
        </w:rPr>
        <w:t>D. Decrease the ALB health check interval.</w:t>
      </w:r>
    </w:p>
    <w:p>
      <w:r>
        <w:rPr>
          <w:b w:val="0"/>
          <w:color w:val="188038"/>
        </w:rPr>
        <w:t xml:space="preserve">Explanation : </w:t>
      </w:r>
    </w:p>
    <w:p>
      <w:r>
        <w:rPr>
          <w:b w:val="0"/>
          <w:color w:val="188038"/>
        </w:rPr>
        <w:t>Answer: B</w:t>
      </w:r>
    </w:p>
    <w:p>
      <w:r>
        <w:rPr>
          <w:b w:val="0"/>
          <w:color w:val="188038"/>
        </w:rPr>
        <w:t>An ECS service health check grace period causes the ECS service scheduler to ignore unhealthy Elastic Load Balancing health checks for a specified time after a task first starts. Increasing it allows tasks running the new image sufficient time to initialize and respond before ECS marks them unhealthy and replaces them.</w:t>
      </w:r>
    </w:p>
    <w:p>
      <w:r>
        <w:rPr>
          <w:b w:val="0"/>
          <w:color w:val="188038"/>
        </w:rPr>
        <w:t>Learn more: Update Amazon ECS service parameters — Health check grace period — https://docs.aws.amazon.com/AmazonECS/latest/developerguide/update-service-parameters.html</w:t>
      </w:r>
    </w:p>
    <w:p/>
    <w:p>
      <w:r>
        <w:rPr>
          <w:b w:val="0"/>
        </w:rPr>
        <w:t>361. A company uses an Amazon Elastic Kubernetes Service (Amazon EKS) cluster to host its machine learning (ML) application. As the ML model and container image increase in size, new pods now take several minutes to start.</w:t>
      </w:r>
    </w:p>
    <w:p>
      <w:r>
        <w:rPr>
          <w:b w:val="0"/>
        </w:rPr>
        <w:t>A DevOps engineer must reduce startup time to seconds. The solution must also reduce startup time to seconds when a pod runs on nodes that have recently been added to the cluster.</w:t>
      </w:r>
    </w:p>
    <w:p>
      <w:r>
        <w:rPr>
          <w:b w:val="0"/>
        </w:rPr>
        <w:t>The DevOps engineer creates an Amazon EventBridge rule that invokes an automation in AWS Systems Manager. When new images are pushed to an Amazon Elastic Container Registry (Amazon ECR) repository, the automation prefetches the container images. The DevOps engineer also configures tags to apply to the cluster and node groups.</w:t>
      </w:r>
    </w:p>
    <w:p>
      <w:r>
        <w:rPr>
          <w:b w:val="0"/>
        </w:rPr>
        <w:t>What should the DevOps engineer do next to meet the requirements?</w:t>
      </w:r>
    </w:p>
    <w:p>
      <w:r>
        <w:rPr>
          <w:b w:val="0"/>
        </w:rPr>
        <w:t>A. Create an IAM role that has a policy that allows EventBridge to use Systems Manager to run commands in the EKS cluster's control plane nodes. Create a Systems Manager State Manager association that uses the control plane nodes' tags to prefetch corresponding container images.</w:t>
      </w:r>
    </w:p>
    <w:p>
      <w:r>
        <w:rPr>
          <w:b w:val="0"/>
        </w:rPr>
        <w:t>B. Create an IAM role that has a policy that allows EventBridge to use Systems Manager to run commands in the EKS cluster's nodes. Create a Systems Manager State Manager association that uses the nodes' machine size to prefetch corresponding container images.</w:t>
      </w:r>
    </w:p>
    <w:p>
      <w:r>
        <w:rPr>
          <w:b/>
          <w:color w:val="FF0000"/>
        </w:rPr>
        <w:t>C. Create an IAM role that has a policy that allows EventBridge to use Systems Manager to run commands in the EKS cluster's nodes. Create a Systems Manager State Manager association that uses the nodes' tags to prefetch corresponding container images.</w:t>
      </w:r>
    </w:p>
    <w:p>
      <w:r>
        <w:rPr>
          <w:b w:val="0"/>
        </w:rPr>
        <w:t>D. Create an IAM role that has a policy that allows EventBridge to use Systems Manager to run commands in the EKS cluster's control plane nodes. Create a Systems Manager State Manager association that uses the nodes' tags to prefetch corresponding container images.</w:t>
      </w:r>
    </w:p>
    <w:p>
      <w:r>
        <w:rPr>
          <w:b w:val="0"/>
          <w:color w:val="188038"/>
        </w:rPr>
        <w:t xml:space="preserve">Explanation : </w:t>
      </w:r>
    </w:p>
    <w:p>
      <w:r>
        <w:rPr>
          <w:b w:val="0"/>
          <w:color w:val="188038"/>
        </w:rPr>
        <w:t>Answer: C</w:t>
      </w:r>
    </w:p>
    <w:p>
      <w:r>
        <w:rPr>
          <w:b w:val="0"/>
          <w:color w:val="188038"/>
        </w:rPr>
        <w:t>EKS worker nodes run the pods and pull their container images, whereas the EKS control plane is managed by Amazon EKS. The EventBridge role must permit Systems Manager to run commands on the EKS nodes. A State Manager association targeted by node tags applies to matching managed nodes; when newly created nodes receive those tags, Systems Manager automatically applies and immediately runs the association, allowing the required images to be prefetched before pods start.</w:t>
      </w:r>
    </w:p>
    <w:p>
      <w:r>
        <w:rPr>
          <w:b w:val="0"/>
          <w:color w:val="188038"/>
        </w:rPr>
        <w:t>Learn more: EKS Control Plane - Amazon EKS — https://docs.aws.amazon.com/eks/latest/best-practices/control-plane.html · Understanding targets and rate controls in State Manager associations - AWS Systems Manager — https://docs.aws.amazon.com/systems-manager/latest/userguide/systems-manager-state-manager-targets-and-rate-controls.html</w:t>
      </w:r>
    </w:p>
    <w:p/>
    <w:p>
      <w:r>
        <w:rPr>
          <w:b w:val="0"/>
        </w:rPr>
        <w:t>362. A company has deployed a new microservices-based application on an Amazon Elastic Container Service (Amazon ECS) cluster. After every deployment, the company wants to validate critical user journeys and API endpoints before directing traffic to the new application version.</w:t>
      </w:r>
    </w:p>
    <w:p>
      <w:r>
        <w:rPr>
          <w:b w:val="0"/>
        </w:rPr>
        <w:t>The company must implement an automated solution that detects issues in the new deployment and initiates a rollback when necessary.</w:t>
      </w:r>
    </w:p>
    <w:p>
      <w:r>
        <w:rPr>
          <w:b w:val="0"/>
        </w:rPr>
        <w:t>Which solution meets these requirements with the LEAST operational overhead?</w:t>
      </w:r>
    </w:p>
    <w:p>
      <w:r>
        <w:rPr>
          <w:b w:val="0"/>
        </w:rPr>
        <w:t>A. Set up Amazon CloudWatch Application Insights for the ECS cluster. Create an Amazon EventBridge rule to invoke an AWS Lambda function to analyze the task states. Program the Lambda function to use the ECS UpdateService API call to initiate a rollback if a specific percentage of tasks fail.</w:t>
      </w:r>
    </w:p>
    <w:p>
      <w:r>
        <w:rPr>
          <w:b w:val="0"/>
        </w:rPr>
        <w:t>B. Set up Amazon CloudWatch Application Insights for the ECS cluster. Configure Application Insights to monitor key performance indicators of the microservices in the critical user journeys and API calls. Create CloudWatch alarms based on the insights. Use Amazon EventBridge to invoke an AWS Step Functions workflow to evaluate the alarms. Configure the workflow to initiate a rollback if necessary by using the alarms' built-in integration with Amazon ECS.</w:t>
      </w:r>
    </w:p>
    <w:p>
      <w:r>
        <w:rPr>
          <w:b w:val="0"/>
        </w:rPr>
        <w:t>C. Create CloudWatch Synthetics canaries that simulate critical user journeys and API calls. Implement AWS X-Ray tracing for all the microservices Configure X-Ray to send traces to CloudWatch. Create CloudWatch alarms based on error rates and latency metrics. Create an AWS Lambda function to analyze the traces and to initiate a rollback if necessary by using the alarms' built-in integration with Amazon ECS.</w:t>
      </w:r>
    </w:p>
    <w:p>
      <w:r>
        <w:rPr>
          <w:b/>
          <w:color w:val="FF0000"/>
        </w:rPr>
        <w:t>D. Create CloudWatch Synthetics canaries that simulate critical user journeys and API calls. Configure the canaries to run against the new deployment. Create CloudWatch alarms that are invoked when canaries fail. Use the alarms’ built-in integration with Amazon ECS to initiate a rollback if the alarms are invoked before traffic is routed to the new deployment.</w:t>
      </w:r>
    </w:p>
    <w:p>
      <w:r>
        <w:rPr>
          <w:b w:val="0"/>
          <w:color w:val="188038"/>
        </w:rPr>
        <w:t xml:space="preserve">Explanation : </w:t>
      </w:r>
    </w:p>
    <w:p>
      <w:r>
        <w:rPr>
          <w:b w:val="0"/>
          <w:color w:val="188038"/>
        </w:rPr>
        <w:t>Answer: D</w:t>
      </w:r>
    </w:p>
    <w:p>
      <w:r>
        <w:rPr>
          <w:b w:val="0"/>
          <w:color w:val="188038"/>
        </w:rPr>
        <w:t>CloudWatch Synthetics canaries can simulate customer routes and monitor application endpoints and APIs. Canary failures can trigger CloudWatch alarms, and Amazon ECS deployment alarms can mark a deployment as failed and automatically roll it back to the last successful deployment. This provides automated pre-traffic validation and rollback without maintaining custom orchestration or analysis code.</w:t>
      </w:r>
    </w:p>
    <w:p>
      <w:r>
        <w:rPr>
          <w:b w:val="0"/>
          <w:color w:val="188038"/>
        </w:rPr>
        <w:t>Learn more: Synthetic monitoring (canaries) - Amazon CloudWatch — https://docs.aws.amazon.com/AmazonCloudWatch/latest/monitoring/CloudWatch_Synthetics_Canaries.html · How CloudWatch alarms detect Amazon ECS deployment failures - Amazon Elastic Container Service — https://docs.aws.amazon.com/AmazonECS/latest/developerguide/deployment-alarm-failure.html</w:t>
      </w:r>
    </w:p>
    <w:p/>
    <w:p>
      <w:r>
        <w:rPr>
          <w:b w:val="0"/>
        </w:rPr>
        <w:t>363. A company operates applications in AWS accounts that belong to an AWS Organizations organization. The applications use Amazon EC2 instances and Amazon S3.</w:t>
      </w:r>
    </w:p>
    <w:p>
      <w:r>
        <w:rPr>
          <w:b w:val="0"/>
        </w:rPr>
        <w:t>The company needs to detect potentially compromised EC2 instances, suspicious network activity, and unusual API activity in its current AWS accounts and in any AWS accounts it creates in the future. When one of these events is detected, the company wants to use an existing Amazon Simple Notification Service (Amazon SNS) topic to notify its operational support team for investigation and remediation.</w:t>
      </w:r>
    </w:p>
    <w:p>
      <w:r>
        <w:rPr>
          <w:b w:val="0"/>
        </w:rPr>
        <w:t>Which solution meets these requirements according to AWS best practices?</w:t>
      </w:r>
    </w:p>
    <w:p>
      <w:r>
        <w:rPr>
          <w:b/>
          <w:color w:val="FF0000"/>
        </w:rPr>
        <w:t>A. In the organization’s management account, configure an AWS account as the Amazon GuardDuty administrator account. In the GuardDuty administrator account, add the company’s existing AWS accounts to GuardDuty as members. In the GuardDuty administrator account, create an Amazon EventBridge rule with an event pattern to match GuardDuty events and to forward matching events to the SNS topic.</w:t>
      </w:r>
    </w:p>
    <w:p>
      <w:r>
        <w:rPr>
          <w:b w:val="0"/>
        </w:rPr>
        <w:t>B. In the organization’s management account, configure Amazon GuardDuty to add newly created AWS accounts by invitation and to send invitations to the existing AWS accounts. Create an AWS CloudFormation stack set that accepts the GuardDuty invitation and creates an Amazon EventBridge rule. Configure the rule with an event pattern to match GuardDuty events and to forward matching events to the SNS topic. Configure the CloudFormation stack set to deploy into all AWS accounts in the organization.</w:t>
      </w:r>
    </w:p>
    <w:p>
      <w:r>
        <w:rPr>
          <w:b w:val="0"/>
        </w:rPr>
        <w:t>C. In the organization’s management account, create an AWS CloudTrail organization trail. Activate the organization trail in all AWS accounts in the organization. Create an SCP that enables VPC Flow Logs in each account in the organization. Configure AWS Security Hub for the organization. Create an Amazon EventBridge rule with an event pattern to match Security Hub events and to forward matching events to the SNS topic.</w:t>
      </w:r>
    </w:p>
    <w:p>
      <w:r>
        <w:rPr>
          <w:b w:val="0"/>
        </w:rPr>
        <w:t>D. In the organization’s management account, configure an AWS account as the AWS CloudTrail administrator account. In the CloudTrail administrator account, create a CloudTrail organization trail. Add the company’s existing AWS accounts to the organization trail. Create an SCP that enables VPC Flow Logs in each account in the organization. Configure AWS Security Hub for the organization. Create an Amazon EventBridge rule with an event pattern to match Security Hub events and to forward matching events to the SNS topic.</w:t>
      </w:r>
    </w:p>
    <w:p>
      <w:r>
        <w:rPr>
          <w:b w:val="0"/>
          <w:color w:val="188038"/>
        </w:rPr>
        <w:t xml:space="preserve">Explanation : </w:t>
      </w:r>
    </w:p>
    <w:p>
      <w:r>
        <w:rPr>
          <w:b w:val="0"/>
          <w:color w:val="188038"/>
        </w:rPr>
        <w:t>Answer: A</w:t>
      </w:r>
    </w:p>
    <w:p>
      <w:r>
        <w:rPr>
          <w:b w:val="0"/>
          <w:color w:val="188038"/>
        </w:rPr>
        <w:t>Amazon GuardDuty provides threat detection for potentially compromised EC2 instances, suspicious network behavior, and unusual API activity. Designating a GuardDuty delegated administrator in AWS Organizations centralizes management of member accounts; adding existing organization accounts enables GuardDuty for them, and the organization auto-enable capability covers future member accounts. GuardDuty findings are delivered to Amazon EventBridge, where a rule in the administrator account can route matching findings to the existing Amazon SNS topic.</w:t>
      </w:r>
    </w:p>
    <w:p>
      <w:r>
        <w:rPr>
          <w:b w:val="0"/>
          <w:color w:val="188038"/>
        </w:rPr>
        <w:t>Learn more: Adding members to the organization - Amazon GuardDuty — https://docs.aws.amazon.com/guardduty/latest/ug/add-member-accounts-guardduty-organization.html · Processing GuardDuty findings with Amazon EventBridge — https://docs.aws.amazon.com/guardduty/latest/ug/guardduty_findings_eventbridge.html</w:t>
      </w:r>
    </w:p>
    <w:p/>
    <w:p>
      <w:r>
        <w:rPr>
          <w:b w:val="0"/>
        </w:rPr>
        <w:t>364. A company is building a mobile app that needs extensive automated testing across multiple device types. The company uses AWS CodePipeline for its CI/CD pipeline.</w:t>
      </w:r>
    </w:p>
    <w:p>
      <w:r>
        <w:rPr>
          <w:b w:val="0"/>
        </w:rPr>
        <w:t>The company must implement a scalable testing solution that can support increased test loads as the app expands.</w:t>
      </w:r>
    </w:p>
    <w:p>
      <w:r>
        <w:rPr>
          <w:b w:val="0"/>
        </w:rPr>
        <w:t>Which solution meets these requirements with the LEAST management overhead?</w:t>
      </w:r>
    </w:p>
    <w:p>
      <w:r>
        <w:rPr>
          <w:b/>
          <w:color w:val="FF0000"/>
        </w:rPr>
        <w:t>A. Integrate AWS Device Farm with the pipeline to run the tests and scale as needed.</w:t>
      </w:r>
    </w:p>
    <w:p>
      <w:r>
        <w:rPr>
          <w:b w:val="0"/>
        </w:rPr>
        <w:t>B. Deploy a fleet of Amazon EC2 instances with various mobile device emulators and auto scaling to run the tests. Create a custom AWS Lambda function to invoke EC2 test runs.</w:t>
      </w:r>
    </w:p>
    <w:p>
      <w:r>
        <w:rPr>
          <w:b w:val="0"/>
        </w:rPr>
        <w:t>C. Implement a containerized testing solution that uses Amazon Elastic Container Service (Amazon ECS) with auto scaling. Configure the pipeline to invoke an AWS Lambda function to start the test runs on the ECS cluster.</w:t>
      </w:r>
    </w:p>
    <w:p>
      <w:r>
        <w:rPr>
          <w:b w:val="0"/>
        </w:rPr>
        <w:t>D. Use AWS Lambda functions with custom runtime emulators to run the tests. Integrate the Lambda functions with the pipeline.</w:t>
      </w:r>
    </w:p>
    <w:p>
      <w:r>
        <w:rPr>
          <w:b w:val="0"/>
          <w:color w:val="188038"/>
        </w:rPr>
        <w:t xml:space="preserve">Explanation : </w:t>
      </w:r>
    </w:p>
    <w:p>
      <w:r>
        <w:rPr>
          <w:b w:val="0"/>
          <w:color w:val="188038"/>
        </w:rPr>
        <w:t>Answer: A</w:t>
      </w:r>
    </w:p>
    <w:p>
      <w:r>
        <w:rPr>
          <w:b w:val="0"/>
          <w:color w:val="188038"/>
        </w:rPr>
        <w:t>AWS Device Farm is a managed mobile application testing service that runs tests in parallel across device pools and uses service-managed test hosts. AWS CodePipeline supports Device Farm directly as a test action, avoiding the operational work of provisioning and maintaining emulator fleets, container clusters, or custom invocation functions.</w:t>
      </w:r>
    </w:p>
    <w:p>
      <w:r>
        <w:rPr>
          <w:b w:val="0"/>
          <w:color w:val="188038"/>
        </w:rPr>
        <w:t>Learn more: Integrating AWS Device Farm in a CodePipeline test stage — https://docs.aws.amazon.com/devicefarm/latest/developerguide/codepipeline.html · Test frameworks and built-in tests in AWS Device Farm — https://docs.aws.amazon.com/devicefarm/latest/developerguide/test-types.html</w:t>
      </w:r>
    </w:p>
    <w:p/>
    <w:p>
      <w:r>
        <w:rPr>
          <w:b w:val="0"/>
        </w:rPr>
        <w:t>365. A company must manage shared libraries for multiple projects across its development AWS account and production AWS account. The company has configured IAM roles for developers and defined an AWS CodePipeline pipeline by using the AWS Cloud Development Kit (AWS CDK).</w:t>
      </w:r>
    </w:p>
    <w:p>
      <w:r>
        <w:rPr>
          <w:b w:val="0"/>
        </w:rPr>
        <w:t>A DevOps engineer needs to implement a solution that ensures only developers can access the latest library versions. The solution must test shared packages independently before other applications consume the packages and before the packages are promoted to production.</w:t>
      </w:r>
    </w:p>
    <w:p>
      <w:r>
        <w:rPr>
          <w:b w:val="0"/>
        </w:rPr>
        <w:t>Which solution meets these requirements?</w:t>
      </w:r>
    </w:p>
    <w:p>
      <w:r>
        <w:rPr>
          <w:b w:val="0"/>
        </w:rPr>
        <w:t>A. Create a single AWS CodeArtifact repository for development and production in a central account. Use IAM policies for the developer roles to allow only developers to access the shared libraries. Create an Amazon EventBridge role to start an AWS CodeBuild project and to test each package before the package is copied to the production repository.</w:t>
      </w:r>
    </w:p>
    <w:p>
      <w:r>
        <w:rPr>
          <w:b/>
          <w:color w:val="FF0000"/>
        </w:rPr>
        <w:t>B. Create an AWS CodeArtifact repository in the development account. Create another CodeArtifact repository in the production account. For the development repository, add a repository policy that allows only developers to access the shared libraries. Create an Amazon EventBridge rule to start the CodePipeline pipeline and to test each package before the package is copied to the production repository.</w:t>
      </w:r>
    </w:p>
    <w:p>
      <w:r>
        <w:rPr>
          <w:b w:val="0"/>
        </w:rPr>
        <w:t>C. Create a single Amazon S3 bucket with versioning enabled for development and production in a central account. Use IAM policies for the developer roles to allow only the developers to access the shared libraries. Create an Amazon EventBridge rule to start an AWS CodeBuild project and to test each package before the package is copied to production.</w:t>
      </w:r>
    </w:p>
    <w:p>
      <w:r>
        <w:rPr>
          <w:b w:val="0"/>
        </w:rPr>
        <w:t>D. Create an Amazon S3 bucket with versioning enabled in the development account. Create another S3 bucket with versioning enabled in the production account. For the development S3 bucket, add a bucket policy that allows only developers to access the shared libraries. Create an Amazon EventBridge role to start the CodePipeline pipeline. Configure the role to test each package when the package is copied to production and to revert the changes if the tests fail.</w:t>
      </w:r>
    </w:p>
    <w:p>
      <w:r>
        <w:rPr>
          <w:b w:val="0"/>
          <w:color w:val="188038"/>
        </w:rPr>
        <w:t xml:space="preserve">Explanation : </w:t>
      </w:r>
    </w:p>
    <w:p>
      <w:r>
        <w:rPr>
          <w:b w:val="0"/>
          <w:color w:val="188038"/>
        </w:rPr>
        <w:t>Answer: B</w:t>
      </w:r>
    </w:p>
    <w:p>
      <w:r>
        <w:rPr>
          <w:b w:val="0"/>
          <w:color w:val="188038"/>
        </w:rPr>
        <w:t>AWS CodeArtifact is designed to store and share software packages. Separate CodeArtifact repositories in the development and production accounts provide an explicit promotion boundary. A resource-based policy on the development repository can grant access only to the developer IAM principals, and an EventBridge rule can trigger the CodePipeline workflow so package tests run before promotion/copying into the production repository. CodeArtifact repository policies control which principals can access a repository.</w:t>
      </w:r>
    </w:p>
    <w:p>
      <w:r>
        <w:rPr>
          <w:b w:val="0"/>
          <w:color w:val="188038"/>
        </w:rPr>
        <w:t>Learn more: Repository policies - CodeArtifact — https://docs.aws.amazon.com/codeartifact/latest/ug/repo-policies.html · StartPipelineExecution - CodePipeline — https://docs.aws.amazon.com/codepipeline/latest/APIReference/API_StartPipelineExecution.html</w:t>
      </w:r>
    </w:p>
    <w:p/>
    <w:p>
      <w:r>
        <w:rPr>
          <w:b w:val="0"/>
        </w:rPr>
        <w:t>366. A company deploys a web application on Amazon EC2 instances behind an Application Load Balancer (ALB). The company keeps the application code in an AWS CodeCommit repository. When code is merged into the main branch, an AWS Lambda function invokes an AWS CodeBuild project. The CodeBuild project packages the code, stores the packaged code in AWS CodeArtifact, and invokes AWS Systems Manager Run Command to deploy the packaged code to the EC2 instances.</w:t>
      </w:r>
    </w:p>
    <w:p>
      <w:r>
        <w:rPr>
          <w:b w:val="0"/>
        </w:rPr>
        <w:t>Previous deployments have caused defects, EC2 instances that are not running the latest packaged-code version, and inconsistencies among instances.</w:t>
      </w:r>
    </w:p>
    <w:p>
      <w:r>
        <w:rPr>
          <w:b w:val="0"/>
        </w:rPr>
        <w:t>Which combination of actions should a DevOps engineer take to implement a more reliable deployment solution? (Choose two.)</w:t>
      </w:r>
    </w:p>
    <w:p>
      <w:r>
        <w:rPr>
          <w:b w:val="0"/>
        </w:rPr>
        <w:t>A. Create a pipeline in AWS CodePipeline that uses the CodeCommit repository as a source provider. Configure pipeline stages that run the CodeBuild project in parallel to build and test the application. In the pipeline, pass the CodeBuild project output artifact to an AWS CodeDeploy action.</w:t>
      </w:r>
    </w:p>
    <w:p>
      <w:r>
        <w:rPr>
          <w:b/>
          <w:color w:val="FF0000"/>
        </w:rPr>
        <w:t>B. Create a pipeline in AWS CodePipeline that uses the CodeCommit repository as a source provider. Create separate pipeline stages that run a CodeBuild project to build and then test the application. In the pipeline, pass the CodeBuild project output artifact to an AWS CodeDeploy action.</w:t>
      </w:r>
    </w:p>
    <w:p>
      <w:r>
        <w:rPr>
          <w:b/>
          <w:color w:val="FF0000"/>
        </w:rPr>
        <w:t>C. Create an AWS CodeDeploy application and a deployment group to deploy the packaged code to the EC2 instances. Configure the ALB for the deployment group.</w:t>
      </w:r>
    </w:p>
    <w:p>
      <w:r>
        <w:rPr>
          <w:b w:val="0"/>
        </w:rPr>
        <w:t>D. Create individual Lambda functions that use AWS CodeDeploy instead of Systems Manager to run build, test, and deploy actions.</w:t>
      </w:r>
    </w:p>
    <w:p>
      <w:r>
        <w:rPr>
          <w:b w:val="0"/>
        </w:rPr>
        <w:t>E. Create an Amazon S3 bucket. Modify the CodeBuild project to store the packages in the S3 bucket instead of in CodeArtifact. Use deploy actions in CodeDeploy to deploy the artifact to the EC2 instances.</w:t>
      </w:r>
    </w:p>
    <w:p>
      <w:r>
        <w:rPr>
          <w:b w:val="0"/>
          <w:color w:val="188038"/>
        </w:rPr>
        <w:t xml:space="preserve">Explanation : </w:t>
      </w:r>
    </w:p>
    <w:p>
      <w:r>
        <w:rPr>
          <w:b w:val="0"/>
          <w:color w:val="188038"/>
        </w:rPr>
        <w:t>Answer: BC</w:t>
      </w:r>
    </w:p>
    <w:p>
      <w:r>
        <w:rPr>
          <w:b w:val="0"/>
          <w:color w:val="188038"/>
        </w:rPr>
        <w:t>AWS CodePipeline provides a controlled sequence of source, build, test, and deployment stages, and a CodeBuild output artifact can be made available to a subsequent CodeDeploy action. An EC2/On-Premises CodeDeploy application and deployment group can use an ALB target group during deployment. For in-place deployments, CodeDeploy deregisters instances while they are updated with the latest application revision and reregisters them after a successful deployment, helping prevent clients from reaching inconsistent or incomplete instances.</w:t>
      </w:r>
    </w:p>
    <w:p>
      <w:r>
        <w:rPr>
          <w:b w:val="0"/>
          <w:color w:val="188038"/>
        </w:rPr>
        <w:t>Learn more: AWS CodeBuild build and test action reference — https://docs.aws.amazon.com/codepipeline/latest/userguide/action-reference-CodeBuild.html · AWS CodeDeploy deploy action reference — https://docs.aws.amazon.com/codepipeline/latest/userguide/action-reference-CodeDeploy.html</w:t>
      </w:r>
    </w:p>
    <w:p/>
    <w:p>
      <w:r>
        <w:rPr>
          <w:b w:val="0"/>
        </w:rPr>
        <w:t>367. A company uses AWS to operate digital workloads. Each application team has a separate AWS account for hosting its applications. The accounts are consolidated into an organization in AWS Organizations.</w:t>
      </w:r>
    </w:p>
    <w:p>
      <w:r>
        <w:rPr>
          <w:b w:val="0"/>
        </w:rPr>
        <w:t>The company needs to enforce security standards throughout the organization. To prevent noncompliance caused by security misconfigurations, the company has mandated AWS CloudFormation usage. A production support team can change resources in the production environment through the AWS Management Console to troubleshoot and resolve application-related issues.</w:t>
      </w:r>
    </w:p>
    <w:p>
      <w:r>
        <w:rPr>
          <w:b w:val="0"/>
        </w:rPr>
        <w:t>A DevOps engineer must implement a solution that identifies, in near real time, any AWS service misconfiguration that causes noncompliance. The solution must automatically remediate the issue within 15 minutes of identification. It must also track noncompliant resources and events in a centralized dashboard with accurate timestamps.</w:t>
      </w:r>
    </w:p>
    <w:p>
      <w:r>
        <w:rPr>
          <w:b w:val="0"/>
        </w:rPr>
        <w:t>Which solution meets these requirements with the LEAST development overhead?</w:t>
      </w:r>
    </w:p>
    <w:p>
      <w:r>
        <w:rPr>
          <w:b w:val="0"/>
        </w:rPr>
        <w:t>A. Use CloudFormation drift detection to identify noncompliant resources. Use drift detection events from CloudFormation to invoke an AWS Lambda function for remediation. Configure the Lambda function to publish logs to an Amazon CloudWatch Logs log group. Configure an Amazon CloudWatch dashboard to use the log group for tracking.</w:t>
      </w:r>
    </w:p>
    <w:p>
      <w:r>
        <w:rPr>
          <w:b w:val="0"/>
        </w:rPr>
        <w:t>B. Turn on AWS CloudTrail in the AWS accounts. Analyze CloudTrail logs by using Amazon Athena to identify noncompliant resources. Use AWS Step Functions to track query results on Athena for drift detection and to invoke an AWS Lambda function for remediation. For tracking, set up an Amazon QuickSight dashboard that uses Athena as the data source.</w:t>
      </w:r>
    </w:p>
    <w:p>
      <w:r>
        <w:rPr>
          <w:b/>
          <w:color w:val="FF0000"/>
        </w:rPr>
        <w:t>C. Turn on the configuration recorder in AWS Config in all the AWS accounts to identify noncompliant resources. Enable AWS Security Hub with the --no-enable-default-standards option in all the AWS accounts. Set up AWS Config managed rules and custom rules. Set up automatic remediation by using AWS Config conformance packs. For tracking, set up a dashboard on Security Hub in a designated Security Hub administrator account.</w:t>
      </w:r>
    </w:p>
    <w:p>
      <w:r>
        <w:rPr>
          <w:b w:val="0"/>
        </w:rPr>
        <w:t>D. Turn on AWS CloudTrail in the AWS accounts. Analyze CloudTrail logs by using Amazon CloudWatch Logs to identify noncompliant resources. Use CloudWatch Logs filters for drift detection. Use Amazon EventBridge to invoke the Lambda function for remediation. Stream filtered CloudWatch logs to Amazon OpenSearch Service. Set up a dashboard on OpenSearch Service for tracking.</w:t>
      </w:r>
    </w:p>
    <w:p>
      <w:r>
        <w:rPr>
          <w:b w:val="0"/>
          <w:color w:val="188038"/>
        </w:rPr>
        <w:t xml:space="preserve">Explanation : </w:t>
      </w:r>
    </w:p>
    <w:p>
      <w:r>
        <w:rPr>
          <w:b w:val="0"/>
          <w:color w:val="188038"/>
        </w:rPr>
        <w:t>Answer: C</w:t>
      </w:r>
    </w:p>
    <w:p>
      <w:r>
        <w:rPr>
          <w:b w:val="0"/>
          <w:color w:val="188038"/>
        </w:rPr>
        <w:t>AWS Config continuously records supported resource configuration changes and evaluates resources with managed or custom rules. AWS Config automatic remediation uses AWS Systems Manager Automation documents, while conformance packs package AWS Config rules and remediation actions for deployment across AWS Organizations. A delegated Security Hub administrator can use its dashboard to view findings from member accounts centrally. This supplies managed detection, remediation, and centralized tracking without building custom log-analysis and workflow components.</w:t>
      </w:r>
    </w:p>
    <w:p>
      <w:r>
        <w:rPr>
          <w:b w:val="0"/>
          <w:color w:val="188038"/>
        </w:rPr>
        <w:t>Learn more: Recording AWS Resources with AWS Config — https://docs.aws.amazon.com/config/latest/developerguide/select-resources.html · Setting Up Auto Remediation for AWS Config — https://docs.aws.amazon.com/config/latest/developerguide/setup-autoremediation.html</w:t>
      </w:r>
    </w:p>
    <w:p/>
    <w:p>
      <w:r>
        <w:rPr>
          <w:b w:val="0"/>
        </w:rPr>
        <w:t>368. A development team uses AWS CodeCommit for application version control. The team uses AWS CodePipeline, AWS CodeBuild, and AWS CodeDeploy for its CI/CD infrastructure. In CodeCommit, the team recently merged pull requests that had not passed long-running tests in the code base. The team then needed to roll back codebase branches, causing lost time and wasted effort.</w:t>
      </w:r>
    </w:p>
    <w:p>
      <w:r>
        <w:rPr>
          <w:b w:val="0"/>
        </w:rPr>
        <w:t>A DevOps engineer must automate testing for CodeCommit pull requests so that reviewers can more easily view automated-test results during the pull request review.</w:t>
      </w:r>
    </w:p>
    <w:p>
      <w:r>
        <w:rPr>
          <w:b w:val="0"/>
        </w:rPr>
        <w:t>What should the DevOps engineer do to satisfy this requirement?</w:t>
      </w:r>
    </w:p>
    <w:p>
      <w:r>
        <w:rPr>
          <w:b w:val="0"/>
        </w:rPr>
        <w:t>A. Create an Amazon EventBridge rule that reacts to the pullRequestStatusChanged event. Create an AWS Lambda function that invokes a CodePipeline pipeline with a CodeBuild action that runs the tests for the application. Program the Lambda function to post the CodeBuild badge as a comment on the pull request so that developers will see the badge in their code review.</w:t>
      </w:r>
    </w:p>
    <w:p>
      <w:r>
        <w:rPr>
          <w:b w:val="0"/>
        </w:rPr>
        <w:t>B. Create an Amazon EventBridge rule that reacts to the pullRequestCreated event. Create an AWS Lambda function that invokes a CodePipeline pipeline with a CodeBuild action that runs the tests for the application. Program the Lambda function to post the CodeBuild test results as a comment on the pull request when the test results are complete.</w:t>
      </w:r>
    </w:p>
    <w:p>
      <w:r>
        <w:rPr>
          <w:b/>
          <w:color w:val="FF0000"/>
        </w:rPr>
        <w:t>C. Create an Amazon EventBridge rule that reacts to pullRequestCreated and pullRequestSourceBranchUpdated events. Create an AWS Lambda function that invokes a CodePipeline pipeline with a CodeBuild action that runs the tests for the application. Program the Lambda function to post the CodeBuild badge as a comment on the pull request so that developers will see the badge in their code review.</w:t>
      </w:r>
    </w:p>
    <w:p>
      <w:r>
        <w:rPr>
          <w:b w:val="0"/>
        </w:rPr>
        <w:t>D. Create an Amazon EventBridge rule that reacts to the pullRequestStatusChanged event. Create an AWS Lambda function that invokes a CodePipeline pipeline with a CodeBuild action that runs the tests for the application. Program the Lambda function to post the CodeBuild test results as a comment on the pull request when the test results are complete.</w:t>
      </w:r>
    </w:p>
    <w:p>
      <w:r>
        <w:rPr>
          <w:b w:val="0"/>
          <w:color w:val="188038"/>
        </w:rPr>
        <w:t xml:space="preserve">Explanation : </w:t>
      </w:r>
    </w:p>
    <w:p>
      <w:r>
        <w:rPr>
          <w:b w:val="0"/>
          <w:color w:val="188038"/>
        </w:rPr>
        <w:t>Answer: C</w:t>
      </w:r>
    </w:p>
    <w:p>
      <w:r>
        <w:rPr>
          <w:b w:val="0"/>
          <w:color w:val="188038"/>
        </w:rPr>
        <w:t>Automated validation must be initiated when a pull request is created and again whenever its source branch is updated, ensuring that the displayed build status corresponds to the current proposed code. AWS CodeCommit publishes pullRequestCreated and pullRequestSourceBranchUpdated events through Amazon EventBridge; a Lambda function can use those events to start the test pipeline and add the resulting CodeBuild badge to the pull request for reviewer visibility.</w:t>
      </w:r>
    </w:p>
    <w:p>
      <w:r>
        <w:rPr>
          <w:b w:val="0"/>
          <w:color w:val="188038"/>
        </w:rPr>
        <w:t>Learn more: Monitoring CodeCommit events in Amazon EventBridge and Amazon CloudWatch Events — https://docs.aws.amazon.com/codecommit/latest/userguide/monitoring-events.html · AWS CodeCommit events - Amazon EventBridge — https://docs.aws.amazon.com/eventbridge/latest/ref/events-ref-codecommit.html</w:t>
      </w:r>
    </w:p>
    <w:p/>
    <w:p>
      <w:r>
        <w:rPr>
          <w:b w:val="0"/>
        </w:rPr>
        <w:t>369. A company uses AWS Organizations to create separate AWS accounts for each department. The company must automate these tasks:</w:t>
      </w:r>
    </w:p>
    <w:p>
      <w:r>
        <w:rPr>
          <w:b w:val="0"/>
        </w:rPr>
        <w:t>- Periodically update Linux AMIs with new patches and create a golden image.</w:t>
      </w:r>
    </w:p>
    <w:p>
      <w:r>
        <w:rPr>
          <w:b w:val="0"/>
        </w:rPr>
        <w:t>- Install a new Chef agent version in the golden image when one is available.</w:t>
      </w:r>
    </w:p>
    <w:p>
      <w:r>
        <w:rPr>
          <w:b w:val="0"/>
        </w:rPr>
        <w:t>- Make the newly generated AMIs available to the departments' accounts.</w:t>
      </w:r>
    </w:p>
    <w:p>
      <w:r>
        <w:rPr>
          <w:b w:val="0"/>
        </w:rPr>
        <w:t>Which solution fulfills these requirements with the LEAST management overhead?</w:t>
      </w:r>
    </w:p>
    <w:p>
      <w:r>
        <w:rPr>
          <w:b w:val="0"/>
        </w:rPr>
        <w:t>A. Write a script to launch an Amazon EC2 instance from the previous golden image. Apply the patch updates. Install the new version of the Chef agent, generate a new golden image, and then modify the AMI permissions to share only the new image with the department's accounts.</w:t>
      </w:r>
    </w:p>
    <w:p>
      <w:r>
        <w:rPr>
          <w:b w:val="0"/>
        </w:rPr>
        <w:t>B. Use Amazon EC2 Image Builder to create an image pipeline that consists of the base Linux AMI and components to install the Chef agent. Use AWS Resource Access Manager to share EC2 Image Builder images with the department's accounts.</w:t>
      </w:r>
    </w:p>
    <w:p>
      <w:r>
        <w:rPr>
          <w:b w:val="0"/>
        </w:rPr>
        <w:t>C. Use an AWS Systems Manager Automation runbook to update the Linux AMI by using the previous image. Provide the URL for the script that will update the Chef agent. Use AWS Organizations to replace the previous golden image in the department's accounts.</w:t>
      </w:r>
    </w:p>
    <w:p>
      <w:r>
        <w:rPr>
          <w:b/>
          <w:color w:val="FF0000"/>
        </w:rPr>
        <w:t>D. Use Amazon EC2 Image Builder to create an image pipeline that consists of the base Linux AMI and components to install the Chef agent. Create a parameter in AWS Systems Manager Parameter Store to store the new AMI ID that can be referenced by the department's accounts.</w:t>
      </w:r>
    </w:p>
    <w:p>
      <w:r>
        <w:rPr>
          <w:b w:val="0"/>
          <w:color w:val="188038"/>
        </w:rPr>
        <w:t xml:space="preserve">Explanation : </w:t>
      </w:r>
    </w:p>
    <w:p>
      <w:r>
        <w:rPr>
          <w:b w:val="0"/>
          <w:color w:val="188038"/>
        </w:rPr>
        <w:t>Answer: D</w:t>
      </w:r>
    </w:p>
    <w:p>
      <w:r>
        <w:rPr>
          <w:b w:val="0"/>
          <w:color w:val="188038"/>
        </w:rPr>
        <w:t>Amazon EC2 Image Builder provides a managed, scheduled pipeline for building patched golden AMIs and applying software-installation components, including Chef agent updates. Image Builder distribution settings can update an AWS Systems Manager Parameter Store parameter with the output AMI ID, giving consuming accounts a stable reference to the latest generated AMI. Sharing an Image Builder resource through AWS RAM does not itself provide the output EC2 AMI as a launchable golden image; AMI distribution and launch permissions are separate concerns.</w:t>
      </w:r>
    </w:p>
    <w:p>
      <w:r>
        <w:rPr>
          <w:b w:val="0"/>
          <w:color w:val="188038"/>
        </w:rPr>
        <w:t>Learn more: What is EC2 Image Builder? — https://docs.aws.amazon.com/imagebuilder/latest/userguide/what-is-image-builder.html · Create and update AMI distribution configurations — https://docs.aws.amazon.com/imagebuilder/latest/userguide/cr-upd-ami-distribution-settings.html</w:t>
      </w:r>
    </w:p>
    <w:p/>
    <w:p>
      <w:r>
        <w:rPr>
          <w:b w:val="0"/>
        </w:rPr>
        <w:t>370. A company has an application that contains AWS Lambda functions. The Lambda functions execute Python code stored in an AWS CodeCommit repository. The company recently had production-environment failures due to an error in the Python code. An engineer has created unit tests for the Lambda functions to help prevent future defects from being released into the production environment.</w:t>
      </w:r>
    </w:p>
    <w:p>
      <w:r>
        <w:rPr>
          <w:b w:val="0"/>
        </w:rPr>
        <w:t>The company’s DevOps team must implement a solution that integrates the unit tests into an existing AWS CodePipeline pipeline. The solution must generate unit-test reports for the company to review.</w:t>
      </w:r>
    </w:p>
    <w:p>
      <w:r>
        <w:rPr>
          <w:b w:val="0"/>
        </w:rPr>
        <w:t>Which solution meets these requirements?</w:t>
      </w:r>
    </w:p>
    <w:p>
      <w:r>
        <w:rPr>
          <w:b w:val="0"/>
        </w:rPr>
        <w:t>A. Associate the CodeCommit repository with Amazon CodeGuru Reviewer. Create a new AWS CodeBuild project. In the CodePipeline pipeline, configure a test stage that uses the new CodeBuild project. Create a buildspec.yml file in the CodeCommit repository. In the buildspec yml file, define the actions to run a CodeGuru review.</w:t>
      </w:r>
    </w:p>
    <w:p>
      <w:r>
        <w:rPr>
          <w:b/>
          <w:color w:val="FF0000"/>
        </w:rPr>
        <w:t>B. Create a new AWS CodeBuild project. In the CodePipeline pipeline, configure a test stage that uses the new CodeBuild project. Create a CodeBuild report group. Create a buildspec.yml file in the CodeCommit repository. In the buildspec.yml file, define the actions to run the unit tests with an output of JUNITXML in the build phase section. Configure the test reports to be uploaded to the new CodeBuild report group.</w:t>
      </w:r>
    </w:p>
    <w:p>
      <w:r>
        <w:rPr>
          <w:b w:val="0"/>
        </w:rPr>
        <w:t>C. Create a new AWS CodeArtifact repository. Create a new AWS CodeBuild project. In the CodePipeline pipeline, configure a test stage that uses the new CodeBuild project. Create an appspec.yml file in the original CodeCommit repository. In the appspec.yml file, define the actions to run the unit tests with an output of CUCUMBERJSON in the build phase section. Configure the tests reports to be sent to the new CodeArtifact repository.</w:t>
      </w:r>
    </w:p>
    <w:p>
      <w:r>
        <w:rPr>
          <w:b w:val="0"/>
        </w:rPr>
        <w:t>D. Create a new AWS CodeBuild project. In the CodePipeline pipeline, configure a test stage that uses the new CodeBuild project. Create a new Amazon S3 bucket. Create a buildspec.yml file in the CodeCommit repository. In the buildspec yml file, define the actions to run the unit tests with an output of HTML in the phases section. In the reports section, upload the test reports to the S3 bucket.</w:t>
      </w:r>
    </w:p>
    <w:p>
      <w:r>
        <w:rPr>
          <w:b w:val="0"/>
          <w:color w:val="188038"/>
        </w:rPr>
        <w:t xml:space="preserve">Explanation : </w:t>
      </w:r>
    </w:p>
    <w:p>
      <w:r>
        <w:rPr>
          <w:b w:val="0"/>
          <w:color w:val="188038"/>
        </w:rPr>
        <w:t>Answer: B</w:t>
      </w:r>
    </w:p>
    <w:p>
      <w:r>
        <w:rPr>
          <w:b w:val="0"/>
          <w:color w:val="188038"/>
        </w:rPr>
        <w:t>AWS CodeBuild can run unit tests as a CodePipeline test stage and publish their results to a CodeBuild report group. CodeBuild supports JUnit XML test reports, and report groups retain test-run details that can be viewed in CodeBuild.</w:t>
      </w:r>
    </w:p>
    <w:p>
      <w:r>
        <w:rPr>
          <w:b w:val="0"/>
          <w:color w:val="188038"/>
        </w:rPr>
        <w:t>Learn more: Test reports in AWS CodeBuild — https://docs.aws.amazon.com/codebuild/latest/userguide/test-reporting.html · Build specification reference for CodeBuild — https://docs.aws.amazon.com/codebuild/latest/userguide/build-spec-ref.html</w:t>
      </w:r>
    </w:p>
    <w:p/>
    <w:p>
      <w:r>
        <w:rPr>
          <w:b w:val="0"/>
        </w:rPr>
        <w:t>371. A company uses an organization in AWS Organizations, with all features enabled, to manage its AWS accounts. Amazon EQ instances operate in the AWS accounts.</w:t>
      </w:r>
    </w:p>
    <w:p>
      <w:r>
        <w:rPr>
          <w:b w:val="0"/>
        </w:rPr>
        <w:t>The company requires all current EC2 instances to use Instance Metadata Service Version 2 (IMDSv2). The company must block AWS API calls that originate from EC2 instances that do not use IMDSv2.</w:t>
      </w:r>
    </w:p>
    <w:p>
      <w:r>
        <w:rPr>
          <w:b w:val="0"/>
        </w:rPr>
        <w:t>Which solution meets these requirements?</w:t>
      </w:r>
    </w:p>
    <w:p>
      <w:r>
        <w:rPr>
          <w:b w:val="0"/>
        </w:rPr>
        <w:t>A. Create a new SCP statement that denies the ec2:RunInstances action when the ec2:MetadataHttpTokens condition key is not equal to the value of required. Attach the SCP to the root of the organization.</w:t>
      </w:r>
    </w:p>
    <w:p>
      <w:r>
        <w:rPr>
          <w:b w:val="0"/>
        </w:rPr>
        <w:t>B. Create a new SCP statement that denies the ec2:RunInstances action when the ec2:MetadataHttpPutResponseHopLimit condition key value is greater than two. Attach the SCP to the root of the organization.</w:t>
      </w:r>
    </w:p>
    <w:p>
      <w:r>
        <w:rPr>
          <w:b/>
          <w:color w:val="FF0000"/>
        </w:rPr>
        <w:t>C. Create a new SCP statement that denies "*" when the ec2:RoleDelivery condition key value is less than two. Attach the SCP to the root of the organization.</w:t>
      </w:r>
    </w:p>
    <w:p>
      <w:r>
        <w:rPr>
          <w:b w:val="0"/>
        </w:rPr>
        <w:t>D. Create a new SCP statement that denies when the ec2:MetadataHttpTokens condition key value is not equal to required. Attach the SCP to the root of the organization.</w:t>
      </w:r>
    </w:p>
    <w:p>
      <w:r>
        <w:rPr>
          <w:b w:val="0"/>
          <w:color w:val="188038"/>
        </w:rPr>
        <w:t xml:space="preserve">Explanation : </w:t>
      </w:r>
    </w:p>
    <w:p>
      <w:r>
        <w:rPr>
          <w:b w:val="0"/>
          <w:color w:val="188038"/>
        </w:rPr>
        <w:t>Answer: C</w:t>
      </w:r>
    </w:p>
    <w:p>
      <w:r>
        <w:rPr>
          <w:b w:val="0"/>
          <w:color w:val="188038"/>
        </w:rPr>
        <w:t>The ec2:RoleDelivery condition key is included for requests made with an EC2 role session and indicates the IMDS version that delivered the credentials: 1.0 for IMDSv1 and 2.0 for IMDSv2. An SCP that denies "*" when ec2:RoleDelivery is less than 2.0 prevents any AWS API calls made with credentials delivered through IMDSv1, including from existing instances. The metadata-options condition keys instead restrict instance launch or metadata configuration APIs.</w:t>
      </w:r>
    </w:p>
    <w:p>
      <w:r>
        <w:rPr>
          <w:b w:val="0"/>
          <w:color w:val="188038"/>
        </w:rPr>
        <w:t>Learn more: Transition to using Instance Metadata Service Version 2 — https://docs.aws.amazon.com/AWSEC2/latest/UserGuide/instance-metadata-transition-to-version-2.html · AWS global condition context keys — ec2:RoleDelivery — https://docs.aws.amazon.com/IAM/latest/UserGuide/reference_policies_condition-keys.html</w:t>
      </w:r>
    </w:p>
    <w:p/>
    <w:p>
      <w:r>
        <w:rPr>
          <w:b w:val="0"/>
        </w:rPr>
        <w:t>372. A DevOps engineer is creating a continuous-deployment pipeline for a serverless application that uses AWS Lambda functions. The company wants to minimize customer impact from an unsuccessful deployment and also monitor for issues.</w:t>
      </w:r>
    </w:p>
    <w:p>
      <w:r>
        <w:rPr>
          <w:b w:val="0"/>
        </w:rPr>
        <w:t>Which deployment-stage configuration meets these requirements?</w:t>
      </w:r>
    </w:p>
    <w:p>
      <w:r>
        <w:rPr>
          <w:b/>
          <w:color w:val="FF0000"/>
        </w:rPr>
        <w:t>A. Use an AWS Serverless Application Model (AWS SAM) template to define the serverless application. Use AWS CodeDeploy to deploy the Lambda functions with the Canary10Percent15Minutes Deployment Preference Type. Use Amazon CloudWatch alarms to monitor the health of the functions.</w:t>
      </w:r>
    </w:p>
    <w:p>
      <w:r>
        <w:rPr>
          <w:b w:val="0"/>
        </w:rPr>
        <w:t>B. Use AWS CloudFormation to publish a new stack update, and include Amazon CloudWatch alarms on all resources. Set up an AWS CodePipeline approval action for a developer to verify and approve the AWS CloudFormation change set.</w:t>
      </w:r>
    </w:p>
    <w:p>
      <w:r>
        <w:rPr>
          <w:b w:val="0"/>
        </w:rPr>
        <w:t>C. Use AWS CloudFormation to publish a new version on every stack update, and include Amazon CloudWatch alarms on all resources. Use the RoutingConfig property of the AWS::Lambda::Alias resource to update the traffic routing during the stack update.</w:t>
      </w:r>
    </w:p>
    <w:p>
      <w:r>
        <w:rPr>
          <w:b w:val="0"/>
        </w:rPr>
        <w:t>D. Use AWS CodeBuild to add sample event payloads for testing to the Lambda functions. Publish a new version of the functions, and include Amazon CloudWatch alarms. Update the production alias to point to the new version. Configure rollbacks to occur when an alarm is in the ALARM state.</w:t>
      </w:r>
    </w:p>
    <w:p>
      <w:r>
        <w:rPr>
          <w:b w:val="0"/>
          <w:color w:val="188038"/>
        </w:rPr>
        <w:t xml:space="preserve">Explanation : </w:t>
      </w:r>
    </w:p>
    <w:p>
      <w:r>
        <w:rPr>
          <w:b w:val="0"/>
          <w:color w:val="188038"/>
        </w:rPr>
        <w:t>Answer: A</w:t>
      </w:r>
    </w:p>
    <w:p>
      <w:r>
        <w:rPr>
          <w:b w:val="0"/>
          <w:color w:val="188038"/>
        </w:rPr>
        <w:t>AWS SAM integrates with CodeDeploy to perform gradual Lambda deployments. The Canary10Percent15Minutes deployment preference sends 10% of traffic to the new function version first and shifts the remaining traffic after 15 minutes. CloudWatch alarms can monitor function health; if an alarm is triggered, CodeDeploy automatically rolls back the deployment, limiting customer exposure to a defective version.</w:t>
      </w:r>
    </w:p>
    <w:p>
      <w:r>
        <w:rPr>
          <w:b w:val="0"/>
          <w:color w:val="188038"/>
        </w:rPr>
        <w:t>Learn more: Deploying serverless applications gradually with AWS SAM — https://docs.aws.amazon.com/serverless-application-model/latest/developerguide/automating-updates-to-serverless-apps.html · DeploymentPreference - AWS Serverless Application Model — https://docs.aws.amazon.com/serverless-application-model/latest/developerguide/sam-property-function-deploymentpreference.html</w:t>
      </w:r>
    </w:p>
    <w:p/>
    <w:p>
      <w:r>
        <w:rPr>
          <w:b w:val="0"/>
        </w:rPr>
        <w:t>373. A company recently created a new AWS Control Tower landing zone in a new AWS Organizations organization. The landing zone must demonstrate compliance with the Center for Internet Security (CIS) Benchmarks for AWS Foundations.</w:t>
      </w:r>
    </w:p>
    <w:p>
      <w:r>
        <w:rPr>
          <w:b w:val="0"/>
        </w:rPr>
        <w:t>The company’s security team wants to use AWS Security Hub to view compliance across every account. Only the security team must be permitted to view aggregated Security Hub findings. Additionally, specific users must be able to view findings from their own accounts in the organization. All accounts must be enrolled in Security Hub after account creation.</w:t>
      </w:r>
    </w:p>
    <w:p>
      <w:r>
        <w:rPr>
          <w:b w:val="0"/>
        </w:rPr>
        <w:t>Which combination of steps meets these requirements in the MOST automated way? (Choose three.)</w:t>
      </w:r>
    </w:p>
    <w:p>
      <w:r>
        <w:rPr>
          <w:b/>
          <w:color w:val="FF0000"/>
        </w:rPr>
        <w:t>A. Turn on trusted access for Security Hub in the organization’s management account. Create a new security account by using AWS Control Tower. Configure the new security account as the delegated administrator account for Security Hub. In the new security account, provide Security Hub with the CIS Benchmarks for AWS Foundations standards.</w:t>
      </w:r>
    </w:p>
    <w:p>
      <w:r>
        <w:rPr>
          <w:b w:val="0"/>
        </w:rPr>
        <w:t>B. Turn on trusted access for Security Hub in the organization’s management account. From the management account, provide Security Hub with the CIS Benchmarks for AWS Foundations standards.</w:t>
      </w:r>
    </w:p>
    <w:p>
      <w:r>
        <w:rPr>
          <w:b/>
          <w:color w:val="FF0000"/>
        </w:rPr>
        <w:t>C. Create an AWS IAM Identity Center (AWS Single Sign-On) permission set that includes the required permissions. Use the CreateAccountAssignment API operation to associate the security team users with the permission set and with the delegated security account.</w:t>
      </w:r>
    </w:p>
    <w:p>
      <w:r>
        <w:rPr>
          <w:b w:val="0"/>
        </w:rPr>
        <w:t>D. Create an SCP that explicitly denies any user who is not on the security team from accessing Security Hub.</w:t>
      </w:r>
    </w:p>
    <w:p>
      <w:r>
        <w:rPr>
          <w:b/>
          <w:color w:val="FF0000"/>
        </w:rPr>
        <w:t>E. In Security Hub, turn on automatic enablement.</w:t>
      </w:r>
    </w:p>
    <w:p>
      <w:r>
        <w:rPr>
          <w:b w:val="0"/>
        </w:rPr>
        <w:t>F. In the organization’s management account, create an Amazon EventBridge rule that reacts to the CreateManagedAccount event. Create an AWS Lambda function that uses the Security Hub CreateMembers API operation to add new accounts to Security Hub. Configure the EventBridge rule to invoke the Lambda function.</w:t>
      </w:r>
    </w:p>
    <w:p>
      <w:r>
        <w:rPr>
          <w:b w:val="0"/>
          <w:color w:val="188038"/>
        </w:rPr>
        <w:t xml:space="preserve">Explanation : </w:t>
      </w:r>
    </w:p>
    <w:p>
      <w:r>
        <w:rPr>
          <w:b w:val="0"/>
          <w:color w:val="188038"/>
        </w:rPr>
        <w:t>Answer: ACE</w:t>
      </w:r>
    </w:p>
    <w:p>
      <w:r>
        <w:rPr>
          <w:b w:val="0"/>
          <w:color w:val="188038"/>
        </w:rPr>
        <w:t>$b9</w:t>
      </w:r>
    </w:p>
    <w:p/>
    <w:p>
      <w:r>
        <w:rPr>
          <w:b w:val="0"/>
        </w:rPr>
        <w:t>374. A company uses AWS Organizations to manage its AWS accounts. The organization root contains an OU named Environments. The Environments OU has two child OUs, named Development and Production, respectively.</w:t>
      </w:r>
    </w:p>
    <w:p>
      <w:r>
        <w:rPr>
          <w:b w:val="0"/>
        </w:rPr>
        <w:t>The Environments OU and its child OUs have the default FullAWSAccess policy attached. A DevOps engineer plans to remove the FullAWSAccess policy from the Development OU and replace it with a policy that allows all actions on Amazon EC2 resources.</w:t>
      </w:r>
    </w:p>
    <w:p>
      <w:r>
        <w:rPr>
          <w:b w:val="0"/>
        </w:rPr>
        <w:t>What will be the result of this policy replacement?</w:t>
      </w:r>
    </w:p>
    <w:p>
      <w:r>
        <w:rPr>
          <w:b w:val="0"/>
        </w:rPr>
        <w:t>A. All users in the Development OU will be allowed all API actions on all resources.</w:t>
      </w:r>
    </w:p>
    <w:p>
      <w:r>
        <w:rPr>
          <w:b/>
          <w:color w:val="FF0000"/>
        </w:rPr>
        <w:t>B. All users in the Development OU will be allowed all API actions on EC2 resources. All other API actions will be denied.</w:t>
      </w:r>
    </w:p>
    <w:p>
      <w:r>
        <w:rPr>
          <w:b w:val="0"/>
        </w:rPr>
        <w:t>C. All users in the Development OU will be denied all API actions on all resources.</w:t>
      </w:r>
    </w:p>
    <w:p>
      <w:r>
        <w:rPr>
          <w:b w:val="0"/>
        </w:rPr>
        <w:t>D. All users in the Development OU will be denied all API actions on EC2 resources. All other API actions will be allowed.</w:t>
      </w:r>
    </w:p>
    <w:p>
      <w:r>
        <w:rPr>
          <w:b w:val="0"/>
          <w:color w:val="188038"/>
        </w:rPr>
        <w:t xml:space="preserve">Explanation : </w:t>
      </w:r>
    </w:p>
    <w:p>
      <w:r>
        <w:rPr>
          <w:b w:val="0"/>
          <w:color w:val="188038"/>
        </w:rPr>
        <w:t>Answer: B</w:t>
      </w:r>
    </w:p>
    <w:p>
      <w:r>
        <w:rPr>
          <w:b w:val="0"/>
          <w:color w:val="188038"/>
        </w:rPr>
        <w:t>Service control policies set the maximum permissions that IAM principals can receive and use an implicit-deny model for actions not allowed by applicable SCPs. Because the root and parent OU allow all actions but the Development OU allows only Amazon EC2 actions, the effective SCP permissions for Development are limited to EC2; all other API actions are denied unless separately exempt from SCP evaluation.</w:t>
      </w:r>
    </w:p>
    <w:p>
      <w:r>
        <w:rPr>
          <w:b w:val="0"/>
          <w:color w:val="188038"/>
        </w:rPr>
        <w:t>Learn more: SCP evaluation - AWS Organizations — https://docs.aws.amazon.com/organizations/latest/userguide/orgs_manage_policies_scps_evaluation.html · Service control policies (SCPs) - AWS Organizations — https://docs.aws.amazon.com/organizations/latest/userguide/orgs_manage_policies_scps.html</w:t>
      </w:r>
    </w:p>
    <w:p/>
    <w:p>
      <w:r>
        <w:rPr>
          <w:b w:val="0"/>
        </w:rPr>
        <w:t>375. A DevOps engineer is deploying a new version of a company application through an AWS CodeDeploy deployment group associated with Amazon EC2 instances. After a period of time, the deployment fails. The engineer notices that every event associated with the particular deployment ID has a Skipped status, and that code was not deployed to the instances associated with the deployment group.</w:t>
      </w:r>
    </w:p>
    <w:p>
      <w:r>
        <w:rPr>
          <w:b w:val="0"/>
        </w:rPr>
        <w:t>What are valid causes of this failure? (Choose two.)</w:t>
      </w:r>
    </w:p>
    <w:p>
      <w:r>
        <w:rPr>
          <w:b/>
          <w:color w:val="FF0000"/>
        </w:rPr>
        <w:t>A. The networking configuration does not allow the EC2 instances to reach the internet via a NAT gateway or internet gateway, and the CodeDeploy endpoint cannot be reached.</w:t>
      </w:r>
    </w:p>
    <w:p>
      <w:r>
        <w:rPr>
          <w:b w:val="0"/>
        </w:rPr>
        <w:t>B. The IAM user who triggered the application deployment does not have permission to interact with the CodeDeploy endpoint.</w:t>
      </w:r>
    </w:p>
    <w:p>
      <w:r>
        <w:rPr>
          <w:b w:val="0"/>
        </w:rPr>
        <w:t>C. The target EC2 instances were not properly registered with the CodeDeploy endpoint.</w:t>
      </w:r>
    </w:p>
    <w:p>
      <w:r>
        <w:rPr>
          <w:b/>
          <w:color w:val="FF0000"/>
        </w:rPr>
        <w:t>D. An instance profile with proper permissions was not attached to the target EC2 instances.</w:t>
      </w:r>
    </w:p>
    <w:p>
      <w:r>
        <w:rPr>
          <w:b w:val="0"/>
        </w:rPr>
        <w:t>E. The appspec.yml file was not included in the application revision.</w:t>
      </w:r>
    </w:p>
    <w:p>
      <w:r>
        <w:rPr>
          <w:b w:val="0"/>
          <w:color w:val="188038"/>
        </w:rPr>
        <w:t xml:space="preserve">Explanation : </w:t>
      </w:r>
    </w:p>
    <w:p>
      <w:r>
        <w:rPr>
          <w:b w:val="0"/>
          <w:color w:val="188038"/>
        </w:rPr>
        <w:t>Answer: AD</w:t>
      </w:r>
    </w:p>
    <w:p>
      <w:r>
        <w:rPr>
          <w:b w:val="0"/>
          <w:color w:val="188038"/>
        </w:rPr>
        <w:t>When all lifecycle events in an EC2/On-Premises CodeDeploy deployment are skipped, the CodeDeploy agent may be unable to contact the CodeDeploy or Amazon S3 endpoint over HTTPS, which can result from the lack of an internet route through a NAT gateway or internet gateway. The same condition can occur when the target instance has no IAM instance profile or its profile lacks the permissions required by CodeDeploy.</w:t>
      </w:r>
    </w:p>
    <w:p>
      <w:r>
        <w:rPr>
          <w:b w:val="0"/>
          <w:color w:val="188038"/>
        </w:rPr>
        <w:t>Learn more: Troubleshoot EC2/On-Premises deployment issues - AWS CodeDeploy — https://docs.aws.amazon.com/codedeploy/latest/userguide/troubleshooting-deployments.html · Deployments on an EC2/On-Premises Compute Platform - AWS CodeDeploy — https://docs.aws.amazon.com/codedeploy/latest/userguide/deployment-steps-server.html</w:t>
      </w:r>
    </w:p>
    <w:p/>
    <w:p>
      <w:r>
        <w:rPr>
          <w:b w:val="0"/>
        </w:rPr>
        <w:t>376. A company must update its order-processing application to improve resilience and availability. The application needs a stateful database and uses a single-node Amazon RDS DB instance to store customer orders and transaction history. A DevOps engineer must make the database highly available.</w:t>
      </w:r>
    </w:p>
    <w:p>
      <w:r>
        <w:rPr>
          <w:b w:val="0"/>
        </w:rPr>
        <w:t>Which solution meets this requirement?</w:t>
      </w:r>
    </w:p>
    <w:p>
      <w:r>
        <w:rPr>
          <w:b w:val="0"/>
        </w:rPr>
        <w:t>A. Migrate the database to Amazon DynamoDB global tables. Configure automatic failover between AWS Regions by using Amazon Route 53 health checks.</w:t>
      </w:r>
    </w:p>
    <w:p>
      <w:r>
        <w:rPr>
          <w:b w:val="0"/>
        </w:rPr>
        <w:t>B. Migrate the database to Amazon EC2 instances in multiple Availability Zones. Use Amazon Elastic Block Store (Amazon EBS) Multi-Attach to connect all the instances to a single EBS volume.</w:t>
      </w:r>
    </w:p>
    <w:p>
      <w:r>
        <w:rPr>
          <w:b w:val="0"/>
        </w:rPr>
        <w:t>C. Use the RDS DB instance as the source instance to create read replicas in multiple Availability Zones. Deploy an Application Load Balancer to distribute read traffic across the read replicas.</w:t>
      </w:r>
    </w:p>
    <w:p>
      <w:r>
        <w:rPr>
          <w:b/>
          <w:color w:val="FF0000"/>
        </w:rPr>
        <w:t>D. Modify the RDS DB instance to be a Multi-AZ deployment. Verify automatic failover to the standby instance if the primary instance becomes unavailable.</w:t>
      </w:r>
    </w:p>
    <w:p>
      <w:r>
        <w:rPr>
          <w:b w:val="0"/>
          <w:color w:val="188038"/>
        </w:rPr>
        <w:t xml:space="preserve">Explanation : </w:t>
      </w:r>
    </w:p>
    <w:p>
      <w:r>
        <w:rPr>
          <w:b w:val="0"/>
          <w:color w:val="188038"/>
        </w:rPr>
        <w:t>Answer: D</w:t>
      </w:r>
    </w:p>
    <w:p>
      <w:r>
        <w:rPr>
          <w:b w:val="0"/>
          <w:color w:val="188038"/>
        </w:rPr>
        <w:t>An Amazon RDS Multi-AZ DB instance deployment automatically maintains a synchronous standby DB instance in a different Availability Zone. If the primary instance becomes unavailable, Amazon RDS automatically fails over to the standby, providing high availability and data redundancy without changing the application’s database architecture. Read replicas are asynchronous and are primarily for read scaling, not primary-instance failover.</w:t>
      </w:r>
    </w:p>
    <w:p>
      <w:r>
        <w:rPr>
          <w:b w:val="0"/>
          <w:color w:val="188038"/>
        </w:rPr>
        <w:t>Learn more: Multi-AZ DB instance deployments for Amazon RDS — https://docs.aws.amazon.com/AmazonRDS/latest/UserGuide/Concepts.MultiAZSingleStandby.html · Failing over a Multi-AZ DB instance for Amazon RDS — https://docs.aws.amazon.com/AmazonRDS/latest/UserGuide/Concepts.MultiAZ.Failover.html</w:t>
      </w:r>
    </w:p>
    <w:p/>
    <w:p>
      <w:r>
        <w:rPr>
          <w:b w:val="0"/>
        </w:rPr>
        <w:t>377. A company is moving its container-based workloads to a multi-account AWS Organizations environment. The environment includes application workload accounts that the company uses to deploy and operate the containerized workloads. The company has also set up a shared services account for shared workloads in the organization.</w:t>
      </w:r>
    </w:p>
    <w:p>
      <w:r>
        <w:rPr>
          <w:b w:val="0"/>
        </w:rPr>
        <w:t>The company must comply with strict regulations. Every container image must undergo security scanning before deployment to any environment. Downstream deployment mechanisms can consume images only after they pass a scan with no critical vulnerabilities. Pre-scan and post-scan images must be isolated from each other so that a deployment can never use pre-scan images.</w:t>
      </w:r>
    </w:p>
    <w:p>
      <w:r>
        <w:rPr>
          <w:b w:val="0"/>
        </w:rPr>
        <w:t>A DevOps engineer must develop a strategy to centralize this process.</w:t>
      </w:r>
    </w:p>
    <w:p>
      <w:r>
        <w:rPr>
          <w:b w:val="0"/>
        </w:rPr>
        <w:t>Which combination of steps will meet these requirements with the LEAST administrative overhead? (Choose two.)</w:t>
      </w:r>
    </w:p>
    <w:p>
      <w:r>
        <w:rPr>
          <w:b/>
          <w:color w:val="FF0000"/>
        </w:rPr>
        <w:t>A. Create Amazon Elastic Container Registry (Amazon ECR) repositories in the shared services account: one repository for each pre-scan image and one repository for each post-scan image. Configure Amazon ECR image scanning to run on new image pushes to the pre-scan repositories. Use resource-based policies to grant the organization write access to the pre-scan repositories and read access to the post-scan repositories.</w:t>
      </w:r>
    </w:p>
    <w:p>
      <w:r>
        <w:rPr>
          <w:b w:val="0"/>
        </w:rPr>
        <w:t>B. Create pre-scan Amazon Elastic Container Registry (Amazon ECR) repositories in each account that publishes container images. Create repositories for post-scan images in the shared services account. Configure Amazon ECR image scanning to run on new image pushes to the pre-scan repositories. Use resource-based policies to grant the organization read access to the post-scan repositories.</w:t>
      </w:r>
    </w:p>
    <w:p>
      <w:r>
        <w:rPr>
          <w:b w:val="0"/>
        </w:rPr>
        <w:t>C. Configure image replication for each image from the image's pre-scan repository to the image's post-scan repository.</w:t>
      </w:r>
    </w:p>
    <w:p>
      <w:r>
        <w:rPr>
          <w:b w:val="0"/>
        </w:rPr>
        <w:t>D. Create a pipeline in AWS CodePipeline for each pre-scan repository. Create a source stage that runs when new images are pushed to the pre-scan repositories. Create a stage that uses AWS CodeBuild as the action provider. Write a buildspec.yaml definition that determines the image scanning status and pushes images without critical vulnerabilities to the post-scan repositories.</w:t>
      </w:r>
    </w:p>
    <w:p>
      <w:r>
        <w:rPr>
          <w:b/>
          <w:color w:val="FF0000"/>
        </w:rPr>
        <w:t>E. Create an AWS Lambda function. Create an Amazon EventBridge rule that reacts to image scanning completed events and invokes the Lambda function. Write function code that determines the image scanning status and pushes images without critical vulnerabilities to the post-scan repositories.</w:t>
      </w:r>
    </w:p>
    <w:p>
      <w:r>
        <w:rPr>
          <w:b w:val="0"/>
          <w:color w:val="188038"/>
        </w:rPr>
        <w:t xml:space="preserve">Explanation : </w:t>
      </w:r>
    </w:p>
    <w:p>
      <w:r>
        <w:rPr>
          <w:b w:val="0"/>
          <w:color w:val="188038"/>
        </w:rPr>
        <w:t>Answer: AE</w:t>
      </w:r>
    </w:p>
    <w:p>
      <w:r>
        <w:rPr>
          <w:b w:val="0"/>
          <w:color w:val="188038"/>
        </w:rPr>
        <w:t>Amazon ECR repository policies can grant cross-account push or pull access, enabling a shared services account to centralize separate pre-scan and approved-image repositories. ECR scan-completion events sent to EventBridge include scan status and severity counts, allowing a Lambda function to promote an image only when the completed scan has no CRITICAL findings. Restricting deployment accounts to read only from the approved repository prevents use of pre-scan images. Image replication does not enforce the vulnerability gate, and a separate CodePipeline for every repository creates more administrative overhead.</w:t>
      </w:r>
    </w:p>
    <w:p>
      <w:r>
        <w:rPr>
          <w:b w:val="0"/>
          <w:color w:val="188038"/>
        </w:rPr>
        <w:t>Learn more: Amazon ECR events and EventBridge — https://docs.aws.amazon.com/AmazonECR/latest/userguide/ecr-eventbridge.html · Private repository policies in Amazon ECR — https://docs.aws.amazon.com/AmazonECR/latest/userguide/repository-policies.html</w:t>
      </w:r>
    </w:p>
    <w:p/>
    <w:p>
      <w:r>
        <w:rPr>
          <w:b w:val="0"/>
        </w:rPr>
        <w:t>378. A company has several development groups operating in one shared AWS account. The groups’ senior manager needs an alert through a third-party API call when resource creation nears the account’s service limits.</w:t>
      </w:r>
    </w:p>
    <w:p>
      <w:r>
        <w:rPr>
          <w:b w:val="0"/>
        </w:rPr>
        <w:t>Which solution accomplishes this with the LEAST development effort?</w:t>
      </w:r>
    </w:p>
    <w:p>
      <w:r>
        <w:rPr>
          <w:b w:val="0"/>
        </w:rPr>
        <w:t>A. Create an Amazon EventBridge rule that runs periodically and targets an AWS Lambda function. Within the Lambda function, evaluate the current state of the AWS environment and compare deployed resource values to resource limits on the account. Notify the senior manager if the account is approaching a service limit.</w:t>
      </w:r>
    </w:p>
    <w:p>
      <w:r>
        <w:rPr>
          <w:b/>
          <w:color w:val="FF0000"/>
        </w:rPr>
        <w:t>B. Deploy an AWS Lambda function that refreshes AWS Trusted Advisor checks, and configure an Amazon EventBridge rule to run the Lambda function periodically. Create another EventBridge rule with an event pattern matching Trusted Advisor events and a target Lambda function. In the target Lambda function, notify the senior manager.</w:t>
      </w:r>
    </w:p>
    <w:p>
      <w:r>
        <w:rPr>
          <w:b w:val="0"/>
        </w:rPr>
        <w:t>C. Deploy an AWS Lambda function that refreshes AWS Health Dashboard checks, and configure an Amazon EventBridge rule to run the Lambda function periodically. Create another EventBridge rule with an event pattern matching Health Dashboard events and a target Lambda function. In the target Lambda function, notify the senior manager.</w:t>
      </w:r>
    </w:p>
    <w:p>
      <w:r>
        <w:rPr>
          <w:b w:val="0"/>
        </w:rPr>
        <w:t>D. Add an AWS Config custom rule that runs periodically, checks the AWS service limit status, and streams notifications to an Amazon Simple Notification Service (Amazon SNS) topic. Deploy an AWS Lambda function that notifies the senior manager, and subscribe the Lambda function to the SNS topic.</w:t>
      </w:r>
    </w:p>
    <w:p>
      <w:r>
        <w:rPr>
          <w:b w:val="0"/>
          <w:color w:val="188038"/>
        </w:rPr>
        <w:t xml:space="preserve">Explanation : </w:t>
      </w:r>
    </w:p>
    <w:p>
      <w:r>
        <w:rPr>
          <w:b w:val="0"/>
          <w:color w:val="188038"/>
        </w:rPr>
        <w:t>Answer: B</w:t>
      </w:r>
    </w:p>
    <w:p>
      <w:r>
        <w:rPr>
          <w:b w:val="0"/>
          <w:color w:val="188038"/>
        </w:rPr>
        <w:t>AWS Trusted Advisor provides Service Limits checks, and Amazon EventBridge can monitor changes in Trusted Advisor check status, including when a service quota is reached or approaching a limit. Periodically refreshing the checks and routing matching Trusted Advisor events to a Lambda function provides a low-code path for issuing the third-party API notification.</w:t>
      </w:r>
    </w:p>
    <w:p>
      <w:r>
        <w:rPr>
          <w:b w:val="0"/>
          <w:color w:val="188038"/>
        </w:rPr>
        <w:t>Learn more: Monitoring AWS Trusted Advisor check results with Amazon EventBridge — https://docs.aws.amazon.com/awssupport/latest/user/cloudwatch-events-ta.html · AWS Trusted Advisor — https://docs.aws.amazon.com/awssupport/latest/user/trusted-advisor.html</w:t>
      </w:r>
    </w:p>
    <w:p/>
    <w:p>
      <w:r>
        <w:rPr>
          <w:b w:val="0"/>
        </w:rPr>
        <w:t>379. A DevOps team operates an on-premises API that acts as the backend for an Amazon API Gateway endpoint. Customers have reported high response latency, which the development team confirmed by using the API Gateway latency metrics in Amazon CloudWatch. To determine the cause, the team must gather relevant data without adding latency.</w:t>
      </w:r>
    </w:p>
    <w:p>
      <w:r>
        <w:rPr>
          <w:b w:val="0"/>
        </w:rPr>
        <w:t>Which actions should they take to achieve this? (Choose two.)</w:t>
      </w:r>
    </w:p>
    <w:p>
      <w:r>
        <w:rPr>
          <w:b/>
          <w:color w:val="FF0000"/>
        </w:rPr>
        <w:t>A. Install the CloudWatch agent server side and configure the agent to upload relevant logs to CloudWatch.</w:t>
      </w:r>
    </w:p>
    <w:p>
      <w:r>
        <w:rPr>
          <w:b w:val="0"/>
        </w:rPr>
        <w:t>B. Enable AWS X-Ray tracing in API Gateway, modify the application to capture request segments, and upload those segments to X-Ray during each request.</w:t>
      </w:r>
    </w:p>
    <w:p>
      <w:r>
        <w:rPr>
          <w:b/>
          <w:color w:val="FF0000"/>
        </w:rPr>
        <w:t>C. Enable AWS X-Ray tracing in API Gateway, modify the application to capture request segments, and use the X-Ray daemon to upload segments to X-Ray.</w:t>
      </w:r>
    </w:p>
    <w:p>
      <w:r>
        <w:rPr>
          <w:b w:val="0"/>
        </w:rPr>
        <w:t>D. Modify the on-premises application to send log information back to API Gateway with each request.</w:t>
      </w:r>
    </w:p>
    <w:p>
      <w:r>
        <w:rPr>
          <w:b w:val="0"/>
        </w:rPr>
        <w:t>E. Modify the on-premises application to calculate and upload statistical data relevant to the API service requests to CloudWatch metrics.</w:t>
      </w:r>
    </w:p>
    <w:p>
      <w:r>
        <w:rPr>
          <w:b w:val="0"/>
          <w:color w:val="188038"/>
        </w:rPr>
        <w:t xml:space="preserve">Explanation : </w:t>
      </w:r>
    </w:p>
    <w:p>
      <w:r>
        <w:rPr>
          <w:b w:val="0"/>
          <w:color w:val="188038"/>
        </w:rPr>
        <w:t>Answer: AC</w:t>
      </w:r>
    </w:p>
    <w:p>
      <w:r>
        <w:rPr>
          <w:b w:val="0"/>
          <w:color w:val="188038"/>
        </w:rPr>
        <w:t>The CloudWatch agent can collect and upload server-side logs independently of API request processing. API Gateway active tracing samples requests, while application-generated X-Ray segments provide backend timing details. An X-Ray daemon receives segment data locally, buffers it, and uploads it to X-Ray in batches, avoiding direct AWS X-Ray API calls from each request path.</w:t>
      </w:r>
    </w:p>
    <w:p>
      <w:r>
        <w:rPr>
          <w:b w:val="0"/>
          <w:color w:val="188038"/>
        </w:rPr>
        <w:t>Learn more: Amazon API Gateway active tracing support for AWS X-Ray — https://docs.aws.amazon.com/xray/latest/devguide/xray-services-apigateway.html · Sending trace data to AWS X-Ray — https://docs.aws.amazon.com/xray/latest/devguide/xray-api-sendingdata.html</w:t>
      </w:r>
    </w:p>
    <w:p/>
    <w:p>
      <w:r>
        <w:rPr>
          <w:b w:val="0"/>
        </w:rPr>
        <w:t>380. A company maintains its AWS accounts in an AWS Organizations organization. AWS Config has been manually configured in every AWS account. The company needs to implement a solution that centrally configures AWS Config for all accounts in the organization. The solution must also record resource changes in a central account.</w:t>
      </w:r>
    </w:p>
    <w:p>
      <w:r>
        <w:rPr>
          <w:b w:val="0"/>
        </w:rPr>
        <w:t>Which combination of actions should a DevOps engineer take to meet these requirements? (Choose two.)</w:t>
      </w:r>
    </w:p>
    <w:p>
      <w:r>
        <w:rPr>
          <w:b/>
          <w:color w:val="FF0000"/>
        </w:rPr>
        <w:t>A. Configure a delegated administrator account for AWS Config. Enable trusted access for AWS Config in the organization.</w:t>
      </w:r>
    </w:p>
    <w:p>
      <w:r>
        <w:rPr>
          <w:b w:val="0"/>
        </w:rPr>
        <w:t>B. Configure a delegated administrator account for AWS Config. Create a service-linked role for AWS Config in the organization’s management account.</w:t>
      </w:r>
    </w:p>
    <w:p>
      <w:r>
        <w:rPr>
          <w:b w:val="0"/>
        </w:rPr>
        <w:t>C. Create an AWS CloudFormation template to create an AWS Config aggregator. Configure a CloudFormation stack set to deploy the template to all accounts in the organization.</w:t>
      </w:r>
    </w:p>
    <w:p>
      <w:r>
        <w:rPr>
          <w:b w:val="0"/>
        </w:rPr>
        <w:t>D. Create an AWS Config organization aggregator in the organization's management account. Configure data collection from all AWS accounts in the organization and from all AWS Regions.</w:t>
      </w:r>
    </w:p>
    <w:p>
      <w:r>
        <w:rPr>
          <w:b/>
          <w:color w:val="FF0000"/>
        </w:rPr>
        <w:t>E. Create an AWS Config organization aggregator in the delegated administrator account. Configure data collection from all AWS accounts in the organization and from all AWS Regions.</w:t>
      </w:r>
    </w:p>
    <w:p>
      <w:r>
        <w:rPr>
          <w:b w:val="0"/>
          <w:color w:val="188038"/>
        </w:rPr>
        <w:t xml:space="preserve">Explanation : </w:t>
      </w:r>
    </w:p>
    <w:p>
      <w:r>
        <w:rPr>
          <w:b w:val="0"/>
          <w:color w:val="188038"/>
        </w:rPr>
        <w:t>Answer: AE</w:t>
      </w:r>
    </w:p>
    <w:p>
      <w:r>
        <w:rPr>
          <w:b w:val="0"/>
          <w:color w:val="188038"/>
        </w:rPr>
        <w:t>AWS Config trusted access and a delegated administrator allow AWS Config to integrate with AWS Organizations. An organization aggregator created in the delegated administrator account can aggregate AWS Config configuration and compliance data from all organization accounts and all AWS Regions into that central account.</w:t>
      </w:r>
    </w:p>
    <w:p>
      <w:r>
        <w:rPr>
          <w:b w:val="0"/>
          <w:color w:val="188038"/>
        </w:rPr>
        <w:t>Learn more: Registering a Delegated Administrator for AWS Config — https://docs.aws.amazon.com/config/latest/developerguide/aggregated-register-delegated-administrator.html · Creating Aggregators for AWS Config — https://docs.aws.amazon.com/config/latest/developerguide/aggregated-create.html</w:t>
      </w:r>
    </w:p>
    <w:p/>
    <w:p>
      <w:r>
        <w:rPr>
          <w:b w:val="0"/>
        </w:rPr>
        <w:t>381. A company has set up an Amazon S3 event source for an AWS Lambda function. The company requires the Lambda function to run when a new object is created or an existing object is modified in a specific S3 bucket. The Lambda function will use the S3 bucket name and S3 object key from the incoming event to read the contents of the created or modified S3 object. The Lambda function will parse those contents and store the parsed contents in an Amazon DynamoDB table.</w:t>
      </w:r>
    </w:p>
    <w:p>
      <w:r>
        <w:rPr>
          <w:b w:val="0"/>
        </w:rPr>
        <w:t>The Lambda function’s execution role has permission to read from the S3 bucket and write to the DynamoDB table. During testing, a DevOps engineer finds that the Lambda function does not run when objects are added to the S3 bucket or when existing objects are modified.</w:t>
      </w:r>
    </w:p>
    <w:p>
      <w:r>
        <w:rPr>
          <w:b w:val="0"/>
        </w:rPr>
        <w:t>Which solution will resolve the problem?</w:t>
      </w:r>
    </w:p>
    <w:p>
      <w:r>
        <w:rPr>
          <w:b w:val="0"/>
        </w:rPr>
        <w:t>A. Increase the memory of the Lambda function to give the function the ability to process large files from the S3 bucket.</w:t>
      </w:r>
    </w:p>
    <w:p>
      <w:r>
        <w:rPr>
          <w:b/>
          <w:color w:val="FF0000"/>
        </w:rPr>
        <w:t>B. Create a resource policy on the Lambda function to grant Amazon S3 the permission to invoke the Lambda function for the S3 bucket.</w:t>
      </w:r>
    </w:p>
    <w:p>
      <w:r>
        <w:rPr>
          <w:b w:val="0"/>
        </w:rPr>
        <w:t>C. Configure an Amazon Simple Queue Service (Amazon SQS) queue as an OnFailure destination for the Lambda function.</w:t>
      </w:r>
    </w:p>
    <w:p>
      <w:r>
        <w:rPr>
          <w:b w:val="0"/>
        </w:rPr>
        <w:t>D. Provision space in the /tmp folder of the Lambda function to give the function the ability to process large files from the S3 bucket.</w:t>
      </w:r>
    </w:p>
    <w:p>
      <w:r>
        <w:rPr>
          <w:b w:val="0"/>
          <w:color w:val="188038"/>
        </w:rPr>
        <w:t xml:space="preserve">Explanation : </w:t>
      </w:r>
    </w:p>
    <w:p>
      <w:r>
        <w:rPr>
          <w:b w:val="0"/>
          <w:color w:val="188038"/>
        </w:rPr>
        <w:t>Answer: B</w:t>
      </w:r>
    </w:p>
    <w:p>
      <w:r>
        <w:rPr>
          <w:b w:val="0"/>
          <w:color w:val="188038"/>
        </w:rPr>
        <w:t>Amazon S3 requires permission in the Lambda function’s resource-based policy to invoke the function, typically granting the s3.amazonaws.com service principal lambda:InvokeFunction and limiting it to the source bucket (and account). The Lambda execution role governs the function’s access to S3 and DynamoDB after it starts; it does not grant S3 permission to start the function.</w:t>
      </w:r>
    </w:p>
    <w:p>
      <w:r>
        <w:rPr>
          <w:b w:val="0"/>
          <w:color w:val="188038"/>
        </w:rPr>
        <w:t>Learn more: Process Amazon S3 event notifications with Lambda — https://docs.aws.amazon.com/lambda/latest/dg/with-s3.html · Managing permissions in AWS Lambda — https://docs.aws.amazon.com/lambda/latest/dg/lambda-permissions.html</w:t>
      </w:r>
    </w:p>
    <w:p/>
    <w:p>
      <w:r>
        <w:rPr>
          <w:b w:val="0"/>
        </w:rPr>
        <w:t>382. A DevOps administrator manages the security of a company's Amazon CloudWatch Logs log groups. Company security policy requires that employee IDs not be visible in logs except to authorized personnel. Employee IDs use the pattern Emp-XXXXXX, where each X represents a digit.</w:t>
      </w:r>
    </w:p>
    <w:p>
      <w:r>
        <w:rPr>
          <w:b w:val="0"/>
        </w:rPr>
        <w:t>An audit found employee IDs in one log file. Engineers can access that log file, but they are not authorized to view employee IDs. The engineers currently have an AWS IAM Identity Center permission granting logs:* on all resources in the account.</w:t>
      </w:r>
    </w:p>
    <w:p>
      <w:r>
        <w:rPr>
          <w:b w:val="0"/>
        </w:rPr>
        <w:t>The administrator must mask employee IDs so that new log entries containing an employee ID are not visible to unauthorized personnel.</w:t>
      </w:r>
    </w:p>
    <w:p>
      <w:r>
        <w:rPr>
          <w:b w:val="0"/>
        </w:rPr>
        <w:t>Which solution meets these requirements with the MOST operational efficiency?</w:t>
      </w:r>
    </w:p>
    <w:p>
      <w:r>
        <w:rPr>
          <w:b/>
          <w:color w:val="FF0000"/>
        </w:rPr>
        <w:t>A. Create a new data protection policy on the log group. Add an Emp-\d{6} custom data identifier configuration. Create an IAM policy that has a Deny action for the Action":"logs:Unmask" permission on the resource. Attach the policy to the engineering accounts.</w:t>
      </w:r>
    </w:p>
    <w:p>
      <w:r>
        <w:rPr>
          <w:b w:val="0"/>
        </w:rPr>
        <w:t>B. Create a new data protection policy on the log group. Add managed data identifiers for the personal data category. Create an IAM policy that has a Deny action for the "NotAction":"logs:Unmask" permission on the resource. Attach the policy to the engineering accounts.</w:t>
      </w:r>
    </w:p>
    <w:p>
      <w:r>
        <w:rPr>
          <w:b w:val="0"/>
        </w:rPr>
        <w:t>C. Create an AWS Lambda function to parse a log file entry, remove the employee ID, and write the results to a new log file. Create a Lambda subscription filter on the log group and select the Lambda function. Grant the lambda:InvokeFunction permission to the log group.</w:t>
      </w:r>
    </w:p>
    <w:p>
      <w:r>
        <w:rPr>
          <w:b w:val="0"/>
        </w:rPr>
        <w:t>D. Create an Amazon Data Firehose delivery stream that has an Amazon S3 bucket as the destination. Create a Firehose subscription filter on the log group that uses the Firehose delivery stream. Remove the "logs:*" permission on the engineering accounts. Create an Amazon Macie job on the S3 bucket that has an Emp-\d{6} custom identifier.</w:t>
      </w:r>
    </w:p>
    <w:p>
      <w:r>
        <w:rPr>
          <w:b w:val="0"/>
          <w:color w:val="188038"/>
        </w:rPr>
        <w:t xml:space="preserve">Explanation : </w:t>
      </w:r>
    </w:p>
    <w:p>
      <w:r>
        <w:rPr>
          <w:b w:val="0"/>
          <w:color w:val="188038"/>
        </w:rPr>
        <w:t>Answer: A</w:t>
      </w:r>
    </w:p>
    <w:p>
      <w:r>
        <w:rPr>
          <w:b w:val="0"/>
          <w:color w:val="188038"/>
        </w:rPr>
        <w:t>Amazon CloudWatch Logs data protection policies can use a custom data identifier with the Emp-\d{6} regular expression to detect and mask this company-specific employee-ID pattern in newly ingested events. Masked data is revealed only to principals with logs:Unmask; since logs:* grants that permission, an explicit Deny on logs:Unmask for engineers prevents unmasking while preserving their other required CloudWatch Logs access.</w:t>
      </w:r>
    </w:p>
    <w:p>
      <w:r>
        <w:rPr>
          <w:b w:val="0"/>
          <w:color w:val="188038"/>
        </w:rPr>
        <w:t>Learn more: Custom data identifiers - Amazon CloudWatch Logs — https://docs.aws.amazon.com/AmazonCloudWatch/latest/logs/CWL-custom-data-identifiers.html · Help protect sensitive log data with masking - Amazon CloudWatch Logs — https://docs.aws.amazon.com/AmazonCloudWatch/latest/logs/mask-sensitive-log-data.html</w:t>
      </w:r>
    </w:p>
    <w:p/>
    <w:p>
      <w:r>
        <w:rPr>
          <w:b w:val="0"/>
        </w:rPr>
        <w:t>383. A company is moving its on-premises Windows and Linux applications to AWS. It will use automation to launch Amazon EC2 instances that mirror the on-premises configurations. The migrated applications need access to shared storage that uses SMB for Windows and NFS for Linux.</w:t>
      </w:r>
    </w:p>
    <w:p>
      <w:r>
        <w:rPr>
          <w:b w:val="0"/>
        </w:rPr>
        <w:t>The company is also building a pilot-light disaster recovery (DR) environment in a separate AWS Region. It will use automation to launch and configure the EC2 instances in the DR Region. The company must replicate the storage to that DR Region.</w:t>
      </w:r>
    </w:p>
    <w:p>
      <w:r>
        <w:rPr>
          <w:b w:val="0"/>
        </w:rPr>
        <w:t>Which storage solution meets these requirements?</w:t>
      </w:r>
    </w:p>
    <w:p>
      <w:r>
        <w:rPr>
          <w:b w:val="0"/>
        </w:rPr>
        <w:t>A. Use Amazon S3 for the application storage. Create an S3 bucket in the primary Region and an S3 bucket in the DR Region. Configure S3 Cross-Region Replication (CRR) from the primary Region to the DR Region.</w:t>
      </w:r>
    </w:p>
    <w:p>
      <w:r>
        <w:rPr>
          <w:b w:val="0"/>
        </w:rPr>
        <w:t>B. Use Amazon Elastic Block Store (Amazon EBS) for the application storage. Create a backup plan in AWS Backup that creates snapshots of the EBS volumes that are in the primary Region and replicates the snapshots to the DR Region.</w:t>
      </w:r>
    </w:p>
    <w:p>
      <w:r>
        <w:rPr>
          <w:b w:val="0"/>
        </w:rPr>
        <w:t>C. Use a Volume Gateway in AWS Storage Gateway for the application storage. Configure Cross-Region Replication (CRR) of the Volume Gateway from the primary Region to the DR Region.</w:t>
      </w:r>
    </w:p>
    <w:p>
      <w:r>
        <w:rPr>
          <w:b/>
          <w:color w:val="FF0000"/>
        </w:rPr>
        <w:t>D. Use Amazon FSx for NetApp ONTAP for the application storage. Create an FSx for ONTAP instance in the DR Region. Configure NetApp SnapMirror replication from the primary Region to the DR Region.</w:t>
      </w:r>
    </w:p>
    <w:p>
      <w:r>
        <w:rPr>
          <w:b w:val="0"/>
          <w:color w:val="188038"/>
        </w:rPr>
        <w:t xml:space="preserve">Explanation : </w:t>
      </w:r>
    </w:p>
    <w:p>
      <w:r>
        <w:rPr>
          <w:b w:val="0"/>
          <w:color w:val="188038"/>
        </w:rPr>
        <w:t>Answer: D</w:t>
      </w:r>
    </w:p>
    <w:p>
      <w:r>
        <w:rPr>
          <w:b w:val="0"/>
          <w:color w:val="188038"/>
        </w:rPr>
        <w:t>Amazon FSx for NetApp ONTAP supplies managed shared file storage that supports both SMB and NFS, including simultaneous multi-protocol access to the same volume. NetApp SnapMirror can replicate FSx for ONTAP data to a second FSx for ONTAP file system across AWS Regions, providing a current replica for the pilot-light DR environment.</w:t>
      </w:r>
    </w:p>
    <w:p>
      <w:r>
        <w:rPr>
          <w:b w:val="0"/>
          <w:color w:val="188038"/>
        </w:rPr>
        <w:t>Learn more: Managing FSx for ONTAP volumes — https://docs.aws.amazon.com/fsx/latest/ONTAPGuide/managing-volumes.html · Replicating your data using NetApp SnapMirror — https://docs.aws.amazon.com/fsx/latest/ONTAPGuide/scheduled-replication.html</w:t>
      </w:r>
    </w:p>
    <w:p/>
    <w:p>
      <w:r>
        <w:rPr>
          <w:b w:val="0"/>
        </w:rPr>
        <w:t>384. A company runs an application that uses a MySQL-compatible Amazon Aurora Multi-AZ DB cluster for its database. A cross-Region read replica was created for disaster-recovery purposes. A DevOps engineer needs to automate promotion of the replica so that it becomes the primary database instance if a failure occurs.</w:t>
      </w:r>
    </w:p>
    <w:p>
      <w:r>
        <w:rPr>
          <w:b w:val="0"/>
        </w:rPr>
        <w:t>Which solution will achieve this?</w:t>
      </w:r>
    </w:p>
    <w:p>
      <w:r>
        <w:rPr>
          <w:b w:val="0"/>
        </w:rPr>
        <w:t>A. Configure a latency-based Amazon Route 53 CNAME with health checks so it points to both the primary and replica endpoints. Subscribe an Amazon SNS topic to Amazon RDS failure notifications from AWS CloudTrail and use that topic to invoke an AWS Lambda function that will promote the replica instance as the primary.</w:t>
      </w:r>
    </w:p>
    <w:p>
      <w:r>
        <w:rPr>
          <w:b w:val="0"/>
        </w:rPr>
        <w:t>B. Create an Aurora custom endpoint to point to the primary database instance. Configure the application to use this endpoint. Configure AWS CloudTrail to run an AWS Lambda function to promote the replica instance and modify the custom endpoint to point to the newly promoted instance.</w:t>
      </w:r>
    </w:p>
    <w:p>
      <w:r>
        <w:rPr>
          <w:b w:val="0"/>
        </w:rPr>
        <w:t>C. Create an AWS Lambda function to modify the application's AWS CloudFormation template to promote the replica, apply the template to update the stack, and point the application to the newly promoted instance. Create an Amazon CloudWatch alarm to invoke this Lambda function after the failure event occurs.</w:t>
      </w:r>
    </w:p>
    <w:p>
      <w:r>
        <w:rPr>
          <w:b/>
          <w:color w:val="FF0000"/>
        </w:rPr>
        <w:t>D. Store the Aurora endpoint in AWS Systems Manager Parameter Store. Create an Amazon EventBridge event that detects the database failure and runs an AWS Lambda function to promote the replica instance and update the endpoint URL stored in AWS Systems Manager Parameter Store. Code the application to reload the endpoint from Parameter Store if a database connection fails.</w:t>
      </w:r>
    </w:p>
    <w:p>
      <w:r>
        <w:rPr>
          <w:b w:val="0"/>
          <w:color w:val="188038"/>
        </w:rPr>
        <w:t xml:space="preserve">Explanation : </w:t>
      </w:r>
    </w:p>
    <w:p>
      <w:r>
        <w:rPr>
          <w:b w:val="0"/>
          <w:color w:val="188038"/>
        </w:rPr>
        <w:t>Answer: D</w:t>
      </w:r>
    </w:p>
    <w:p>
      <w:r>
        <w:rPr>
          <w:b w:val="0"/>
          <w:color w:val="188038"/>
        </w:rPr>
        <w:t>An Aurora MySQL cross-Region read replica can be promoted to a standalone read/write DB cluster for disaster recovery. A Lambda function triggered by an EventBridge failure event can perform that promotion and update the promoted cluster endpoint in Systems Manager Parameter Store. When the application reloads the endpoint from Parameter Store after a connection failure, it reconnects to the newly promoted primary cluster. Parameter Store is intended for runtime configuration data such as database connection strings and supports updating values without application code changes or redeployment.</w:t>
      </w:r>
    </w:p>
    <w:p>
      <w:r>
        <w:rPr>
          <w:b w:val="0"/>
          <w:color w:val="188038"/>
        </w:rPr>
        <w:t>Learn more: Promoting a read replica to a DB cluster for Aurora MySQL — https://docs.aws.amazon.com/AmazonRDS/latest/AuroraUserGuide/AuroraMySQL.Replication.CrossRegion.Promote.html · Working with Parameter Store — https://docs.aws.amazon.com/systems-manager/latest/userguide/parameter-store-working-with.html</w:t>
      </w:r>
    </w:p>
    <w:p/>
    <w:p>
      <w:r>
        <w:rPr>
          <w:b w:val="0"/>
        </w:rPr>
        <w:t>385. A company stores application code in an AWS CodeConnections-compatible Git repository. The company wants to configure unit tests to run when pull requests are opened. It wants the test status to appear in pull requests after the tests complete. The company also wants to save output data files generated by the tests to an Amazon S3 bucket after the tests finish.</w:t>
      </w:r>
    </w:p>
    <w:p>
      <w:r>
        <w:rPr>
          <w:b w:val="0"/>
        </w:rPr>
        <w:t>Which combination of solutions meets these requirements? (Choose three.)</w:t>
      </w:r>
    </w:p>
    <w:p>
      <w:r>
        <w:rPr>
          <w:b/>
          <w:color w:val="FF0000"/>
        </w:rPr>
        <w:t>A. Create an IAM service role to allow access to the resources that are required to run the tests.B Create a pipeline in AWS CodePipeline that has a test stage. Create a trigger to run the pipeline when pull requests are created or updated. Add a source action to report test results.</w:t>
      </w:r>
    </w:p>
    <w:p>
      <w:r>
        <w:rPr>
          <w:b/>
          <w:color w:val="FF0000"/>
        </w:rPr>
        <w:t>C. Create an AWS CodeBuild project to run the tests. Enable webhook triggers to run the tests when pull requests are created or updated. Enable build status reporting to report test results.</w:t>
      </w:r>
    </w:p>
    <w:p>
      <w:r>
        <w:rPr>
          <w:b w:val="0"/>
        </w:rPr>
        <w:t>D. Create a buildspec.yml file that has a reports section to upload output files when the tests have finished running.</w:t>
      </w:r>
    </w:p>
    <w:p>
      <w:r>
        <w:rPr>
          <w:b/>
          <w:color w:val="FF0000"/>
        </w:rPr>
        <w:t>E. Create a buildspec.yml file that has an artifacts section to upload artifacts when the tests have finished running.</w:t>
      </w:r>
    </w:p>
    <w:p>
      <w:r>
        <w:rPr>
          <w:b w:val="0"/>
        </w:rPr>
        <w:t>F. Create an appspec.yml file that has a files section to upload output files when the tests have finished running.</w:t>
      </w:r>
    </w:p>
    <w:p>
      <w:r>
        <w:rPr>
          <w:b w:val="0"/>
          <w:color w:val="188038"/>
        </w:rPr>
        <w:t xml:space="preserve">Explanation : </w:t>
      </w:r>
    </w:p>
    <w:p>
      <w:r>
        <w:rPr>
          <w:b w:val="0"/>
          <w:color w:val="188038"/>
        </w:rPr>
        <w:t>Answer: ACE</w:t>
      </w:r>
    </w:p>
    <w:p>
      <w:r>
        <w:rPr>
          <w:b w:val="0"/>
          <w:color w:val="188038"/>
        </w:rPr>
        <w:t>An AWS CodeBuild project can be triggered by webhook events for pull-request creation or updates and can report build start and completion status to supported source providers. CodeBuild runs with an IAM service role that grants the permissions required by the build. The artifacts section of buildspec.yml identifies build output files for upload to the project’s Amazon S3 output location; the reports section is intended for test-report data.</w:t>
      </w:r>
    </w:p>
    <w:p>
      <w:r>
        <w:rPr>
          <w:b w:val="0"/>
          <w:color w:val="188038"/>
        </w:rPr>
        <w:t>Learn more: Create a build project in AWS CodeBuild — https://docs.aws.amazon.com/codebuild/latest/userguide/create-project.html · GitHub webhook events - AWS CodeBuild — https://docs.aws.amazon.com/codebuild/latest/userguide/github-webhook.html</w:t>
      </w:r>
    </w:p>
    <w:p/>
    <w:p>
      <w:r>
        <w:rPr>
          <w:b w:val="0"/>
        </w:rPr>
        <w:t>386. A company uses AWS WAF to safeguard its cloud infrastructure. A DevOps engineer must enable an operations team to analyze log messages from AWS WAF. The operations team must be able to create alarms for particular patterns in the log output.</w:t>
      </w:r>
    </w:p>
    <w:p>
      <w:r>
        <w:rPr>
          <w:b w:val="0"/>
        </w:rPr>
        <w:t>Which solution meets these requirements with the LEAST operational overhead?</w:t>
      </w:r>
    </w:p>
    <w:p>
      <w:r>
        <w:rPr>
          <w:b/>
          <w:color w:val="FF0000"/>
        </w:rPr>
        <w:t>A. Create an Amazon CloudWatch Logs log group. Configure the appropriate AWS WAF web ACL to send log messages to the log group. Instruct the operations team to create CloudWatch metric filters.</w:t>
      </w:r>
    </w:p>
    <w:p>
      <w:r>
        <w:rPr>
          <w:b w:val="0"/>
        </w:rPr>
        <w:t>B. Create an Amazon OpenSearch Service cluster and appropriate indexes. Configure an Amazon Kinesis Data Firehose delivery stream to stream log data to the indexes. Use OpenSearch Dashboards to create filters and widgets.</w:t>
      </w:r>
    </w:p>
    <w:p>
      <w:r>
        <w:rPr>
          <w:b w:val="0"/>
        </w:rPr>
        <w:t>C. Create an Amazon S3 bucket for the log output. Configure AWS WAF to send log outputs to the S3 bucket. Instruct the operations team to create AWS Lambda functions that detect each desired log message pattern. Configure the Lambda functions to publish to an Amazon Simple Notification Service (Amazon SNS) topic.</w:t>
      </w:r>
    </w:p>
    <w:p>
      <w:r>
        <w:rPr>
          <w:b w:val="0"/>
        </w:rPr>
        <w:t>D. Create an Amazon S3 bucket for the log output. Configure AWS WAF to send log outputs to the S3 bucket. Use Amazon Athena to create an external table definition that fits the log message pattern. Instruct the operations team to write SQL queries and to create Amazon CloudWatch metric filters for the Athena queries.</w:t>
      </w:r>
    </w:p>
    <w:p>
      <w:r>
        <w:rPr>
          <w:b w:val="0"/>
          <w:color w:val="188038"/>
        </w:rPr>
        <w:t xml:space="preserve">Explanation : </w:t>
      </w:r>
    </w:p>
    <w:p>
      <w:r>
        <w:rPr>
          <w:b w:val="0"/>
          <w:color w:val="188038"/>
        </w:rPr>
        <w:t>Answer: A</w:t>
      </w:r>
    </w:p>
    <w:p>
      <w:r>
        <w:rPr>
          <w:b w:val="0"/>
          <w:color w:val="188038"/>
        </w:rPr>
        <w:t>AWS WAF can send web ACL logs directly to an Amazon CloudWatch Logs log group. CloudWatch Logs metric filters detect defined log-event patterns and produce CloudWatch metrics that can be used for alarms, providing log analysis and alerting without operating custom Lambda code, an OpenSearch cluster, or an S3/Athena workflow.</w:t>
      </w:r>
    </w:p>
    <w:p>
      <w:r>
        <w:rPr>
          <w:b w:val="0"/>
          <w:color w:val="188038"/>
        </w:rPr>
        <w:t>Learn more: Sending web ACL traffic logs to a CloudWatch Logs log group — https://docs.aws.amazon.com/waf/latest/developerguide/logging-cw-logs.html · Creating metrics from log events using filters — https://docs.aws.amazon.com/AmazonCloudWatch/latest/logs/MonitoringLogData.html</w:t>
      </w:r>
    </w:p>
    <w:p/>
    <w:p>
      <w:r>
        <w:rPr>
          <w:b w:val="0"/>
        </w:rPr>
        <w:t>387. A company’s security policies mandate security-hardened AMIs for production environments. A DevOps engineer has used EC2 Image Builder to create a pipeline that builds the AMIs on a recurring schedule.</w:t>
      </w:r>
    </w:p>
    <w:p>
      <w:r>
        <w:rPr>
          <w:b w:val="0"/>
        </w:rPr>
        <w:t>The DevOps engineer must update the launch templates for the company’s Auto Scaling groups. The Auto Scaling groups must use the latest AMIs when launching Amazon EC2 instances.</w:t>
      </w:r>
    </w:p>
    <w:p>
      <w:r>
        <w:rPr>
          <w:b w:val="0"/>
        </w:rPr>
        <w:t>Which solution meets these requirements with the MOST operational efficiency?</w:t>
      </w:r>
    </w:p>
    <w:p>
      <w:r>
        <w:rPr>
          <w:b w:val="0"/>
        </w:rPr>
        <w:t>A. Configure an Amazon EventBridge rule to receive new AMI events from Image Builder. Target an AWS Systems Manager Run Command document that updates the launch templates of the Auto Scaling groups with the newest AMI ID.</w:t>
      </w:r>
    </w:p>
    <w:p>
      <w:r>
        <w:rPr>
          <w:b w:val="0"/>
        </w:rPr>
        <w:t>B. Configure an Amazon EventBridge rule to receive new AMI events from Image Builder. Target an AWS Lambda function that updates the launch templates of the Auto Scaling groups with the newest AMI ID.</w:t>
      </w:r>
    </w:p>
    <w:p>
      <w:r>
        <w:rPr>
          <w:b w:val="0"/>
        </w:rPr>
        <w:t>C. Configure the launch template to use a value from AWS Systems Manager Parameter Store for the AMI ID. Configure the Image Builder pipeline to update the Parameter Store value with the newest AMI ID.</w:t>
      </w:r>
    </w:p>
    <w:p>
      <w:r>
        <w:rPr>
          <w:b/>
          <w:color w:val="FF0000"/>
        </w:rPr>
        <w:t>D. Configure the Image Builder distribution settings to update the launch templates with the newest AMI IConfigure the Auto Scaling groups to use the newest version of the launch template.</w:t>
      </w:r>
    </w:p>
    <w:p>
      <w:r>
        <w:rPr>
          <w:b w:val="0"/>
          <w:color w:val="188038"/>
        </w:rPr>
        <w:t xml:space="preserve">Explanation : </w:t>
      </w:r>
    </w:p>
    <w:p>
      <w:r>
        <w:rPr>
          <w:b w:val="0"/>
          <w:color w:val="188038"/>
        </w:rPr>
        <w:t>Answer: D</w:t>
      </w:r>
    </w:p>
    <w:p>
      <w:r>
        <w:rPr>
          <w:b w:val="0"/>
          <w:color w:val="188038"/>
        </w:rPr>
        <w:t>EC2 Image Builder distribution settings can update an EC2 launch template as part of AMI distribution. Image Builder creates a new launch-template version containing the new AMI ID and can set it as the default version. Auto Scaling groups configured to use the newest launch-template version will therefore launch subsequent instances from the newly built AMI without custom event-driven code or commands.</w:t>
      </w:r>
    </w:p>
    <w:p>
      <w:r>
        <w:rPr>
          <w:b w:val="0"/>
          <w:color w:val="188038"/>
        </w:rPr>
        <w:t>Learn more: Configure AMI distribution with an EC2 launch template — https://docs.aws.amazon.com/imagebuilder/latest/userguide/dist-using-launch-template.html · Store instance launch parameters in Amazon EC2 launch templates — https://docs.aws.amazon.com/AWSEC2/latest/UserGuide/ec2-launch-templates.html</w:t>
      </w:r>
    </w:p>
    <w:p/>
    <w:p>
      <w:r>
        <w:rPr>
          <w:b w:val="0"/>
        </w:rPr>
        <w:t>388. A company uses an Amazon Aurora PostgreSQL DB cluster and loads transactional data into the database every 5 hours. Data analysts use the Aurora PostgreSQL database to run short-running queries, create complex aggregated queries, and generate simple reports that use the data. The data analysts also manually update the data, including deleting and inserting data.</w:t>
      </w:r>
    </w:p>
    <w:p>
      <w:r>
        <w:rPr>
          <w:b w:val="0"/>
        </w:rPr>
        <w:t>The data analysts have reported performance problems. The database team recently identified a long-running idle transaction connection that affected performance by blocking other queries and preventing VACUUM operations. The team wants proactive notification of these possible operational issues and of the recommended actions to resolve them.</w:t>
      </w:r>
    </w:p>
    <w:p>
      <w:r>
        <w:rPr>
          <w:b w:val="0"/>
        </w:rPr>
        <w:t>The company's AWS account uses Amazon DevOps Guru to monitor all applications in the account.</w:t>
      </w:r>
    </w:p>
    <w:p>
      <w:r>
        <w:rPr>
          <w:b w:val="0"/>
        </w:rPr>
        <w:t>Which solution will meet these requirements?</w:t>
      </w:r>
    </w:p>
    <w:p>
      <w:r>
        <w:rPr>
          <w:b/>
          <w:color w:val="FF0000"/>
        </w:rPr>
        <w:t>A. Turn on Performance Insights and DevOps Guru in the existing Aurora PostgreSQL DB cluster. Configure DevOps Guru to send notifications to the database team by using Amazon Simple Notification Service (Amazon SNS).</w:t>
      </w:r>
    </w:p>
    <w:p>
      <w:r>
        <w:rPr>
          <w:b w:val="0"/>
        </w:rPr>
        <w:t>B. Turn on Performance Insights in the existing Aurora PostrgreSQL DB cluster. Configure Amazon EventBridge to receive events from the existing Aurora PostgreSQL DB cluster. Configure the Aurora PostgreSQL DB cluster to send notifications to the database team by using Amazon Simple Notification Service (Amazon SNS).</w:t>
      </w:r>
    </w:p>
    <w:p>
      <w:r>
        <w:rPr>
          <w:b w:val="0"/>
        </w:rPr>
        <w:t>C. Turn on Performance Insights and DevOps Guru in the existing Aurora PostgreSQL DB cluster. Configure the Aurora PostgreSQL DB cluster to send notifications to the database team by using Amazon Simple Email Service (Amazon SES).</w:t>
      </w:r>
    </w:p>
    <w:p>
      <w:r>
        <w:rPr>
          <w:b w:val="0"/>
        </w:rPr>
        <w:t>D. Turn on Performance Insights in the existing Aurora PostrgreSQL DB cluster. Configure Amazon EventBridge to receive events from the existing Aurora PostgreSQL DB cluster. Configure DevOps Guru to send notifications to the database team by using Amazon Simple Notification Service (Amazon SNS).</w:t>
      </w:r>
    </w:p>
    <w:p>
      <w:r>
        <w:rPr>
          <w:b w:val="0"/>
          <w:color w:val="188038"/>
        </w:rPr>
        <w:t xml:space="preserve">Explanation : </w:t>
      </w:r>
    </w:p>
    <w:p>
      <w:r>
        <w:rPr>
          <w:b w:val="0"/>
          <w:color w:val="188038"/>
        </w:rPr>
        <w:t>Answer: A</w:t>
      </w:r>
    </w:p>
    <w:p>
      <w:r>
        <w:rPr>
          <w:b w:val="0"/>
          <w:color w:val="188038"/>
        </w:rPr>
        <w:t>Amazon DevOps Guru for RDS can proactively detect long-running Aurora PostgreSQL connections in the idle in transaction state, which can hold locks and prevent VACUUM operations. Performance Insights is required for DevOps Guru to provide detailed database-specific analysis and recommendations. DevOps Guru uses Amazon SNS notification topics to notify teams when insights are created or updated.</w:t>
      </w:r>
    </w:p>
    <w:p>
      <w:r>
        <w:rPr>
          <w:b w:val="0"/>
          <w:color w:val="188038"/>
        </w:rPr>
        <w:t>Learn more: Tuning Aurora PostgreSQL with Amazon DevOps Guru proactive insights — https://docs.aws.amazon.com/AmazonRDS/latest/AuroraUserGuide/PostgreSQL.Tuning_proactive_insights.html · Analyzing Aurora performance anomalies with Amazon DevOps Guru for Amazon RDS — https://docs.aws.amazon.com/AmazonRDS/latest/AuroraUserGuide/devops-guru-for-rds.html</w:t>
      </w:r>
    </w:p>
    <w:p/>
    <w:p>
      <w:r>
        <w:rPr>
          <w:b w:val="0"/>
        </w:rPr>
        <w:t>389. A production account requires that every Amazon EC2 instance manually logged in to be terminated within 24 hours. All applications in the production account use Auto Scaling groups with the Amazon CloudWatch Logs agent configured.</w:t>
      </w:r>
    </w:p>
    <w:p>
      <w:r>
        <w:rPr>
          <w:b w:val="0"/>
        </w:rPr>
        <w:t>How can this procedure be automated?</w:t>
      </w:r>
    </w:p>
    <w:p>
      <w:r>
        <w:rPr>
          <w:b w:val="0"/>
        </w:rPr>
        <w:t>A. Create a CloudWatch Logs subscription to an AWS Step Functions application. Configure an AWS Lambda function to add a tag to the EC2 instance that produced the login event and mark the instance to be decommissioned. Create an Amazon EventBridge rule to invoke a second Lambda function once a day that will terminate all instances with this tag.</w:t>
      </w:r>
    </w:p>
    <w:p>
      <w:r>
        <w:rPr>
          <w:b w:val="0"/>
        </w:rPr>
        <w:t>B. Create an Amazon CloudWatch alarm that will be invoked by the login event. Send the notification to an Amazon Simple Notification Service (Amazon SNS) topic that the operations team is subscribed to, and have them terminate the EC2 instance within 24 hours.</w:t>
      </w:r>
    </w:p>
    <w:p>
      <w:r>
        <w:rPr>
          <w:b w:val="0"/>
        </w:rPr>
        <w:t>C. Create an Amazon CloudWatch alarm that will be invoked by the login event. Configure the alarm to send to an Amazon Simple Queue Service (Amazon SQS) queue. Use a group of worker instances to process messages from the queue, which then schedules an Amazon EventBridge rule to be invoked.</w:t>
      </w:r>
    </w:p>
    <w:p>
      <w:r>
        <w:rPr>
          <w:b/>
          <w:color w:val="FF0000"/>
        </w:rPr>
        <w:t>D. Create a CloudWatch Logs subscription to an AWS Lambda function. Configure the function to add a tag to the EC2 instance that produced the login event and mark the instance to be decommissioned. Create an Amazon EventBridge rule to invoke a daily Lambda function that terminates all instances with this tag.</w:t>
      </w:r>
    </w:p>
    <w:p>
      <w:r>
        <w:rPr>
          <w:b w:val="0"/>
          <w:color w:val="188038"/>
        </w:rPr>
        <w:t xml:space="preserve">Explanation : </w:t>
      </w:r>
    </w:p>
    <w:p>
      <w:r>
        <w:rPr>
          <w:b w:val="0"/>
          <w:color w:val="188038"/>
        </w:rPr>
        <w:t>Answer: D</w:t>
      </w:r>
    </w:p>
    <w:p>
      <w:r>
        <w:rPr>
          <w:b w:val="0"/>
          <w:color w:val="188038"/>
        </w:rPr>
        <w:t>Amazon CloudWatch Logs subscription filters can send matching login events directly to an AWS Lambda function. That function can identify and tag the originating EC2 instance for decommissioning. An Amazon EventBridge scheduled rule can invoke a daily Lambda function to find and terminate instances with that tag, providing an automated termination cycle within 24 hours. CloudWatch Logs subscription-filter destinations include Lambda, but not AWS Step Functions.</w:t>
      </w:r>
    </w:p>
    <w:p>
      <w:r>
        <w:rPr>
          <w:b w:val="0"/>
          <w:color w:val="188038"/>
        </w:rPr>
        <w:t>Learn more: Log group-level subscription filters - Amazon CloudWatch Logs — https://docs.aws.amazon.com/AmazonCloudWatch/latest/logs/SubscriptionFilters.html · Concepts - Amazon CloudWatch Logs — https://docs.aws.amazon.com/AmazonCloudWatch/latest/logs/subscription-concepts.html</w:t>
      </w:r>
    </w:p>
    <w:p/>
    <w:p>
      <w:r>
        <w:rPr>
          <w:b w:val="0"/>
        </w:rPr>
        <w:t>390. A company has built its serverless infrastructure on AWS. The infrastructure includes an Amazon API Gateway REST API, multiple AWS Lambda functions, and Amazon EventBridge.</w:t>
      </w:r>
    </w:p>
    <w:p>
      <w:r>
        <w:rPr>
          <w:b w:val="0"/>
        </w:rPr>
        <w:t>The company wants to learn about new supply chain attacks that its CI/CD pipelines fail to catch. The company needs a solution that detects malicious activity in the deployed application.</w:t>
      </w:r>
    </w:p>
    <w:p>
      <w:r>
        <w:rPr>
          <w:b w:val="0"/>
        </w:rPr>
        <w:t>Which solution meets these requirements?</w:t>
      </w:r>
    </w:p>
    <w:p>
      <w:r>
        <w:rPr>
          <w:b w:val="0"/>
        </w:rPr>
        <w:t>A. Enable AWS WAF for the API Gateway REST API. Configure an AWS WAF ACL. Add the known bad inputs managed rule group.</w:t>
      </w:r>
    </w:p>
    <w:p>
      <w:r>
        <w:rPr>
          <w:b/>
          <w:color w:val="FF0000"/>
        </w:rPr>
        <w:t>B. Enable Amazon GuardDuty. Enable Lambda Protection. Use EventBridge for event notifications.</w:t>
      </w:r>
    </w:p>
    <w:p>
      <w:r>
        <w:rPr>
          <w:b w:val="0"/>
        </w:rPr>
        <w:t>C. Deploy AWS CloudFormation Guard in the CI/CD pipelines. Write rules to catch the supply chain attacks.</w:t>
      </w:r>
    </w:p>
    <w:p>
      <w:r>
        <w:rPr>
          <w:b w:val="0"/>
        </w:rPr>
        <w:t>D. Create a firewall in AWS Network Firewall. Configure a policy. Add the managed rule for the Emerging Threats rule group.</w:t>
      </w:r>
    </w:p>
    <w:p>
      <w:r>
        <w:rPr>
          <w:b w:val="0"/>
          <w:color w:val="188038"/>
        </w:rPr>
        <w:t xml:space="preserve">Explanation : </w:t>
      </w:r>
    </w:p>
    <w:p>
      <w:r>
        <w:rPr>
          <w:b w:val="0"/>
          <w:color w:val="188038"/>
        </w:rPr>
        <w:t>Answer: B</w:t>
      </w:r>
    </w:p>
    <w:p>
      <w:r>
        <w:rPr>
          <w:b w:val="0"/>
          <w:color w:val="188038"/>
        </w:rPr>
        <w:t>Amazon GuardDuty Lambda Protection monitors Lambda network activity and generates findings when suspicious traffic indicates potentially malicious code in a Lambda function. GuardDuty sends findings to Amazon EventBridge, which can route them for event notifications. This provides runtime detection of malicious activity that was not caught before deployment.</w:t>
      </w:r>
    </w:p>
    <w:p>
      <w:r>
        <w:rPr>
          <w:b w:val="0"/>
          <w:color w:val="188038"/>
        </w:rPr>
        <w:t>Learn more: GuardDuty Lambda Protection — https://docs.aws.amazon.com/guardduty/latest/ug/lambda-protection.html · Processing GuardDuty findings with Amazon EventBridge — https://docs.aws.amazon.com/guardduty/latest/ug/guardduty_findings_eventbridge.html</w:t>
      </w:r>
    </w:p>
    <w:p/>
    <w:p>
      <w:r>
        <w:rPr>
          <w:b w:val="0"/>
        </w:rPr>
        <w:t>391. A company has an AWS Control Tower landing zone that manages its organization through AWS Organizations. The company has created an OU structure based on its requirements. Its DevOps team has set up the core solution accounts and an account for all centralized AWS CloudFormation and AWS Service Catalog solutions.</w:t>
      </w:r>
    </w:p>
    <w:p>
      <w:r>
        <w:rPr>
          <w:b w:val="0"/>
        </w:rPr>
        <w:t>The company wants to provide a set of customizations that an account can request through AWS Control Tower.</w:t>
      </w:r>
    </w:p>
    <w:p>
      <w:r>
        <w:rPr>
          <w:b w:val="0"/>
        </w:rPr>
        <w:t>Which combination of steps will satisfy these requirements? (Choose three.)</w:t>
      </w:r>
    </w:p>
    <w:p>
      <w:r>
        <w:rPr>
          <w:b w:val="0"/>
        </w:rPr>
        <w:t>A. Enable trusted access for CloudFormation with Organizations by using service-managed permissions.</w:t>
      </w:r>
    </w:p>
    <w:p>
      <w:r>
        <w:rPr>
          <w:b/>
          <w:color w:val="FF0000"/>
        </w:rPr>
        <w:t>B. Create an IAM role that is named AWSControlTowerBlueprintAccess. Configure the role with a trust policy that allows the AWSControlTowerAdmin role in the management account to assume the role. Attach the AWSServiceCatalogAdminFullAccess IAM policy to the AWSControlTowerBlueprintAccess role.</w:t>
      </w:r>
    </w:p>
    <w:p>
      <w:r>
        <w:rPr>
          <w:b/>
          <w:color w:val="FF0000"/>
        </w:rPr>
        <w:t>C. Create a Service Catalog product for each CloudFormation template.</w:t>
      </w:r>
    </w:p>
    <w:p>
      <w:r>
        <w:rPr>
          <w:b w:val="0"/>
        </w:rPr>
        <w:t>D. Create a CloudFormation stack set for each CloudFormation template. Enable automatic deployment for each stack set. Create a CloudFormation stack instance that targets specific OUs.</w:t>
      </w:r>
    </w:p>
    <w:p>
      <w:r>
        <w:rPr>
          <w:b w:val="0"/>
        </w:rPr>
        <w:t>E. Deploy the Customizations for AWS Control Tower (CfCT) CloudFormation stack.</w:t>
      </w:r>
    </w:p>
    <w:p>
      <w:r>
        <w:rPr>
          <w:b/>
          <w:color w:val="FF0000"/>
        </w:rPr>
        <w:t>F. Create a CloudFormation template that contains the resources for each customization.</w:t>
      </w:r>
    </w:p>
    <w:p>
      <w:r>
        <w:rPr>
          <w:b w:val="0"/>
          <w:color w:val="188038"/>
        </w:rPr>
        <w:t xml:space="preserve">Explanation : </w:t>
      </w:r>
    </w:p>
    <w:p>
      <w:r>
        <w:rPr>
          <w:b w:val="0"/>
          <w:color w:val="188038"/>
        </w:rPr>
        <w:t>Answer: BCF</w:t>
      </w:r>
    </w:p>
    <w:p>
      <w:r>
        <w:rPr>
          <w:b w:val="0"/>
          <w:color w:val="188038"/>
        </w:rPr>
        <w:t>AWS Control Tower Account Factory Customization uses a CloudFormation template as a blueprint, packaged as an AWS Service Catalog product in a blueprint hub account. The hub account must contain an IAM role named AWSControlTowerBlueprintAccess that trusts the management account’s AWSControlTowerAdmin role and has the AWSServiceCatalogAdminFullAccess managed policy, allowing AWS Control Tower to administer the Service Catalog portfolio and products used for account customization.</w:t>
      </w:r>
    </w:p>
    <w:p>
      <w:r>
        <w:rPr>
          <w:b w:val="0"/>
          <w:color w:val="188038"/>
        </w:rPr>
        <w:t>Learn more: Set up for customization — https://docs.aws.amazon.com/controltower/latest/userguide/afc-setup-steps.html · Step 1. Create the required role — https://docs.aws.amazon.com/controltower/latest/userguide/step-1-create-blueprint-access-role.html</w:t>
      </w:r>
    </w:p>
    <w:p/>
    <w:p>
      <w:r>
        <w:rPr>
          <w:b w:val="0"/>
        </w:rPr>
        <w:t>392. A company has deployed an Amazon Elastic Kubernetes Service (Amazon EKS) cluster that uses Amazon EC2 node groups. The company’s DevOps team uses the Kubernetes Horizontal Pod Autoscaler and has recently installed a supported EKS cluster Autoscaler.</w:t>
      </w:r>
    </w:p>
    <w:p>
      <w:r>
        <w:rPr>
          <w:b w:val="0"/>
        </w:rPr>
        <w:t>The DevOps team must implement a solution to collect EKS cluster metrics and logs to establish a performance baseline. The team will create an initial set of thresholds for specific metrics and update those thresholds over time as the cluster is used. The team must receive an Amazon Simple Notification Service (Amazon SNS) email notification if the initial thresholds are exceeded or if the EKS cluster Autoscaler is not operating properly.</w:t>
      </w:r>
    </w:p>
    <w:p>
      <w:r>
        <w:rPr>
          <w:b w:val="0"/>
        </w:rPr>
        <w:t>The solution must collect cluster, node, and pod metrics. It also must capture logs in Amazon CloudWatch.</w:t>
      </w:r>
    </w:p>
    <w:p>
      <w:r>
        <w:rPr>
          <w:b w:val="0"/>
        </w:rPr>
        <w:t>Which combination of steps should the DevOps team take to meet these requirements? (Choose three.)</w:t>
      </w:r>
    </w:p>
    <w:p>
      <w:r>
        <w:rPr>
          <w:b/>
          <w:color w:val="FF0000"/>
        </w:rPr>
        <w:t>A. Deploy the CloudWatch agent and Fluent Bit to the cluster. Ensure that the EKS cluster has appropriate permissions to send metrics and logs to CloudWatch.</w:t>
      </w:r>
    </w:p>
    <w:p>
      <w:r>
        <w:rPr>
          <w:b w:val="0"/>
        </w:rPr>
        <w:t>B. Deploy AWS Distro for OpenTelemetry to the cluster. Ensure that the EKS cluster has appropriate permissions to send metrics and logs to CloudWatch.</w:t>
      </w:r>
    </w:p>
    <w:p>
      <w:r>
        <w:rPr>
          <w:b/>
          <w:color w:val="FF0000"/>
        </w:rPr>
        <w:t>C. Create CloudWatch alarms to monitor the CPU, memory, and node failure metrics of the cluster. Configure the alarms to send an SNS email notification to the DevOps team if thresholds are exceeded.</w:t>
      </w:r>
    </w:p>
    <w:p>
      <w:r>
        <w:rPr>
          <w:b w:val="0"/>
        </w:rPr>
        <w:t>D. Create a CloudWatch composite alarm to monitor a metric log filter of the CPU, memory, and node metrics of the cluster. Configure the alarm to send an SNS email notification to the DevOps team when anomalies are detected.</w:t>
      </w:r>
    </w:p>
    <w:p>
      <w:r>
        <w:rPr>
          <w:b w:val="0"/>
        </w:rPr>
        <w:t>E. Create a CloudWatch alarm to monitor the logs of the Autoscaler deployments for errors. Configure the alarm to send an SNS email notification to the DevOps team if thresholds are exceeded.</w:t>
      </w:r>
    </w:p>
    <w:p>
      <w:r>
        <w:rPr>
          <w:b/>
          <w:color w:val="FF0000"/>
        </w:rPr>
        <w:t>F. Create a CloudWatch alarm to monitor a metric log filter of the Autoscaler deployments for errors. Configure the alarm to send an SNS email notification to the DevOps team if thresholds are exceeded.</w:t>
      </w:r>
    </w:p>
    <w:p>
      <w:r>
        <w:rPr>
          <w:b w:val="0"/>
          <w:color w:val="188038"/>
        </w:rPr>
        <w:t xml:space="preserve">Explanation : </w:t>
      </w:r>
    </w:p>
    <w:p>
      <w:r>
        <w:rPr>
          <w:b w:val="0"/>
          <w:color w:val="188038"/>
        </w:rPr>
        <w:t>Answer: ACF</w:t>
      </w:r>
    </w:p>
    <w:p>
      <w:r>
        <w:rPr>
          <w:b w:val="0"/>
          <w:color w:val="188038"/>
        </w:rPr>
        <w:t>CloudWatch Container Insights uses the CloudWatch agent to collect EKS performance data at cluster, node, and pod levels, and Fluent Bit can send container logs to CloudWatch Logs. Container Insights exposes CPU, memory, and failed-node metrics that can be evaluated with CloudWatch alarms and routed to an SNS topic. To alert on Autoscaler errors written to logs, a CloudWatch Logs metric filter must create a numerical metric from matching error events; a CloudWatch alarm on that metric can send the SNS email notification.</w:t>
      </w:r>
    </w:p>
    <w:p>
      <w:r>
        <w:rPr>
          <w:b w:val="0"/>
          <w:color w:val="188038"/>
        </w:rPr>
        <w:t>Learn more: Container Insights — https://docs.aws.amazon.com/AmazonCloudWatch/latest/monitoring/ContainerInsights.html · Amazon EKS and Kubernetes Container Insights metrics — https://docs.aws.amazon.com/AmazonCloudWatch/latest/monitoring/Container-Insights-metrics-EKS.html</w:t>
      </w:r>
    </w:p>
    <w:p/>
    <w:p>
      <w:r>
        <w:rPr>
          <w:b w:val="0"/>
        </w:rPr>
        <w:t>393. A business has an application made up of five independent AWS Lambda functions.</w:t>
      </w:r>
    </w:p>
    <w:p>
      <w:r>
        <w:rPr>
          <w:b w:val="0"/>
        </w:rPr>
        <w:t>A DevOps engineer has created a CI/CD pipeline with AWS CodePipeline and AWS CodeBuild that builds, tests, packages, and deploys each Lambda function sequentially. The pipeline uses an Amazon EventBridge rule so that it starts as soon as possible after a change is made to the application source code.</w:t>
      </w:r>
    </w:p>
    <w:p>
      <w:r>
        <w:rPr>
          <w:b w:val="0"/>
        </w:rPr>
        <w:t>After using the pipeline for several months, the DevOps engineer notices that it takes too long to finish.</w:t>
      </w:r>
    </w:p>
    <w:p>
      <w:r>
        <w:rPr>
          <w:b w:val="0"/>
        </w:rPr>
        <w:t>What should the DevOps engineer implement to BEST increase the pipeline speed?</w:t>
      </w:r>
    </w:p>
    <w:p>
      <w:r>
        <w:rPr>
          <w:b w:val="0"/>
        </w:rPr>
        <w:t>A. Modify the CodeBuild projects within the pipeline to use a compute type with more available network throughput.</w:t>
      </w:r>
    </w:p>
    <w:p>
      <w:r>
        <w:rPr>
          <w:b w:val="0"/>
        </w:rPr>
        <w:t>B. Create a custom CodeBuild execution environment that includes a symmetric multiprocessing configuration to run the builds in parallel.</w:t>
      </w:r>
    </w:p>
    <w:p>
      <w:r>
        <w:rPr>
          <w:b/>
          <w:color w:val="FF0000"/>
        </w:rPr>
        <w:t>C. Modify the CodePipeline configuration to run actions for each Lambda function in parallel by specifying the same runOrder.</w:t>
      </w:r>
    </w:p>
    <w:p>
      <w:r>
        <w:rPr>
          <w:b w:val="0"/>
        </w:rPr>
        <w:t>D. Modify each CodeBuild project to run within a VPC and use dedicated instances to increase throughput.</w:t>
      </w:r>
    </w:p>
    <w:p>
      <w:r>
        <w:rPr>
          <w:b w:val="0"/>
          <w:color w:val="188038"/>
        </w:rPr>
        <w:t xml:space="preserve">Explanation : </w:t>
      </w:r>
    </w:p>
    <w:p>
      <w:r>
        <w:rPr>
          <w:b w:val="0"/>
          <w:color w:val="188038"/>
        </w:rPr>
        <w:t>Answer: C</w:t>
      </w:r>
    </w:p>
    <w:p>
      <w:r>
        <w:rPr>
          <w:b w:val="0"/>
          <w:color w:val="188038"/>
        </w:rPr>
        <w:t>CodePipeline can run actions in parallel within the same stage when those actions use the same runOrder value. Because the five Lambda functions are independent, their build, test, package, and deployment actions can run concurrently rather than serially, reducing the overall pipeline completion time.</w:t>
      </w:r>
    </w:p>
    <w:p>
      <w:r>
        <w:rPr>
          <w:b w:val="0"/>
          <w:color w:val="188038"/>
        </w:rPr>
        <w:t>Learn more: Action declaration - AWS CodePipeline — https://docs.aws.amazon.com/codepipeline/latest/userguide/action-requirements.html</w:t>
      </w:r>
    </w:p>
    <w:p/>
    <w:p>
      <w:r>
        <w:rPr>
          <w:b w:val="0"/>
        </w:rPr>
        <w:t>394. A company is implementing a well-architected design for its globally accessible API stack. The design must provide both high reliability and quick response times for users in North America and Europe.</w:t>
      </w:r>
    </w:p>
    <w:p>
      <w:r>
        <w:rPr>
          <w:b w:val="0"/>
        </w:rPr>
        <w:t>The API stack includes the following three tiers:</w:t>
      </w:r>
    </w:p>
    <w:p>
      <w:r>
        <w:rPr>
          <w:b w:val="0"/>
        </w:rPr>
        <w:t>- Amazon API Gateway</w:t>
      </w:r>
    </w:p>
    <w:p>
      <w:r>
        <w:rPr>
          <w:b w:val="0"/>
        </w:rPr>
        <w:t>- AWS Lambda</w:t>
      </w:r>
    </w:p>
    <w:p>
      <w:r>
        <w:rPr>
          <w:b w:val="0"/>
        </w:rPr>
        <w:t>- Amazon DynamoDB</w:t>
      </w:r>
    </w:p>
    <w:p>
      <w:r>
        <w:rPr>
          <w:b w:val="0"/>
        </w:rPr>
        <w:t>Which solution will satisfy the requirements?</w:t>
      </w:r>
    </w:p>
    <w:p>
      <w:r>
        <w:rPr>
          <w:b w:val="0"/>
        </w:rPr>
        <w:t>A. Configure Amazon Route 53 to point to API Gateway APIs in North America and Europe using health checks. Configure the APIs to forward requests to a Lambda function in that Region. Configure the Lambda functions to retrieve and update the data in a DynamoDB table in the same Region as the Lambda function.</w:t>
      </w:r>
    </w:p>
    <w:p>
      <w:r>
        <w:rPr>
          <w:b/>
          <w:color w:val="FF0000"/>
        </w:rPr>
        <w:t>B. Configure Amazon Route 53 to point to API Gateway APIs in North America and Europe using latency-based routing and health checks. Configure the APIs to forward requests to a Lambda function in that Region. Configure the Lambda functions to retrieve and update the data in a DynamoDB global table.</w:t>
      </w:r>
    </w:p>
    <w:p>
      <w:r>
        <w:rPr>
          <w:b w:val="0"/>
        </w:rPr>
        <w:t>C. Configure Amazon Route 53 to point to API Gateway in North America, create a disaster recovery API in Europe, and configure both APIs to forward requests to the Lambda functions in that Region. Retrieve the data from a DynamoDB global table. Deploy a Lambda function to check the North America API health every 5 minutes. In the event of a failure, update Route 53 to point to the disaster recovery API.</w:t>
      </w:r>
    </w:p>
    <w:p>
      <w:r>
        <w:rPr>
          <w:b w:val="0"/>
        </w:rPr>
        <w:t>D. Configure Amazon Route 53 to point to API Gateway API in North America using latency-based routing. Configure the API to forward requests to the Lambda function in the Region nearest to the user. Configure the Lambda function to retrieve and update the data in a DynamoDB table.</w:t>
      </w:r>
    </w:p>
    <w:p>
      <w:r>
        <w:rPr>
          <w:b w:val="0"/>
          <w:color w:val="188038"/>
        </w:rPr>
        <w:t xml:space="preserve">Explanation : </w:t>
      </w:r>
    </w:p>
    <w:p>
      <w:r>
        <w:rPr>
          <w:b w:val="0"/>
          <w:color w:val="188038"/>
        </w:rPr>
        <w:t>Answer: B</w:t>
      </w:r>
    </w:p>
    <w:p>
      <w:r>
        <w:rPr>
          <w:b w:val="0"/>
          <w:color w:val="188038"/>
        </w:rPr>
        <w:t>Route 53 latency-based routing directs users to the regional endpoint with the lowest latency, while health checks prevent routing to an unhealthy endpoint. API Gateway and Lambda can therefore process requests in the selected Region. DynamoDB global tables replicate data across Regions and allow local replicas to serve reads and writes, supporting both low-latency regional access and multi-Region resilience.</w:t>
      </w:r>
    </w:p>
    <w:p>
      <w:r>
        <w:rPr>
          <w:b w:val="0"/>
          <w:color w:val="188038"/>
        </w:rPr>
        <w:t>Learn more: Latency-based routing - Amazon Route 53 — https://docs.aws.amazon.com/Route53/latest/DeveloperGuide/routing-policy-latency.html · Using DynamoDB global tables - Amazon DynamoDB — https://docs.aws.amazon.com/amazondynamodb/latest/developerguide/bp-global-table-design.html</w:t>
      </w:r>
    </w:p>
    <w:p/>
    <w:p>
      <w:r>
        <w:rPr>
          <w:b w:val="0"/>
        </w:rPr>
        <w:t>395. A company has one AWS account running hundreds of Amazon EC2 instances in a single AWS Region. The company launches and terminates EC2 instances every hour. The account also contains existing EC2 instances that have been running for more than a week.</w:t>
      </w:r>
    </w:p>
    <w:p>
      <w:r>
        <w:rPr>
          <w:b w:val="0"/>
        </w:rPr>
        <w:t>The company’s security policy requires every running EC2 instance to have an EC2 instance profile attached. The company has created a default EC2 instance profile, which must be attached to any EC2 instances that have no profile attached.</w:t>
      </w:r>
    </w:p>
    <w:p>
      <w:r>
        <w:rPr>
          <w:b w:val="0"/>
        </w:rPr>
        <w:t>Which solution meets these requirements?</w:t>
      </w:r>
    </w:p>
    <w:p>
      <w:r>
        <w:rPr>
          <w:b w:val="0"/>
        </w:rPr>
        <w:t>A. Configure an Amazon EventBridge rule that matches the Amazon EC2 RunInstances API calls. Configure the rule to invoke an AWS Lambda function to attach the default instance profile to the EC2 instances.</w:t>
      </w:r>
    </w:p>
    <w:p>
      <w:r>
        <w:rPr>
          <w:b/>
          <w:color w:val="FF0000"/>
        </w:rPr>
        <w:t>B. Configure AWS Config. Deploy an AWS Config ec2-instance-profile-attached managed rule. Configure an automatic remediation action that invokes an AWS Systems Manager Automation runbook to attach the default instance profile to the EC2 instances.</w:t>
      </w:r>
    </w:p>
    <w:p>
      <w:r>
        <w:rPr>
          <w:b w:val="0"/>
        </w:rPr>
        <w:t>C. Configure an Amazon EventBridge rule that matches the Amazon EC2 StartInstances API calls. Configure the rule to invoke an AWS Systems Manager Automation runbook to attach the default instance profile to the EC2 instances.</w:t>
      </w:r>
    </w:p>
    <w:p>
      <w:r>
        <w:rPr>
          <w:b w:val="0"/>
        </w:rPr>
        <w:t>D. Configure AWS Config. Deploy an AWS Config iam-role-managed-policy-check managed rule. Configure an automatic remediation action that invokes an AWS Lambda function to attach the default instance profile to the EC2 instances.</w:t>
      </w:r>
    </w:p>
    <w:p>
      <w:r>
        <w:rPr>
          <w:b w:val="0"/>
          <w:color w:val="188038"/>
        </w:rPr>
        <w:t xml:space="preserve">Explanation : </w:t>
      </w:r>
    </w:p>
    <w:p>
      <w:r>
        <w:rPr>
          <w:b w:val="0"/>
          <w:color w:val="188038"/>
        </w:rPr>
        <w:t>Answer: B</w:t>
      </w:r>
    </w:p>
    <w:p>
      <w:r>
        <w:rPr>
          <w:b w:val="0"/>
          <w:color w:val="188038"/>
        </w:rPr>
        <w:t>The AWS Config managed rule ec2-instance-profile-attached evaluates EC2 instances and marks an instance noncompliant when no IAM instance profile is attached. AWS Config automatic remediation can invoke a Systems Manager Automation runbook, such as AWS-AttachIAMToInstance, to attach the default instance profile. This approach identifies and remediates both existing noncompliant instances and instances that later become noncompliant.</w:t>
      </w:r>
    </w:p>
    <w:p>
      <w:r>
        <w:rPr>
          <w:b w:val="0"/>
          <w:color w:val="188038"/>
        </w:rPr>
        <w:t>Learn more: ec2-instance-profile-attached - AWS Config — https://docs.aws.amazon.com/config/latest/developerguide/ec2-instance-profile-attached.html · Remediating Noncompliant Resources with AWS Config — https://docs.aws.amazon.com/config/latest/developerguide/remediation.html</w:t>
      </w:r>
    </w:p>
    <w:p/>
    <w:p>
      <w:r>
        <w:rPr>
          <w:b w:val="0"/>
        </w:rPr>
        <w:t>396. A company plans to use AWS CloudFormation to deploy infrastructure. The company has strict tagging and resource requirements and needs to restrict deployment to two Regions. Developers must be able to deploy multiple versions of the same application.</w:t>
      </w:r>
    </w:p>
    <w:p>
      <w:r>
        <w:rPr>
          <w:b w:val="0"/>
        </w:rPr>
        <w:t>Which solution ensures that resources are deployed according to company policy?</w:t>
      </w:r>
    </w:p>
    <w:p>
      <w:r>
        <w:rPr>
          <w:b w:val="0"/>
        </w:rPr>
        <w:t>A. Create AWS Trusted Advisor checks to find and remediate unapproved CloudFormation StackSets.</w:t>
      </w:r>
    </w:p>
    <w:p>
      <w:r>
        <w:rPr>
          <w:b w:val="0"/>
        </w:rPr>
        <w:t>B. Create a Cloud Formation drift detection operation to find and remediate unapproved CloudFormation StackSets.</w:t>
      </w:r>
    </w:p>
    <w:p>
      <w:r>
        <w:rPr>
          <w:b w:val="0"/>
        </w:rPr>
        <w:t>C. Create CloudFormation StackSets with approved CloudFormation templates.</w:t>
      </w:r>
    </w:p>
    <w:p>
      <w:r>
        <w:rPr>
          <w:b/>
          <w:color w:val="FF0000"/>
        </w:rPr>
        <w:t>D. Create AWS Service Catalog products with approved CloudFormation templates.</w:t>
      </w:r>
    </w:p>
    <w:p>
      <w:r>
        <w:rPr>
          <w:b w:val="0"/>
          <w:color w:val="188038"/>
        </w:rPr>
        <w:t xml:space="preserve">Explanation : </w:t>
      </w:r>
    </w:p>
    <w:p>
      <w:r>
        <w:rPr>
          <w:b w:val="0"/>
          <w:color w:val="188038"/>
        </w:rPr>
        <w:t>Answer: D</w:t>
      </w:r>
    </w:p>
    <w:p>
      <w:r>
        <w:rPr>
          <w:b w:val="0"/>
          <w:color w:val="188038"/>
        </w:rPr>
        <w:t>AWS Service Catalog provides developers with self-service access to administrator-approved CloudFormation products while enforcing governance through portfolio and launch constraints. Administrators can manage product versions, restrict the Regions where a product can launch, and apply resource tags during provisioning, ensuring deployments comply with the required resource and tagging policies.</w:t>
      </w:r>
    </w:p>
    <w:p>
      <w:r>
        <w:rPr>
          <w:b w:val="0"/>
          <w:color w:val="188038"/>
        </w:rPr>
        <w:t>Learn more: What Is Service Catalog? — https://docs.aws.amazon.com/servicecatalog/latest/adminguide/introduction.html · Launching products as stack sets in multiple accounts and Regions — https://docs.aws.amazon.com/servicecatalog/latest/userguide/launch-stacksets.html</w:t>
      </w:r>
    </w:p>
    <w:p/>
    <w:p>
      <w:r>
        <w:rPr>
          <w:b w:val="0"/>
        </w:rPr>
        <w:t>397. A company runs AWS Lambda functions in the primary AWS Region of its AWS account. The company created the Lambda functions manually.</w:t>
      </w:r>
    </w:p>
    <w:p>
      <w:r>
        <w:rPr>
          <w:b w:val="0"/>
        </w:rPr>
        <w:t>The company must use a Python-based AWS Cloud Development Kit (AWS CDK) application to manage the Lambda functions.</w:t>
      </w:r>
    </w:p>
    <w:p>
      <w:r>
        <w:rPr>
          <w:b w:val="0"/>
        </w:rPr>
        <w:t>Which solution satisfies these requirements with the LEAST implementation effort?</w:t>
      </w:r>
    </w:p>
    <w:p>
      <w:r>
        <w:rPr>
          <w:b/>
          <w:color w:val="FF0000"/>
        </w:rPr>
        <w:t>A. Start a partial scan by using the AWS CloudFormation infrastructure as code (IaC) generator. Filter by the Lambda resource type. Create an AWS CDK application from the scanned resources. Download the AWS CDK application. For each Lambda function, set the from_asset parameter for the Lambda handler code object.</w:t>
      </w:r>
    </w:p>
    <w:p>
      <w:r>
        <w:rPr>
          <w:b w:val="0"/>
        </w:rPr>
        <w:t>B. Start a partial scan by using the AWS CloudFormation infrastructure as code (IaC) generator. Filter by the Lambda resource type. Create a CloudFormation template from the scanned resources. Download the CloudFormation template. For each Lambda function, replace the Code/S3Bucket property and the Code/S3Key property with the Code/ZipFile property. Convert the CloudFormation template to an AWS CDK application.</w:t>
      </w:r>
    </w:p>
    <w:p>
      <w:r>
        <w:rPr>
          <w:b w:val="0"/>
        </w:rPr>
        <w:t>C. Start a partial scan by using the AWS CloudFormation infrastructure as code (IaC) generator. Filter by the Lambda resource type. Create a CloudFormation template from the scanned resources. Download the CloudFormation template. For each Lambda function, replace the Code/S3Bucket property and the Code/S3Key property with the Code/ImageUri property. Convert the CloudFormation template to an AWS CDK application.</w:t>
      </w:r>
    </w:p>
    <w:p>
      <w:r>
        <w:rPr>
          <w:b w:val="0"/>
        </w:rPr>
        <w:t>D. Create a resource inventory by using AWS Config. Filter by the Lambda resource type. Export the inventory to a .csv file. Write an AWS CDK application that references the Lambda functions from the .csv file. For each Lambda function, set the from_asset parameter for the Lambda handler code object.</w:t>
      </w:r>
    </w:p>
    <w:p>
      <w:r>
        <w:rPr>
          <w:b w:val="0"/>
          <w:color w:val="188038"/>
        </w:rPr>
        <w:t xml:space="preserve">Explanation : </w:t>
      </w:r>
    </w:p>
    <w:p>
      <w:r>
        <w:rPr>
          <w:b w:val="0"/>
          <w:color w:val="188038"/>
        </w:rPr>
        <w:t>Answer: A</w:t>
      </w:r>
    </w:p>
    <w:p>
      <w:r>
        <w:rPr>
          <w:b w:val="0"/>
          <w:color w:val="188038"/>
        </w:rPr>
        <w:t>AWS CloudFormation IaC generator can scan unmanaged resources and migrate them into a new AWS CDK application. For Lambda functions, the code location is a write-only, mutually exclusive property set, so the generated form cannot reliably recover the original code configuration. Using the CDK Lambda from_asset code definition supplies the local deployment package and lets CDK package and deploy it, making direct CDK generation from the filtered scan the lowest-effort option. Code/ZipFile and Code/ImageUri are appropriate only when the existing function specifically uses inline ZIP code or an ECR image, respectively, and AWS Config inventory does not create IaC for resource management.</w:t>
      </w:r>
    </w:p>
    <w:p>
      <w:r>
        <w:rPr>
          <w:b w:val="0"/>
          <w:color w:val="188038"/>
        </w:rPr>
        <w:t>Learn more: Generate templates from existing resources with IaC generator — https://docs.aws.amazon.com/AWSCloudFormation/latest/UserGuide/generate-IaC.html · Migrate existing resources and AWS CloudFormation templates to the AWS CDK — https://docs.aws.amazon.com/cdk/v2/guide/migrate.html</w:t>
      </w:r>
    </w:p>
    <w:p/>
    <w:p>
      <w:r>
        <w:rPr>
          <w:b w:val="0"/>
        </w:rPr>
        <w:t>398. A company uses Amazon API Gateway and AWS Lambda functions to implement an API. It uses an AWS CodePipeline pipeline to build and deploy that API. The pipeline includes a source stage, a build stage, and a deployment stage.</w:t>
      </w:r>
    </w:p>
    <w:p>
      <w:r>
        <w:rPr>
          <w:b w:val="0"/>
        </w:rPr>
        <w:t>The company deploys the API without running smoke tests. Shortly after deployment, it identifies multiple issues with the API. A security audit also discovers security vulnerabilities in the production code.</w:t>
      </w:r>
    </w:p>
    <w:p>
      <w:r>
        <w:rPr>
          <w:b w:val="0"/>
        </w:rPr>
        <w:t>The company wants to avoid these issues in the future.</w:t>
      </w:r>
    </w:p>
    <w:p>
      <w:r>
        <w:rPr>
          <w:b w:val="0"/>
        </w:rPr>
        <w:t>Which combination of steps meets this requirement? (Choose two.)</w:t>
      </w:r>
    </w:p>
    <w:p>
      <w:r>
        <w:rPr>
          <w:b w:val="0"/>
        </w:rPr>
        <w:t>A. Create a smoke test script that returns an error code if the API code fails the test. Add an action in the deployment stage to run the smoke test script after deployment. Configure the deployment stage for automatic rollback.</w:t>
      </w:r>
    </w:p>
    <w:p>
      <w:r>
        <w:rPr>
          <w:b/>
          <w:color w:val="FF0000"/>
        </w:rPr>
        <w:t>B. Create a smoke test script that returns an error code if the API code fails the test. Add an action in the deployment stage to run the smoke test script after deployment. Configure the deployment stage to fail if the smoke test script returns an error code.</w:t>
      </w:r>
    </w:p>
    <w:p>
      <w:r>
        <w:rPr>
          <w:b w:val="0"/>
        </w:rPr>
        <w:t>C. Add an action in the build stage that uses Amazon Inspector to scan the Lambda function code after the code is built. Configure the build stage to fail if the scan returns any security findings.</w:t>
      </w:r>
    </w:p>
    <w:p>
      <w:r>
        <w:rPr>
          <w:b/>
          <w:color w:val="FF0000"/>
        </w:rPr>
        <w:t>D. Add an action in the build stage to run an Amazon CodeGuru code scan after the code is built. Configure the build stage to fail if the scan returns any security findings.</w:t>
      </w:r>
    </w:p>
    <w:p>
      <w:r>
        <w:rPr>
          <w:b w:val="0"/>
        </w:rPr>
        <w:t>E. Add an action in the deployment stage to run an Amazon CodeGuru code scan after deployment. Configure the deployment stage to fail if the scan returns any security findings.</w:t>
      </w:r>
    </w:p>
    <w:p>
      <w:r>
        <w:rPr>
          <w:b w:val="0"/>
          <w:color w:val="188038"/>
        </w:rPr>
        <w:t xml:space="preserve">Explanation : </w:t>
      </w:r>
    </w:p>
    <w:p>
      <w:r>
        <w:rPr>
          <w:b w:val="0"/>
          <w:color w:val="188038"/>
        </w:rPr>
        <w:t>Answer: BD</w:t>
      </w:r>
    </w:p>
    <w:p>
      <w:r>
        <w:rPr>
          <w:b w:val="0"/>
          <w:color w:val="188038"/>
        </w:rPr>
        <w:t>A post-deployment smoke test that returns a nonzero error code and fails its pipeline action provides an automated quality gate: detected API failures mark the deployment stage as failed. A CodeGuru code scan in the build stage identifies code-quality and security issues before the artifact is deployed, and failing the stage when findings occur prevents vulnerable code from progressing through the pipeline. CodeBuild phases fail when a command fails, enabling a scan or test command to enforce these gates.</w:t>
      </w:r>
    </w:p>
    <w:p>
      <w:r>
        <w:rPr>
          <w:b w:val="0"/>
          <w:color w:val="188038"/>
        </w:rPr>
        <w:t>Learn more: Build specification reference for CodeBuild — https://docs.aws.amazon.com/codebuild/latest/userguide/build-spec-ref.html · Create code reviews in Amazon CodeGuru Reviewer — https://docs.aws.amazon.com/codeguru/latest/reviewer-ug/create-code-reviews.html</w:t>
      </w:r>
    </w:p>
    <w:p/>
    <w:p>
      <w:r>
        <w:rPr>
          <w:b w:val="0"/>
        </w:rPr>
        <w:t>399. A company uses AWS Control Tower and AWS CloudFormation to manage its AWS accounts and create AWS resources. The company requires every Amazon S3 bucket to be encrypted with AWS Key Management Service (AWS KMS) when the S3 buckets are created in a CloudFormation stack.</w:t>
      </w:r>
    </w:p>
    <w:p>
      <w:r>
        <w:rPr>
          <w:b w:val="0"/>
        </w:rPr>
        <w:t>Which solution meets this requirement?</w:t>
      </w:r>
    </w:p>
    <w:p>
      <w:r>
        <w:rPr>
          <w:b w:val="0"/>
        </w:rPr>
        <w:t>A. Use AWS Organizations. Attach an SCP that denies the s3:PutObject permission if the request does not include an x-amz-server-side-encryption header that requests server-side encryption with AWS KMS keys (SSE-KMS).</w:t>
      </w:r>
    </w:p>
    <w:p>
      <w:r>
        <w:rPr>
          <w:b/>
          <w:color w:val="FF0000"/>
        </w:rPr>
        <w:t>B. Use AWS Control Tower with a multi-account environment. Configure and enable proactive AWS Control Tower controls on all OUs with CloudFormation hooks.</w:t>
      </w:r>
    </w:p>
    <w:p>
      <w:r>
        <w:rPr>
          <w:b w:val="0"/>
        </w:rPr>
        <w:t>C. Use AWS Control Tower with a multi-account environment. Configure and enable detective AWS Control Tower controls on all OUs with CloudFormation hooks.</w:t>
      </w:r>
    </w:p>
    <w:p>
      <w:r>
        <w:rPr>
          <w:b w:val="0"/>
        </w:rPr>
        <w:t>D. Use AWS Organizations. Create an AWS Config organizational rule to check whether a KMS encryption key is enabled for all S3 buckets. Deploy the rule. Create and apply an SCP to prevent users from stopping and deleting AWS Config across all AWS accounts,</w:t>
      </w:r>
    </w:p>
    <w:p>
      <w:r>
        <w:rPr>
          <w:b w:val="0"/>
          <w:color w:val="188038"/>
        </w:rPr>
        <w:t xml:space="preserve">Explanation : </w:t>
      </w:r>
    </w:p>
    <w:p>
      <w:r>
        <w:rPr>
          <w:b w:val="0"/>
          <w:color w:val="188038"/>
        </w:rPr>
        <w:t>Answer: B</w:t>
      </w:r>
    </w:p>
    <w:p>
      <w:r>
        <w:rPr>
          <w:b w:val="0"/>
          <w:color w:val="188038"/>
        </w:rPr>
        <w:t>AWS Control Tower proactive controls are implemented through CloudFormation hooks and evaluate resources before CloudFormation deploys them. The Amazon S3 proactive control CT.S3.PR.10 requires bucket default server-side encryption using AWS KMS, so enabling proactive controls on the relevant OUs prevents noncompliant S3 bucket creation.</w:t>
      </w:r>
    </w:p>
    <w:p>
      <w:r>
        <w:rPr>
          <w:b w:val="0"/>
          <w:color w:val="188038"/>
        </w:rPr>
        <w:t>Learn more: Proactive controls - AWS Control Tower — https://docs.aws.amazon.com/controltower/latest/controlreference/proactive-controls.html · Amazon S3 controls - AWS Control Tower — https://docs.aws.amazon.com/controltower/latest/controlreference/s3-rules.html</w:t>
      </w:r>
    </w:p>
    <w:p/>
    <w:p>
      <w:r>
        <w:rPr>
          <w:b w:val="0"/>
        </w:rPr>
        <w:t>400. A developer maintains a fleet of 50 Amazon EC2 Linux servers. The servers belong to an Amazon EC2 Auto Scaling group and use Elastic Load Balancing for load balancing.</w:t>
      </w:r>
    </w:p>
    <w:p>
      <w:r>
        <w:rPr>
          <w:b w:val="0"/>
        </w:rPr>
        <w:t>Occasionally, application servers are terminated after they fail ELB HTTP health checks. The developer wants to perform root-cause analysis, but the server is terminated before application logs can be accessed.</w:t>
      </w:r>
    </w:p>
    <w:p>
      <w:r>
        <w:rPr>
          <w:b w:val="0"/>
        </w:rPr>
        <w:t>How can log collection be automated?</w:t>
      </w:r>
    </w:p>
    <w:p>
      <w:r>
        <w:rPr>
          <w:b w:val="0"/>
        </w:rPr>
        <w:t>A. Use Auto Scaling lifecycle hooks to put instances in a Pending:Wait state. Create an Amazon CloudWatch alarm for EC2 Instance Terminate Successful and trigger an AWS Lambda function that invokes an SSM Run Command script to collect logs, push them to Amazon S3, and complete the lifecycle action once logs are collected.</w:t>
      </w:r>
    </w:p>
    <w:p>
      <w:r>
        <w:rPr>
          <w:b w:val="0"/>
        </w:rPr>
        <w:t>B. Use Auto Scaling lifecycle hooks to put instances in a Terminating:Wait state. Create an AWS Config rule for EC2 Instance-terminate Lifecycle Action and trigger a step function that invokes a script to collect logs, push them to Amazon S3, and complete the lifecycle action once logs are collected.</w:t>
      </w:r>
    </w:p>
    <w:p>
      <w:r>
        <w:rPr>
          <w:b w:val="0"/>
        </w:rPr>
        <w:t>C. Use Auto Scaling lifecycle hooks to put instances in a Terminating:Wait state. Create an Amazon CloudWatch subscription filter for EC2 Instance Terminate Successful and trigger a CloudWatch agent that invokes a script to collect logs, push them to Amazon S3, and complete the lifecycle action once logs are collected.</w:t>
      </w:r>
    </w:p>
    <w:p>
      <w:r>
        <w:rPr>
          <w:b/>
          <w:color w:val="FF0000"/>
        </w:rPr>
        <w:t>D. Use Auto Scaling lifecycle hooks to put instances in a Terminating:Wait state. Create an Amazon EventBridge rule for EC2 Instance-terminate Lifecycle Action and trigger an AWS Lambda function that invokes an SSM Run Command script to collect logs, push them to Amazon S3, and complete the lifecycle action once logs are collected.</w:t>
      </w:r>
    </w:p>
    <w:p>
      <w:r>
        <w:rPr>
          <w:b w:val="0"/>
          <w:color w:val="188038"/>
        </w:rPr>
        <w:t xml:space="preserve">Explanation : </w:t>
      </w:r>
    </w:p>
    <w:p>
      <w:r>
        <w:rPr>
          <w:b w:val="0"/>
          <w:color w:val="188038"/>
        </w:rPr>
        <w:t>Answer: D</w:t>
      </w:r>
    </w:p>
    <w:p>
      <w:r>
        <w:rPr>
          <w:b w:val="0"/>
          <w:color w:val="188038"/>
        </w:rPr>
        <w:t>A termination lifecycle hook holds an instance in the Terminating:Wait state before it is terminated. Amazon EC2 Auto Scaling sends an EC2 Instance-terminate Lifecycle Action event to Amazon EventBridge when the lifecycle action occurs, so an EventBridge rule can invoke AWS Lambda. The Lambda function can invoke Systems Manager Run Command to collect the logs and upload them to Amazon S3, then complete the lifecycle action so termination can proceed.</w:t>
      </w:r>
    </w:p>
    <w:p>
      <w:r>
        <w:rPr>
          <w:b w:val="0"/>
          <w:color w:val="188038"/>
        </w:rPr>
        <w:t>Learn more: How lifecycle hooks work in Auto Scaling groups — https://docs.aws.amazon.com/autoscaling/ec2/userguide/lifecycle-hooks-overview.html · Amazon EC2 Auto Scaling events - Amazon EventBridge — https://docs.aws.amazon.com/eventbridge/latest/ref/events-ref-autoscaling.html</w:t>
      </w:r>
    </w:p>
    <w:p/>
    <w:p>
      <w:r>
        <w:rPr>
          <w:b w:val="0"/>
        </w:rPr>
        <w:t>401. A company has built a serverless web application hosted on AWS. The application consists of Amazon S3, Amazon API Gateway, several AWS Lambda functions, and an Amazon RDS for MySQL database. The company uses AWS CodeCommit to store its source code. The source code combines AWS Serverless Application Model (AWS SAM) templates with Python code.</w:t>
      </w:r>
    </w:p>
    <w:p>
      <w:r>
        <w:rPr>
          <w:b w:val="0"/>
        </w:rPr>
        <w:t>A security audit and penetration test find that user names and passwords used for database authentication are hardcoded in CodeCommit repositories. A DevOps engineer must implement a solution that automatically detects and prevents hardcoded secrets.</w:t>
      </w:r>
    </w:p>
    <w:p>
      <w:r>
        <w:rPr>
          <w:b w:val="0"/>
        </w:rPr>
        <w:t>What is the MOST secure solution that meets these requirements?</w:t>
      </w:r>
    </w:p>
    <w:p>
      <w:r>
        <w:rPr>
          <w:b w:val="0"/>
        </w:rPr>
        <w:t>A. Enable Amazon CodeGuru Profiler. Decorate the handler function with @with_lambda_profiler(). Manually review the recommendation report. Write the secret to AWS Systems Manager Parameter Store as a secure string. Update the SAM templates and the Python code to pull the secret from Parameter Store.</w:t>
      </w:r>
    </w:p>
    <w:p>
      <w:r>
        <w:rPr>
          <w:b/>
          <w:color w:val="FF0000"/>
        </w:rPr>
        <w:t>B. Associate the CodeCommit repository with Amazon CodeGuru Reviewer. Manually check the code review for any recommendations. Choose the option to protect the secret. Update the SAM templates and the Python code to pull the secret from AWS Secrets Manager.</w:t>
      </w:r>
    </w:p>
    <w:p>
      <w:r>
        <w:rPr>
          <w:b w:val="0"/>
        </w:rPr>
        <w:t>C. Enable Amazon CodeGuru Profiler. Decorate the handler function with @with_lambda_profiler(). Manually review the recommendation report. Choose the option to protect the secret. Update the SAM templates and the Python code to pull the secret from AWS Secrets Manager.</w:t>
      </w:r>
    </w:p>
    <w:p>
      <w:r>
        <w:rPr>
          <w:b w:val="0"/>
        </w:rPr>
        <w:t>D. Associate the CodeCommit repository with Amazon CodeGuru Reviewer. Manually check the code review for any recommendations. Write the secret to AWS Systems Manager Parameter Store as a string. Update the SAM templates and the Python code to pull the secret from Parameter Store.</w:t>
      </w:r>
    </w:p>
    <w:p>
      <w:r>
        <w:rPr>
          <w:b w:val="0"/>
          <w:color w:val="188038"/>
        </w:rPr>
        <w:t xml:space="preserve">Explanation : </w:t>
      </w:r>
    </w:p>
    <w:p>
      <w:r>
        <w:rPr>
          <w:b w:val="0"/>
          <w:color w:val="188038"/>
        </w:rPr>
        <w:t>Answer: B</w:t>
      </w:r>
    </w:p>
    <w:p>
      <w:r>
        <w:rPr>
          <w:b w:val="0"/>
          <w:color w:val="188038"/>
        </w:rPr>
        <w:t>Amazon CodeGuru Reviewer integrates with AWS CodeCommit and AWS Secrets Manager to detect unprotected secrets, including hardcoded usernames and passwords, during code review. Its protect-credential action stores and manages the secret in AWS Secrets Manager, after which the application can retrieve the database credentials rather than retain them in source code. AWS CodeGuru Reviewer documentation — https://docs.aws.amazon.com/codeguru/latest/reviewer-ug/welcome.html</w:t>
      </w:r>
    </w:p>
    <w:p>
      <w:r>
        <w:rPr>
          <w:b w:val="0"/>
          <w:color w:val="188038"/>
        </w:rPr>
        <w:t>Learn more: What is Amazon CodeGuru Reviewer? — https://docs.aws.amazon.com/codeguru/latest/reviewer-ug/welcome.html · Find unprotected secrets in your code with Amazon CodeGuru Reviewer — https://docs.aws.amazon.com/secretsmanager/latest/userguide/integrating-codeguru.html</w:t>
      </w:r>
    </w:p>
    <w:p/>
    <w:p>
      <w:r>
        <w:rPr>
          <w:b w:val="0"/>
        </w:rPr>
        <w:t>402. A United States–based online retail company plans to expand its operations into Europe and Asia within the next six months. Its product currently runs on Amazon EC2 instances behind an Application Load Balancer. The instances run in an Amazon EC2 Auto Scaling group across multiple Availability Zones. All data is stored in an Amazon Aurora database instance.</w:t>
      </w:r>
    </w:p>
    <w:p>
      <w:r>
        <w:rPr>
          <w:b w:val="0"/>
        </w:rPr>
        <w:t>When the product is deployed across multiple Regions, the company requires a single product catalog in all Regions, but, for compliance, customer information and purchases must remain in their respective Regions.</w:t>
      </w:r>
    </w:p>
    <w:p>
      <w:r>
        <w:rPr>
          <w:b w:val="0"/>
        </w:rPr>
        <w:t>How should the company meet these requirements with the LEAST amount of application changes?</w:t>
      </w:r>
    </w:p>
    <w:p>
      <w:r>
        <w:rPr>
          <w:b w:val="0"/>
        </w:rPr>
        <w:t>A. Use Amazon Redshift for the product catalog and Amazon DynamoDB tables for the customer information and purchases.</w:t>
      </w:r>
    </w:p>
    <w:p>
      <w:r>
        <w:rPr>
          <w:b w:val="0"/>
        </w:rPr>
        <w:t>B. Use Amazon DynamoDB global tables for the product catalog and regional tables for the customer information and purchases.</w:t>
      </w:r>
    </w:p>
    <w:p>
      <w:r>
        <w:rPr>
          <w:b/>
          <w:color w:val="FF0000"/>
        </w:rPr>
        <w:t>C. Use Aurora with read replicas for the product catalog and additional local Aurora instances in each region for the customer information and purchases.</w:t>
      </w:r>
    </w:p>
    <w:p>
      <w:r>
        <w:rPr>
          <w:b w:val="0"/>
        </w:rPr>
        <w:t>D. Use Aurora for the product catalog and Amazon DynamoDB global tables for the customer information and purchases.</w:t>
      </w:r>
    </w:p>
    <w:p>
      <w:r>
        <w:rPr>
          <w:b w:val="0"/>
          <w:color w:val="188038"/>
        </w:rPr>
        <w:t xml:space="preserve">Explanation : </w:t>
      </w:r>
    </w:p>
    <w:p>
      <w:r>
        <w:rPr>
          <w:b w:val="0"/>
          <w:color w:val="188038"/>
        </w:rPr>
        <w:t>Answer: C</w:t>
      </w:r>
    </w:p>
    <w:p>
      <w:r>
        <w:rPr>
          <w:b w:val="0"/>
          <w:color w:val="188038"/>
        </w:rPr>
        <w:t>Amazon Aurora can maintain one globally replicated product catalog through a primary Aurora cluster and read-only secondary clusters in other Regions. Separate local Aurora instances in each Region keep customer information and purchase records isolated from cross-Region replication. Retaining Aurora for both workloads minimizes application changes compared with migrating to DynamoDB or Amazon Redshift.</w:t>
      </w:r>
    </w:p>
    <w:p>
      <w:r>
        <w:rPr>
          <w:b w:val="0"/>
          <w:color w:val="188038"/>
        </w:rPr>
        <w:t>Learn more: Using Amazon Aurora Global Database — https://docs.aws.amazon.com/AmazonRDS/latest/AuroraUserGuide/aurora-global-database.html</w:t>
      </w:r>
    </w:p>
    <w:p/>
    <w:p>
      <w:r>
        <w:rPr>
          <w:b w:val="0"/>
        </w:rPr>
        <w:t>403. A company hosts a web application in an AWS Region. For disaster-recovery purposes, it uses a second Region as a standby. The disaster-recovery requirements specify that session data must replicate between Regions in near real time and that 1% of requests must be routed to the secondary Region to continuously validate system functionality. In addition, if service in the primary Region is disrupted, traffic must automatically route to the secondary Region, which must be able to scale up to serve all traffic.</w:t>
      </w:r>
    </w:p>
    <w:p>
      <w:r>
        <w:rPr>
          <w:b w:val="0"/>
        </w:rPr>
        <w:t>How should a DevOps engineer fulfill these requirements?</w:t>
      </w:r>
    </w:p>
    <w:p>
      <w:r>
        <w:rPr>
          <w:b/>
          <w:color w:val="FF0000"/>
        </w:rPr>
        <w:t>A. In both regions, deploy the application on AWS Elastic Beanstalk and use Amazon DynamoDB global tables for session data. Use an Amazon Route 53 weighted routing policy with health checks to distribute the traffic across the regions.</w:t>
      </w:r>
    </w:p>
    <w:p>
      <w:r>
        <w:rPr>
          <w:b w:val="0"/>
        </w:rPr>
        <w:t>B. In both regions, launch the application in Auto Scaling groups and use DynamoDB for session data. Use a Route 53 failover routing policy with health checks to distribute the traffic across the regions.</w:t>
      </w:r>
    </w:p>
    <w:p>
      <w:r>
        <w:rPr>
          <w:b w:val="0"/>
        </w:rPr>
        <w:t>C. In both regions, deploy the application in AWS Lambda, exposed by Amazon API Gateway, and use Amazon RDS for PostgreSQL with cross-region replication for session data. Deploy the web application with client-side logic to call the API Gateway directly.</w:t>
      </w:r>
    </w:p>
    <w:p>
      <w:r>
        <w:rPr>
          <w:b w:val="0"/>
        </w:rPr>
        <w:t>D. In both regions, launch the application in Auto Scaling groups and use DynamoDB global tables for session data. Enable an Amazon CloudFront weighted distribution across regions. Point the Amazon Route 53 DNS record at the CloudFront distribution.</w:t>
      </w:r>
    </w:p>
    <w:p>
      <w:r>
        <w:rPr>
          <w:b w:val="0"/>
          <w:color w:val="188038"/>
        </w:rPr>
        <w:t xml:space="preserve">Explanation : </w:t>
      </w:r>
    </w:p>
    <w:p>
      <w:r>
        <w:rPr>
          <w:b w:val="0"/>
          <w:color w:val="188038"/>
        </w:rPr>
        <w:t>Answer: A</w:t>
      </w:r>
    </w:p>
    <w:p>
      <w:r>
        <w:rPr>
          <w:b w:val="0"/>
          <w:color w:val="188038"/>
        </w:rPr>
        <w:t>Amazon DynamoDB global tables replicate session data across Regions, with multi-Region eventual-consistency replication typically completing within a second or less. Amazon Route 53 weighted routing can direct a small percentage of DNS responses to the secondary endpoint, and health checks cause Route 53 to stop returning an unhealthy primary endpoint. AWS Elastic Beanstalk manages application environments backed by Auto Scaling capacity, enabling the secondary environment to scale when it receives failover traffic.</w:t>
      </w:r>
    </w:p>
    <w:p>
      <w:r>
        <w:rPr>
          <w:b w:val="0"/>
          <w:color w:val="188038"/>
        </w:rPr>
        <w:t>Learn more: How DynamoDB global tables work — https://docs.aws.amazon.com/amazondynamodb/latest/developerguide/V2globaltables_HowItWorks.html · Active-active and active-passive failover with Amazon Route 53 — https://docs.aws.amazon.com/Route53/latest/DeveloperGuide/dns-failover-types.html</w:t>
      </w:r>
    </w:p>
    <w:p/>
    <w:p>
      <w:r>
        <w:rPr>
          <w:b w:val="0"/>
        </w:rPr>
        <w:t>404. A company uses AWS Organizations and needs to implement a governance strategy that meets these requirements:</w:t>
      </w:r>
    </w:p>
    <w:p>
      <w:r>
        <w:rPr>
          <w:b w:val="0"/>
        </w:rPr>
        <w:t>- AWS resource access is restricted to the same two Regions across all accounts.</w:t>
      </w:r>
    </w:p>
    <w:p>
      <w:r>
        <w:rPr>
          <w:b w:val="0"/>
        </w:rPr>
        <w:t>- AWS services are restricted to a specified set of authorized services across all accounts.</w:t>
      </w:r>
    </w:p>
    <w:p>
      <w:r>
        <w:rPr>
          <w:b w:val="0"/>
        </w:rPr>
        <w:t>- Active Directory provides authentication.</w:t>
      </w:r>
    </w:p>
    <w:p>
      <w:r>
        <w:rPr>
          <w:b w:val="0"/>
        </w:rPr>
        <w:t>- Access permissions are arranged by job function and are the same in every account.</w:t>
      </w:r>
    </w:p>
    <w:p>
      <w:r>
        <w:rPr>
          <w:b w:val="0"/>
        </w:rPr>
        <w:t>Which solution meets these requirements?</w:t>
      </w:r>
    </w:p>
    <w:p>
      <w:r>
        <w:rPr>
          <w:b w:val="0"/>
        </w:rPr>
        <w:t>A. Establish an organizational unit (OU) with group policies in the management account to restrict Regions and authorized services. Use AWS CloudFormation StackSets to provision roles with permissions for each job function, including an IAM trust policy for IAM identity provider authentication in each account.</w:t>
      </w:r>
    </w:p>
    <w:p>
      <w:r>
        <w:rPr>
          <w:b w:val="0"/>
        </w:rPr>
        <w:t>B. Establish a permission boundary in the management account to restrict Regions and authorized services. Use AWS CloudFormation StackSets to provision roles with permissions for each job function, including an IAM trust policy for IAM identity provider authentication in each account.</w:t>
      </w:r>
    </w:p>
    <w:p>
      <w:r>
        <w:rPr>
          <w:b w:val="0"/>
        </w:rPr>
        <w:t>C. Establish a service control policy in the management account to restrict Regions and authorized services. Use AWS Resource Access Manager (AWS RAM) to share management account roles with permissions for each job function, including AWS IAM Identity Center for authentication in each account.</w:t>
      </w:r>
    </w:p>
    <w:p>
      <w:r>
        <w:rPr>
          <w:b/>
          <w:color w:val="FF0000"/>
        </w:rPr>
        <w:t>D. Establish a service control policy in the management account to restrict Regions and authorized services. Use AWS CloudFormation StackSets to provision roles with permissions for each job function, including an IAM trust policy for IAM identity provider authentication in each account.</w:t>
      </w:r>
    </w:p>
    <w:p>
      <w:r>
        <w:rPr>
          <w:b w:val="0"/>
          <w:color w:val="188038"/>
        </w:rPr>
        <w:t xml:space="preserve">Explanation : </w:t>
      </w:r>
    </w:p>
    <w:p>
      <w:r>
        <w:rPr>
          <w:b w:val="0"/>
          <w:color w:val="188038"/>
        </w:rPr>
        <w:t>Answer: D</w:t>
      </w:r>
    </w:p>
    <w:p>
      <w:r>
        <w:rPr>
          <w:b w:val="0"/>
          <w:color w:val="188038"/>
        </w:rPr>
        <w:t>Service control policies provide centralized permission guardrails for AWS Organizations and can limit the AWS services, Regions, and request conditions available to IAM principals in member accounts. CloudFormation StackSets can deploy identical IAM role definitions and permission policies across multiple accounts. An IAM SAML identity provider, such as Active Directory Federation Services, can be named as the principal in each role’s trust policy, enabling federated Active Directory authentication. AWS RAM does not share IAM roles, and a permissions boundary is not an organization-wide control.</w:t>
      </w:r>
    </w:p>
    <w:p>
      <w:r>
        <w:rPr>
          <w:b w:val="0"/>
          <w:color w:val="188038"/>
        </w:rPr>
        <w:t>Learn more: Service control policies (SCPs) — https://docs.aws.amazon.com/organizations/latest/userguide/orgs_manage_policies_scps.html · Terminology and concepts for AWS Organizations — https://docs.aws.amazon.com/organizations/latest/userguide/orgs_getting-started_concepts.html</w:t>
      </w:r>
    </w:p>
    <w:p/>
    <w:p>
      <w:r>
        <w:rPr>
          <w:b w:val="0"/>
        </w:rPr>
        <w:t>405. A company needs to deploy a workload across several hundred Amazon EC2 instances. The company will provision the EC2 instances in an Auto Scaling group by using a launch template.</w:t>
      </w:r>
    </w:p>
    <w:p>
      <w:r>
        <w:rPr>
          <w:b w:val="0"/>
        </w:rPr>
        <w:t>The workload will retrieve files from an Amazon S3 bucket, process the data, and write the results to a separate S3 bucket. The EC2 instances must use least-privilege permissions and temporary security credentials.</w:t>
      </w:r>
    </w:p>
    <w:p>
      <w:r>
        <w:rPr>
          <w:b w:val="0"/>
        </w:rPr>
        <w:t>Which combination of steps meets these requirements? (Choose two.)</w:t>
      </w:r>
    </w:p>
    <w:p>
      <w:r>
        <w:rPr>
          <w:b/>
          <w:color w:val="FF0000"/>
        </w:rPr>
        <w:t>A. Create an IAM role that has the appropriate permissions for S3 buckets Add the IAM role to an instance profile.</w:t>
      </w:r>
    </w:p>
    <w:p>
      <w:r>
        <w:rPr>
          <w:b/>
          <w:color w:val="FF0000"/>
        </w:rPr>
        <w:t>B. Update the launch template to include the IAM instance profile.</w:t>
      </w:r>
    </w:p>
    <w:p>
      <w:r>
        <w:rPr>
          <w:b w:val="0"/>
        </w:rPr>
        <w:t>C. Create an IAM user that has the appropriate permissions for Amazon S3 Generate a secret key and token.</w:t>
      </w:r>
    </w:p>
    <w:p>
      <w:r>
        <w:rPr>
          <w:b w:val="0"/>
        </w:rPr>
        <w:t>D. Create a trust anchor and profile Attach the IAM role to the profile.</w:t>
      </w:r>
    </w:p>
    <w:p>
      <w:r>
        <w:rPr>
          <w:b w:val="0"/>
        </w:rPr>
        <w:t>E. Update the launch template Modify the user data to use the new secret key and token.</w:t>
      </w:r>
    </w:p>
    <w:p>
      <w:r>
        <w:rPr>
          <w:b w:val="0"/>
          <w:color w:val="188038"/>
        </w:rPr>
        <w:t xml:space="preserve">Explanation : </w:t>
      </w:r>
    </w:p>
    <w:p>
      <w:r>
        <w:rPr>
          <w:b w:val="0"/>
          <w:color w:val="188038"/>
        </w:rPr>
        <w:t>Answer: AB</w:t>
      </w:r>
    </w:p>
    <w:p>
      <w:r>
        <w:rPr>
          <w:b w:val="0"/>
          <w:color w:val="188038"/>
        </w:rPr>
        <w:t>An IAM role with an S3 policy scoped only to the required source-bucket read and destination-bucket write operations provides least-privilege access. Adding that role to an instance profile and specifying the instance profile in the launch template causes each Auto Scaling instance to receive temporary role credentials through Amazon EC2, rather than using long-lived IAM user credentials.</w:t>
      </w:r>
    </w:p>
    <w:p>
      <w:r>
        <w:rPr>
          <w:b w:val="0"/>
          <w:color w:val="188038"/>
        </w:rPr>
        <w:t>Learn more: IAM role for applications that run on Amazon EC2 instances — https://docs.aws.amazon.com/autoscaling/ec2/userguide/us-iam-role.html · AWS::EC2::LaunchTemplate IamInstanceProfile — https://docs.aws.amazon.com/AWSCloudFormation/latest/TemplateReference/aws-properties-ec2-launchtemplate-iaminstanceprofile.html</w:t>
      </w:r>
    </w:p>
    <w:p/>
    <w:p>
      <w:r>
        <w:rPr>
          <w:b w:val="0"/>
        </w:rPr>
        <w:t>406. A DevOps engineer is implementing governance controls for a company that requires its infrastructure to reside within the United States. The engineer must restrict the AWS Regions that can be used and ensure that an alert is sent as quickly as possible if activity occurs outside the governance policy. The controls must automatically be enabled in any new Region outside the United States (US).</w:t>
      </w:r>
    </w:p>
    <w:p>
      <w:r>
        <w:rPr>
          <w:b w:val="0"/>
        </w:rPr>
        <w:t>Which combination of actions meets these requirements? (Choose two.)</w:t>
      </w:r>
    </w:p>
    <w:p>
      <w:r>
        <w:rPr>
          <w:b/>
          <w:color w:val="FF0000"/>
        </w:rPr>
        <w:t>A. Create an AWS Organizations SCP that denies access to all non-global services in non-US Regions. Attach the policy to the root of the organization.</w:t>
      </w:r>
    </w:p>
    <w:p>
      <w:r>
        <w:rPr>
          <w:b/>
          <w:color w:val="FF0000"/>
        </w:rPr>
        <w:t>B. Configure AWS CloudTrail to send logs to Amazon CloudWatch Logs and enable it for all Regions. Use a CloudWatch Logs metric filter to send an alert on any service activity in non-US Regions.</w:t>
      </w:r>
    </w:p>
    <w:p>
      <w:r>
        <w:rPr>
          <w:b w:val="0"/>
        </w:rPr>
        <w:t>C. Use an AWS Lambda function that checks for AWS service activity and deploy it to all Regions. Write an Amazon EventBridge rule that runs the Lambda function every hour, sending an alert if activity is found in a non-US Region.</w:t>
      </w:r>
    </w:p>
    <w:p>
      <w:r>
        <w:rPr>
          <w:b w:val="0"/>
        </w:rPr>
        <w:t>D. Use an AWS Lambda function to query Amazon Inspector to look for service activity in non-US Regions and send alerts if any activity is found.</w:t>
      </w:r>
    </w:p>
    <w:p>
      <w:r>
        <w:rPr>
          <w:b w:val="0"/>
        </w:rPr>
        <w:t>E. Write an SCP using the aws:RequestedRegion condition key limiting access to US Regions. Apply the policy to all users, groups, and roles.</w:t>
      </w:r>
    </w:p>
    <w:p>
      <w:r>
        <w:rPr>
          <w:b w:val="0"/>
          <w:color w:val="188038"/>
        </w:rPr>
        <w:t xml:space="preserve">Explanation : </w:t>
      </w:r>
    </w:p>
    <w:p>
      <w:r>
        <w:rPr>
          <w:b w:val="0"/>
          <w:color w:val="188038"/>
        </w:rPr>
        <w:t>Answer: AB</w:t>
      </w:r>
    </w:p>
    <w:p>
      <w:r>
        <w:rPr>
          <w:b w:val="0"/>
          <w:color w:val="188038"/>
        </w:rPr>
        <w:t>An SCP attached to the organization root applies an explicit deny throughout the organization, preventing use of non-global AWS services in non-US Regions while preserving access to global services. A multi-Region CloudTrail trail records activity in all enabled Regions, including newly enabled opt-in Regions, and can send events to CloudWatch Logs. A CloudWatch Logs metric filter and alarm can therefore notify on activity occurring in non-US Regions. SCPs are attached to an organization root, organizational unit, or account—not to individual IAM users, groups, and roles.</w:t>
      </w:r>
    </w:p>
    <w:p>
      <w:r>
        <w:rPr>
          <w:b w:val="0"/>
          <w:color w:val="188038"/>
        </w:rPr>
        <w:t>Learn more: SCP syntax — AWS Organizations — https://docs.aws.amazon.com/organizations/latest/userguide/orgs_manage_policies_scps_syntax.html · Understanding multi-Region trails and opt-in Regions — AWS CloudTrail — https://docs.aws.amazon.com/awscloudtrail/latest/userguide/cloudtrail-multi-region-trails.html</w:t>
      </w:r>
    </w:p>
    <w:p/>
    <w:p>
      <w:r>
        <w:rPr>
          <w:b w:val="0"/>
        </w:rPr>
        <w:t>407. A company manages hundreds of AWS accounts by using AWS Organizations. The company has a team responsible for AWS Identity and Access Management (IAM).</w:t>
      </w:r>
    </w:p>
    <w:p>
      <w:r>
        <w:rPr>
          <w:b w:val="0"/>
        </w:rPr>
        <w:t>The IAM team wants to deploy AWS IAM Identity Center. It must have only the minimum permissions needed to manage IAM Identity Center and must not be able to obtain unnecessary access to the Organizations management account. The team must be able to provision new IAM Identity Center permission sets and assignments for both new and existing member accounts.</w:t>
      </w:r>
    </w:p>
    <w:p>
      <w:r>
        <w:rPr>
          <w:b w:val="0"/>
        </w:rPr>
        <w:t>Which combination of steps meets these requirements? (Choose three.)</w:t>
      </w:r>
    </w:p>
    <w:p>
      <w:r>
        <w:rPr>
          <w:b w:val="0"/>
        </w:rPr>
        <w:t>A. Create a new AWS account for the IAM team. Enable IAM Identity Center in the new account. In the Organizations management account, register the new account as a delegated administrator for IAM Identity Center.</w:t>
      </w:r>
    </w:p>
    <w:p>
      <w:r>
        <w:rPr>
          <w:b/>
          <w:color w:val="FF0000"/>
        </w:rPr>
        <w:t>B. Create a new AWS account for the IAM team. Enable IAM Identity Center in the Organizations management account. In the Organizations management account, register the new account as a delegated administrator for IAM Identity Center.</w:t>
      </w:r>
    </w:p>
    <w:p>
      <w:r>
        <w:rPr>
          <w:b w:val="0"/>
        </w:rPr>
        <w:t>C. Create an SCP in Organizations. Create a new OU for the Organizations management account, and link the new SCP to the OU. Configure the SCP to deny all access to IAM Identity Center.</w:t>
      </w:r>
    </w:p>
    <w:p>
      <w:r>
        <w:rPr>
          <w:b/>
          <w:color w:val="FF0000"/>
        </w:rPr>
        <w:t>D. Create IAM users and an IAM group for the IAM team in IAM Identity Center. Add the users to the group. Create a new permission set. Attach the AWSSSOMemberAccountAdministrator managed IAM policy to the group.</w:t>
      </w:r>
    </w:p>
    <w:p>
      <w:r>
        <w:rPr>
          <w:b w:val="0"/>
        </w:rPr>
        <w:t>E. Assign the new permission set to the Organizations management account. Allow the IAM team's group to use the permission set.</w:t>
      </w:r>
    </w:p>
    <w:p>
      <w:r>
        <w:rPr>
          <w:b/>
          <w:color w:val="FF0000"/>
        </w:rPr>
        <w:t>F. Assign the new permission set to the new AWS account. Allow the IAM team's group to use the permission set.</w:t>
      </w:r>
    </w:p>
    <w:p>
      <w:r>
        <w:rPr>
          <w:b w:val="0"/>
          <w:color w:val="188038"/>
        </w:rPr>
        <w:t xml:space="preserve">Explanation : </w:t>
      </w:r>
    </w:p>
    <w:p>
      <w:r>
        <w:rPr>
          <w:b w:val="0"/>
          <w:color w:val="188038"/>
        </w:rPr>
        <w:t>Answer: BDF</w:t>
      </w:r>
    </w:p>
    <w:p>
      <w:r>
        <w:rPr>
          <w:b w:val="0"/>
          <w:color w:val="188038"/>
        </w:rPr>
        <w:t>An IAM Identity Center organization instance is enabled in the AWS Organizations management account, but administration can be delegated to a member account. A delegated administrator can manage permission sets and assignments for member accounts without receiving management-account access. Granting the IAM team a permission set with the AWSSSOMemberAccountAdministrator managed policy and assigning it to that delegated administrator account provides the required IAM Identity Center administrative permissions. SCPs do not restrict principals in the management account, and a delegated administrator cannot manage permission sets provisioned in that account.</w:t>
      </w:r>
    </w:p>
    <w:p>
      <w:r>
        <w:rPr>
          <w:b w:val="0"/>
          <w:color w:val="188038"/>
        </w:rPr>
        <w:t>Learn more: Delegated administration - AWS IAM Identity Center — https://docs.aws.amazon.com/singlesignon/latest/userguide/delegated-admin.html · Configure access to AWS accounts - AWS IAM Identity Center — https://docs.aws.amazon.com/singlesignon/latest/userguide/manage-your-accounts.html</w:t>
      </w:r>
    </w:p>
    <w:p/>
    <w:p>
      <w:r>
        <w:rPr>
          <w:b w:val="0"/>
        </w:rPr>
        <w:t>408. A company operates a microservices application on Amazon Elastic Kubernetes Service (Amazon EKS). Users have recently reported substantial delays when accessing an account summary feature, especially during peak business hours.</w:t>
      </w:r>
    </w:p>
    <w:p>
      <w:r>
        <w:rPr>
          <w:b w:val="0"/>
        </w:rPr>
        <w:t>A DevOps engineer used Amazon CloudWatch metrics and logs to troubleshoot the problem. The logs showed normal CPU and memory utilization on the EKS nodes. The DevOps engineer could not determine where in the microservices architecture the delays were occurring.</w:t>
      </w:r>
    </w:p>
    <w:p>
      <w:r>
        <w:rPr>
          <w:b w:val="0"/>
        </w:rPr>
        <w:t>The DevOps engineer needs to improve the application's observability to identify where the delays are occurring.</w:t>
      </w:r>
    </w:p>
    <w:p>
      <w:r>
        <w:rPr>
          <w:b w:val="0"/>
        </w:rPr>
        <w:t>Which solution meets these requirements?</w:t>
      </w:r>
    </w:p>
    <w:p>
      <w:r>
        <w:rPr>
          <w:b/>
          <w:color w:val="FF0000"/>
        </w:rPr>
        <w:t>A. Deploy the AWS X-Ray daemon as a DaemonSet in the EKS cluster. Use the X-Ray SDK to instrument the application code. Redeploy the application</w:t>
      </w:r>
    </w:p>
    <w:p>
      <w:r>
        <w:rPr>
          <w:b w:val="0"/>
        </w:rPr>
        <w:t>B. Enable CloudWatch Container Insights for the EKS cluster. Use the Container Insights data to diagnose the delays.</w:t>
      </w:r>
    </w:p>
    <w:p>
      <w:r>
        <w:rPr>
          <w:b w:val="0"/>
        </w:rPr>
        <w:t>C. Create alarms based on the existing CloudWatch metrics. Set up an Amazon Simple Notification Service (Amazon SNS) topic to send email alerts.</w:t>
      </w:r>
    </w:p>
    <w:p>
      <w:r>
        <w:rPr>
          <w:b w:val="0"/>
        </w:rPr>
        <w:t>D. Increase the timeout settings in the application code for network operations to allow more time for operations to finish.</w:t>
      </w:r>
    </w:p>
    <w:p>
      <w:r>
        <w:rPr>
          <w:b w:val="0"/>
          <w:color w:val="188038"/>
        </w:rPr>
        <w:t xml:space="preserve">Explanation : </w:t>
      </w:r>
    </w:p>
    <w:p>
      <w:r>
        <w:rPr>
          <w:b w:val="0"/>
          <w:color w:val="188038"/>
        </w:rPr>
        <w:t>Answer: A</w:t>
      </w:r>
    </w:p>
    <w:p>
      <w:r>
        <w:rPr>
          <w:b w:val="0"/>
          <w:color w:val="188038"/>
        </w:rPr>
        <w:t>AWS X-Ray distributed tracing records request segments and downstream subsegments across instrumented services, allowing latency to be attributed to a specific service or dependency. The X-Ray SDK sends this trace data to the X-Ray daemon, which relays it to X-Ray; running the daemon as a DaemonSet makes it available throughout the EKS cluster. Node and container metrics alone do not reveal latency along a cross-service request path.</w:t>
      </w:r>
    </w:p>
    <w:p>
      <w:r>
        <w:rPr>
          <w:b w:val="0"/>
          <w:color w:val="188038"/>
        </w:rPr>
        <w:t>Learn more: Instrumenting your application for AWS X-Ray — https://docs.aws.amazon.com/xray/latest/devguide/xray-instrumenting-your-app.html · What is AWS X-Ray? — https://docs.aws.amazon.com/xray/latest/devguide/aws-xray.html</w:t>
      </w:r>
    </w:p>
    <w:p/>
    <w:p>
      <w:r>
        <w:rPr>
          <w:b w:val="0"/>
        </w:rPr>
        <w:t>409. A video platform company is migrating its video catalog to AWS. It will store MP4 video files in an Amazon S3 bucket and use Amazon CloudFront and Amazon EC2 instances to deliver the video files.</w:t>
      </w:r>
    </w:p>
    <w:p>
      <w:r>
        <w:rPr>
          <w:b w:val="0"/>
        </w:rPr>
        <w:t>Users initially connect to a frontend application that redirects them to a video URL. The video URL includes an authorization token in CloudFront. Caching is enabled on the CloudFront distribution. Authorization-token validation activity must be logged in Amazon CloudWatch.</w:t>
      </w:r>
    </w:p>
    <w:p>
      <w:r>
        <w:rPr>
          <w:b w:val="0"/>
        </w:rPr>
        <w:t>The company needs to prevent direct access to video files through CloudFront and Amazon S3, and it needs to validate the authorization token supplied by the frontend application. The company also needs to perform regular rolling updates to the code that validates the authorization-token signature.</w:t>
      </w:r>
    </w:p>
    <w:p>
      <w:r>
        <w:rPr>
          <w:b w:val="0"/>
        </w:rPr>
        <w:t>Which solution meets these requirements with the LEAST operational effort?</w:t>
      </w:r>
    </w:p>
    <w:p>
      <w:r>
        <w:rPr>
          <w:b w:val="0"/>
        </w:rPr>
        <w:t>A. Implement an authorization token check in Lambda@Edge as a trigger on the CloudFront distribution. Enable CloudWatch logging for the Lambda@Edge function. Attach the Lambda@Edge function to the CloudFront distribution. Implement CloudFront continuous deployment to perform updates.</w:t>
      </w:r>
    </w:p>
    <w:p>
      <w:r>
        <w:rPr>
          <w:b/>
          <w:color w:val="FF0000"/>
        </w:rPr>
        <w:t>B. Implement an authorization token check in CloudFront Functions. Enable CloudWatch logging for the CloudFront function. Attach the CloudFront function to the CloudFront distribution. Implement CloudFront continuous deployment to perform updates.</w:t>
      </w:r>
    </w:p>
    <w:p>
      <w:r>
        <w:rPr>
          <w:b w:val="0"/>
        </w:rPr>
        <w:t>C. Implement an authorization token check in the application code that is installed on the EC2 instances. Install the CloudWatch agent on the EC2 instances. Configure the application to log to the CloudWatch agent. Implement a second CloudFront distribution. Migrate the traffic from the first CloudFront distribution by using Amazon Route 53 weighted routing.</w:t>
      </w:r>
    </w:p>
    <w:p>
      <w:r>
        <w:rPr>
          <w:b w:val="0"/>
        </w:rPr>
        <w:t>D. Implement an authorization token check in CloudFront Functions. Enable CloudWatch logging for the CloudFront function. Attach the CloudFront function to the CloudFront distribution. Implement a second CloudFront distribution. Migrate the traffic from the first CloudFront distribution by using Amazon Route 53 weighted routing.</w:t>
      </w:r>
    </w:p>
    <w:p>
      <w:r>
        <w:rPr>
          <w:b w:val="0"/>
          <w:color w:val="188038"/>
        </w:rPr>
        <w:t xml:space="preserve">Explanation : </w:t>
      </w:r>
    </w:p>
    <w:p>
      <w:r>
        <w:rPr>
          <w:b w:val="0"/>
          <w:color w:val="188038"/>
        </w:rPr>
        <w:t>Answer: B</w:t>
      </w:r>
    </w:p>
    <w:p>
      <w:r>
        <w:rPr>
          <w:b w:val="0"/>
          <w:color w:val="188038"/>
        </w:rPr>
        <w:t>A CloudFront Function associated with the viewer request can validate the authorization token before CloudFront returns a cached video object, preventing unauthenticated direct requests from being served. CloudFront Functions can send console.log() output to CloudWatch Logs. CloudFront continuous deployment supports testing a staging distribution configuration with a portion of production traffic and promoting it after validation, including updates to referenced CloudFront Functions. This avoids Lambda@Edge management and manual multi-distribution Route 53 traffic migration.</w:t>
      </w:r>
    </w:p>
    <w:p>
      <w:r>
        <w:rPr>
          <w:b w:val="0"/>
          <w:color w:val="188038"/>
        </w:rPr>
        <w:t>Learn more: Learn how continuous deployment works - Amazon CloudFront — https://docs.aws.amazon.com/AmazonCloudFront/latest/DeveloperGuide/understanding-continuous-deployment.html · Edge function logs - Amazon CloudFront — https://docs.aws.amazon.com/AmazonCloudFront/latest/DeveloperGuide/edge-functions-logs.html</w:t>
      </w:r>
    </w:p>
    <w:p/>
    <w:p>
      <w:r>
        <w:rPr>
          <w:b w:val="0"/>
        </w:rPr>
        <w:t>410. A DevOps team administers infrastructure for an application. The application uses long-running processes to handle items from an Amazon Simple Queue Service (Amazon SQS) queue. The application is deployed in an Auto Scaling group.</w:t>
      </w:r>
    </w:p>
    <w:p>
      <w:r>
        <w:rPr>
          <w:b w:val="0"/>
        </w:rPr>
        <w:t>The application recently had an issue in which items took substantially longer to process. The queue grew beyond its expected size, preventing several business processes from operating correctly. The application sends all logs to a third-party tool.</w:t>
      </w:r>
    </w:p>
    <w:p>
      <w:r>
        <w:rPr>
          <w:b w:val="0"/>
        </w:rPr>
        <w:t>The team currently subscribes to an Amazon Simple Notification Service (Amazon SNS) topic that it uses for alerts. The team must receive an alert if the queue grows beyond its expected size.</w:t>
      </w:r>
    </w:p>
    <w:p>
      <w:r>
        <w:rPr>
          <w:b w:val="0"/>
        </w:rPr>
        <w:t>Which solution meets these requirements with the MOST operational efficiency?</w:t>
      </w:r>
    </w:p>
    <w:p>
      <w:r>
        <w:rPr>
          <w:b w:val="0"/>
        </w:rPr>
        <w:t>A. Create an Amazon CloudWatch metric alarm with a period of 1 hour and a static threshold to alarm if the average of the ApproximateNumberOfMessagesDelayed metric is greater than the expected value. Configure the alarm to notify the SNS topic.</w:t>
      </w:r>
    </w:p>
    <w:p>
      <w:r>
        <w:rPr>
          <w:b/>
          <w:color w:val="FF0000"/>
        </w:rPr>
        <w:t>B. Create an Amazon CloudWatch metric alarm with a period of 1 hour and a static threshold to alarm if the sum of the ApproximateNumberOfMessagesVisible metric is greater than the expected value. Configure the alarm to notify the SNS topic.</w:t>
      </w:r>
    </w:p>
    <w:p>
      <w:r>
        <w:rPr>
          <w:b w:val="0"/>
        </w:rPr>
        <w:t>C. Create an AWS Lambda function that retrieves the ApproximateNumberOfMessages SQS queue attribute value and publishes the value as a new CloudWatch custom metric. Create an Amazon EventBridge rule that is scheduled to run every 5 minutes and that invokes the Lambda function. Configure a CloudWatch metrics alarm with a period of 1 hour and a static threshold to alarm if the sum of the new custom metric is greater than the expected value.</w:t>
      </w:r>
    </w:p>
    <w:p>
      <w:r>
        <w:rPr>
          <w:b w:val="0"/>
        </w:rPr>
        <w:t>D. Create an AWS Lambda function that checks the ApproximateNumberOfMessagesDelayed SQS queue attribute and compares the value to a defined expected size in the function. Create an Amazon EventBridge rule that is scheduled to run every 5 minutes and that invokes the Lambda function. When the ApproximateNumberOfMessagesDelayed SQS queue attribute exceeds the expected size, send a notification the SNS topic.</w:t>
      </w:r>
    </w:p>
    <w:p>
      <w:r>
        <w:rPr>
          <w:b w:val="0"/>
          <w:color w:val="188038"/>
        </w:rPr>
        <w:t xml:space="preserve">Explanation : </w:t>
      </w:r>
    </w:p>
    <w:p>
      <w:r>
        <w:rPr>
          <w:b w:val="0"/>
          <w:color w:val="188038"/>
        </w:rPr>
        <w:t>Answer: B</w:t>
      </w:r>
    </w:p>
    <w:p>
      <w:r>
        <w:rPr>
          <w:b w:val="0"/>
          <w:color w:val="188038"/>
        </w:rPr>
        <w:t>ApproximateNumberOfMessagesVisible is the Amazon SQS CloudWatch metric for messages currently available for retrieval and processing, so it represents the queue backlog caused by consumers processing too slowly. Amazon SQS publishes this metric natively to CloudWatch, and a CloudWatch metric alarm can directly notify an Amazon SNS topic without custom polling, Lambda code, or EventBridge scheduling. ApproximateNumberOfMessagesDelayed measures messages intentionally delayed before becoming available, not the normal processing backlog.</w:t>
      </w:r>
    </w:p>
    <w:p>
      <w:r>
        <w:rPr>
          <w:b w:val="0"/>
          <w:color w:val="188038"/>
        </w:rPr>
        <w:t>Learn more: Available CloudWatch metrics for Amazon SQS — https://docs.aws.amazon.com/AWSSimpleQueueService/latest/SQSDeveloperGuide/sqs-available-cloudwatch-metrics.html · Recommended alarms for Amazon SQS — https://docs.aws.amazon.com/AmazonCloudWatch/latest/monitoring/Best_Practice_Recommended_Alarms_AWS_Services.html</w:t>
      </w:r>
    </w:p>
    <w:p/>
    <w:p>
      <w:r>
        <w:rPr>
          <w:b w:val="0"/>
        </w:rPr>
        <w:t>411. A company operates a mobile application that makes HTTP API calls to an Application Load Balancer (ALB). The ALB routes requests to an AWS Lambda function. At any time, many different application versions are in use, including versions being tested by a subset of users. The application version is defined in the user-agent header sent with every API request.</w:t>
      </w:r>
    </w:p>
    <w:p>
      <w:r>
        <w:rPr>
          <w:b w:val="0"/>
        </w:rPr>
        <w:t>Following a series of recent API changes, the company has observed application issues. The company needs to collect a metric for every API operation, broken down by response code and by each application version in use. A DevOps engineer has modified the Lambda function to extract the API operation name, version information from the user-agent header, and response code.</w:t>
      </w:r>
    </w:p>
    <w:p>
      <w:r>
        <w:rPr>
          <w:b w:val="0"/>
        </w:rPr>
        <w:t>Which additional actions should the DevOps engineer take to collect the required metrics?</w:t>
      </w:r>
    </w:p>
    <w:p>
      <w:r>
        <w:rPr>
          <w:b/>
          <w:color w:val="FF0000"/>
        </w:rPr>
        <w:t>A. Modify the Lambda function to write the API operation name, response code, and version number as a log line to an Amazon CloudWatch Logs log group. Configure a CloudWatch Logs metric filter that increments a metric for each API operation name. Specify response code and application version as dimensions for the metric.</w:t>
      </w:r>
    </w:p>
    <w:p>
      <w:r>
        <w:rPr>
          <w:b w:val="0"/>
        </w:rPr>
        <w:t>B. Modify the Lambda function to write the API operation name, response code, and version number as a log line to an Amazon CloudWatch Logs log group. Configure a CloudWatch Logs Insights query to populate CloudWatch metrics from the log lines. Specify response code and application version as dimensions for the metric.</w:t>
      </w:r>
    </w:p>
    <w:p>
      <w:r>
        <w:rPr>
          <w:b w:val="0"/>
        </w:rPr>
        <w:t>C. Configure the ALB access logs to write to an Amazon CloudWatch Logs log group. Modify the Lambda function to respond to the ALB with the API operation name, response code, and version number as response metadata. Configure a CloudWatch Logs metric filter that increments a metric for each API operation name. Specify response code and application version as dimensions for the metric.</w:t>
      </w:r>
    </w:p>
    <w:p>
      <w:r>
        <w:rPr>
          <w:b w:val="0"/>
        </w:rPr>
        <w:t>D. Configure AWS X-Ray integration on the Lambda function. Modify the Lambda function to create an X-Ray subsegment with the API operation name, response code, and version number. Configure X-Ray insights to extract an aggregated metric for each API operation name and to publish the metric to Amazon CloudWatch. Specify response code and application version as dimensions for the metric.</w:t>
      </w:r>
    </w:p>
    <w:p>
      <w:r>
        <w:rPr>
          <w:b w:val="0"/>
          <w:color w:val="188038"/>
        </w:rPr>
        <w:t xml:space="preserve">Explanation : </w:t>
      </w:r>
    </w:p>
    <w:p>
      <w:r>
        <w:rPr>
          <w:b w:val="0"/>
          <w:color w:val="188038"/>
        </w:rPr>
        <w:t>Answer: A</w:t>
      </w:r>
    </w:p>
    <w:p>
      <w:r>
        <w:rPr>
          <w:b w:val="0"/>
          <w:color w:val="188038"/>
        </w:rPr>
        <w:t>Amazon CloudWatch Logs metric filters transform matching log events into CloudWatch metrics. A Lambda log entry containing the API operation, response code, and application version can be matched by a metric filter that increments a per-operation metric and extracts the response-code and version fields as dimensions. This produces the required metric breakdown.</w:t>
      </w:r>
    </w:p>
    <w:p>
      <w:r>
        <w:rPr>
          <w:b w:val="0"/>
          <w:color w:val="188038"/>
        </w:rPr>
        <w:t>Learn more: Creating metrics from log events using filters — https://docs.aws.amazon.com/AmazonCloudWatch/latest/logs/MonitoringLogData.html · Filter pattern syntax for metric filters — https://docs.aws.amazon.com/AmazonCloudWatch/latest/logs/FilterAndPatternSyntaxForMetricFilters.html</w:t>
      </w:r>
    </w:p>
    <w:p/>
    <w:p>
      <w:r>
        <w:rPr>
          <w:b w:val="0"/>
        </w:rPr>
        <w:t>412. A company runs a security-auditing application in an AWS account. The auditing application uses an IAM role to access other AWS accounts. All accounts belong to the same organization in AWS Organizations.</w:t>
      </w:r>
    </w:p>
    <w:p>
      <w:r>
        <w:rPr>
          <w:b w:val="0"/>
        </w:rPr>
        <w:t>A recent security audit found that users in the audited AWS accounts could change or delete the auditing application's IAM role. The company must prevent any entity other than a trusted administrator IAM role from modifying the auditing application's IAM role.</w:t>
      </w:r>
    </w:p>
    <w:p>
      <w:r>
        <w:rPr>
          <w:b w:val="0"/>
        </w:rPr>
        <w:t>Which solution meets these requirements?</w:t>
      </w:r>
    </w:p>
    <w:p>
      <w:r>
        <w:rPr>
          <w:b/>
          <w:color w:val="FF0000"/>
        </w:rPr>
        <w:t>A. Create an SCP that includes a Deny statement for changes to the auditing application's IAM role. Include a condition that allows the trusted administrator IAM role to make changes. Attach the SCP to the root of the organization.</w:t>
      </w:r>
    </w:p>
    <w:p>
      <w:r>
        <w:rPr>
          <w:b w:val="0"/>
        </w:rPr>
        <w:t>B. Create an SCP that includes an Allow statement for changes to the auditing application's IAM role by the trusted administrator IAM role. Include a Deny statement for changes by all other IAM principals. Attach the SCP to the IAM service in each AWS account where the auditing application has an IAM role.</w:t>
      </w:r>
    </w:p>
    <w:p>
      <w:r>
        <w:rPr>
          <w:b w:val="0"/>
        </w:rPr>
        <w:t>C. Create an IAM permissions boundary that includes a Deny statement for changes to the auditing application's IAM role. Include a condition that allows the trusted administrator IAM role to make changes. Attach the permissions boundary to the audited AWS accounts.</w:t>
      </w:r>
    </w:p>
    <w:p>
      <w:r>
        <w:rPr>
          <w:b w:val="0"/>
        </w:rPr>
        <w:t>D. Create an IAM permissions boundary that includes a Deny statement for changes to the auditing application’s IAM role. Include a condition that allows the trusted administrator IAM role to make changes. Attach the permissions boundary to the auditing application's IAM role in the AWS accounts.</w:t>
      </w:r>
    </w:p>
    <w:p>
      <w:r>
        <w:rPr>
          <w:b w:val="0"/>
          <w:color w:val="188038"/>
        </w:rPr>
        <w:t xml:space="preserve">Explanation : </w:t>
      </w:r>
    </w:p>
    <w:p>
      <w:r>
        <w:rPr>
          <w:b w:val="0"/>
          <w:color w:val="188038"/>
        </w:rPr>
        <w:t>Answer: A</w:t>
      </w:r>
    </w:p>
    <w:p>
      <w:r>
        <w:rPr>
          <w:b w:val="0"/>
          <w:color w:val="188038"/>
        </w:rPr>
        <w:t>An SCP attached to the organization root can apply an explicit deny to IAM actions that modify or delete the specified auditing role across all member accounts. A condition that excludes the trusted administrator IAM role from that deny preserves only that role's ability to make changes. SCP explicit denies override permissions granted through IAM policies, whereas a permissions boundary limits only the effective permissions of the IAM entity to which the boundary is attached.</w:t>
      </w:r>
    </w:p>
    <w:p>
      <w:r>
        <w:rPr>
          <w:b w:val="0"/>
          <w:color w:val="188038"/>
        </w:rPr>
        <w:t>Learn more: Service control policies (SCPs) — https://docs.aws.amazon.com/organizations/latest/userguide/orgs_manage_policies_scps.html · SCP syntax — https://docs.aws.amazon.com/organizations/latest/userguide/orgs_manage_policies_scps_syntax.html</w:t>
      </w:r>
    </w:p>
    <w:p/>
    <w:p>
      <w:r>
        <w:rPr>
          <w:b w:val="0"/>
        </w:rPr>
        <w:t>413. A company has one AWS account that operates hundreds of Amazon EC2 instances in a single AWS Region. New EC2 instances are launched and terminated hourly in the account. The account also contains existing EC2 instances that have been running for more than a week.</w:t>
      </w:r>
    </w:p>
    <w:p>
      <w:r>
        <w:rPr>
          <w:b w:val="0"/>
        </w:rPr>
        <w:t>The company’s security policy requires every running EC2 instance to use an EC2 instance profile. If an EC2 instance has no attached instance profile, it must use a default instance profile with no IAM permissions assigned.</w:t>
      </w:r>
    </w:p>
    <w:p>
      <w:r>
        <w:rPr>
          <w:b w:val="0"/>
        </w:rPr>
        <w:t>A DevOps engineer reviews the account and finds EC2 instances running without an instance profile. During the review, the DevOps engineer also sees new EC2 instances being launched without an instance profile.</w:t>
      </w:r>
    </w:p>
    <w:p>
      <w:r>
        <w:rPr>
          <w:b w:val="0"/>
        </w:rPr>
        <w:t>Which solution will ensure that an instance profile is attached to all existing and future EC2 instances in the Region?</w:t>
      </w:r>
    </w:p>
    <w:p>
      <w:r>
        <w:rPr>
          <w:b w:val="0"/>
        </w:rPr>
        <w:t>A. Configure an Amazon EventBridge rule that reacts to EC2 RunInstances API calls. Configure the rule to invoke an AWS Lambda function to attach the default instance profile to the EC2 instances.</w:t>
      </w:r>
    </w:p>
    <w:p>
      <w:r>
        <w:rPr>
          <w:b/>
          <w:color w:val="FF0000"/>
        </w:rPr>
        <w:t>B. Configure the ec2-instance-profile-attached AWS Config managed rule with a trigger type of configuration changes. Configure an automatic remediation action that invokes an AWS Systems Manager Automation runbook to attach the default instance profile to the EC2 instances.</w:t>
      </w:r>
    </w:p>
    <w:p>
      <w:r>
        <w:rPr>
          <w:b w:val="0"/>
        </w:rPr>
        <w:t>C. Configure an Amazon EventBridge rule that reacts to EC2 StartInstances API calls. Configure the rule to invoke an AWS Systems Manager Automation runbook to attach the default instance profile to the EC2 instances</w:t>
      </w:r>
    </w:p>
    <w:p>
      <w:r>
        <w:rPr>
          <w:b w:val="0"/>
        </w:rPr>
        <w:t>D. Configure the iam-role-managed-policy-check AWS Config managed rule with a trigger type of configuration changes. Configure an automatic remediation action that invokes an AWS Lambda function to attach the default instance profile to the EC2 instances.</w:t>
      </w:r>
    </w:p>
    <w:p>
      <w:r>
        <w:rPr>
          <w:b w:val="0"/>
          <w:color w:val="188038"/>
        </w:rPr>
        <w:t xml:space="preserve">Explanation : </w:t>
      </w:r>
    </w:p>
    <w:p>
      <w:r>
        <w:rPr>
          <w:b w:val="0"/>
          <w:color w:val="188038"/>
        </w:rPr>
        <w:t>Answer: B</w:t>
      </w:r>
    </w:p>
    <w:p>
      <w:r>
        <w:rPr>
          <w:b w:val="0"/>
          <w:color w:val="188038"/>
        </w:rPr>
        <w:t>The AWS Config managed rule ec2-instance-profile-attached evaluates AWS::EC2::Instance resources and marks an instance noncompliant when no IAM instance profile is attached. It is triggered by configuration changes, so it detects newly launched noncompliant instances. AWS Config automatic remediation uses Systems Manager Automation documents and can remediate the rule’s existing noncompliant resources as well, allowing the default instance profile to be attached consistently.</w:t>
      </w:r>
    </w:p>
    <w:p>
      <w:r>
        <w:rPr>
          <w:b w:val="0"/>
          <w:color w:val="188038"/>
        </w:rPr>
        <w:t>Learn more: ec2-instance-profile-attached - AWS Config — https://docs.aws.amazon.com/config/latest/developerguide/ec2-instance-profile-attached.html · Setting Up Auto Remediation for AWS Config — https://docs.aws.amazon.com/config/latest/developerguide/setup-autoremediation.html</w:t>
      </w:r>
    </w:p>
    <w:p/>
    <w:p>
      <w:r>
        <w:rPr>
          <w:b w:val="0"/>
        </w:rPr>
        <w:t>414. A company relies on Amazon EC2 as its primary compute platform. A DevOps team needs to audit the company's EC2 instances to determine whether any prohibited applications have been installed on those instances.</w:t>
      </w:r>
    </w:p>
    <w:p>
      <w:r>
        <w:rPr>
          <w:b w:val="0"/>
        </w:rPr>
        <w:t>Which solution will satisfy these requirements with the MOST operational efficiency?</w:t>
      </w:r>
    </w:p>
    <w:p>
      <w:r>
        <w:rPr>
          <w:b w:val="0"/>
        </w:rPr>
        <w:t>A. Configure AWS Systems Manager on each instance. Use AWS Systems Manager Inventory. Use Systems Manager resource data sync to synchronize and store findings in an Amazon S3 bucket. Create an AWS Lambda function that runs when new objects are added to the S3 bucket. Configure the Lambda function to identify prohibited applications.</w:t>
      </w:r>
    </w:p>
    <w:p>
      <w:r>
        <w:rPr>
          <w:b/>
          <w:color w:val="FF0000"/>
        </w:rPr>
        <w:t>B. Configure AWS Systems Manager on each instance. Use Systems Manager Inventory Create AWS Config rules that monitor changes from Systems Manager Inventory to identify prohibited applications.</w:t>
      </w:r>
    </w:p>
    <w:p>
      <w:r>
        <w:rPr>
          <w:b w:val="0"/>
        </w:rPr>
        <w:t>C. Configure AWS Systems Manager on each instance. Use Systems Manager Inventory. Filter a trail in AWS CloudTrail for Systems Manager Inventory events to identify prohibited applications.</w:t>
      </w:r>
    </w:p>
    <w:p>
      <w:r>
        <w:rPr>
          <w:b w:val="0"/>
        </w:rPr>
        <w:t>D. Designate Amazon CloudWatch Logs as the log destination for all application instances. Run an automated script across all instances to create an inventory of installed applications. Configure the script to forward the results to CloudWatch Logs. Create a CloudWatch alarm that uses filter patterns to search log data to identify prohibited applications.</w:t>
      </w:r>
    </w:p>
    <w:p>
      <w:r>
        <w:rPr>
          <w:b w:val="0"/>
          <w:color w:val="188038"/>
        </w:rPr>
        <w:t xml:space="preserve">Explanation : </w:t>
      </w:r>
    </w:p>
    <w:p>
      <w:r>
        <w:rPr>
          <w:b w:val="0"/>
          <w:color w:val="188038"/>
        </w:rPr>
        <w:t>Answer: B</w:t>
      </w:r>
    </w:p>
    <w:p>
      <w:r>
        <w:rPr>
          <w:b w:val="0"/>
          <w:color w:val="188038"/>
        </w:rPr>
        <w:t>AWS Systems Manager Inventory collects metadata about installed applications on managed instances. AWS Config can record changes to Systems Manager managed-instance inventory, including application inventory, and a Config rule can evaluate that data to flag instances with prohibited applications as noncompliant. This provides managed, continuous compliance evaluation without maintaining custom scripts or event-processing code.</w:t>
      </w:r>
    </w:p>
    <w:p>
      <w:r>
        <w:rPr>
          <w:b w:val="0"/>
          <w:color w:val="188038"/>
        </w:rPr>
        <w:t>Learn more: Recording Software Configuration for Managed Instances with AWS Config — https://docs.aws.amazon.com/config/latest/developerguide/recording-managed-instance-inventory.html · AWS Systems Manager Inventory — https://docs.aws.amazon.com/systems-manager/latest/userguide/systems-manager-inventory.html</w:t>
      </w:r>
    </w:p>
    <w:p/>
    <w:p>
      <w:r>
        <w:rPr>
          <w:b w:val="0"/>
        </w:rPr>
        <w:t>415. A company uses an organization in AWS Organizations to manage its AWS accounts. The company’s DevOps team developed an AWS Lambda function that calls the Organizations API to create new AWS accounts.</w:t>
      </w:r>
    </w:p>
    <w:p>
      <w:r>
        <w:rPr>
          <w:b w:val="0"/>
        </w:rPr>
        <w:t>The Lambda function runs in the organization’s management account. The DevOps team must move the Lambda function from the management account to a dedicated AWS account. Before deploying the Lambda function to the new account, the team must ensure that it can create new AWS accounts only in Organizations.</w:t>
      </w:r>
    </w:p>
    <w:p>
      <w:r>
        <w:rPr>
          <w:b w:val="0"/>
        </w:rPr>
        <w:t>Which solution meets these requirements?</w:t>
      </w:r>
    </w:p>
    <w:p>
      <w:r>
        <w:rPr>
          <w:b/>
          <w:color w:val="FF0000"/>
        </w:rPr>
        <w:t>A. In the management account, create a new IAM role that has the necessary permission to create new accounts in Organizations. Allow the role to be assumed by the Lambda execution role in the new AWS account. Update the Lambda function code to assume the role when the Lambda function creates new AWS accounts. Update the Lambda execution role to ensure that it has permission to assume the new role.</w:t>
      </w:r>
    </w:p>
    <w:p>
      <w:r>
        <w:rPr>
          <w:b w:val="0"/>
        </w:rPr>
        <w:t>B. In the management account, turn on delegated administration for Organizations. Create a new delegation policy that grants the new AWS account permission to create new AWS accounts in Organizations. Ensure that the Lambda execution role has the organizations:CreateAccount permission.</w:t>
      </w:r>
    </w:p>
    <w:p>
      <w:r>
        <w:rPr>
          <w:b w:val="0"/>
        </w:rPr>
        <w:t>C. In the management account, create a new IAM role that has the necessary permission to create new accounts in Organizations. Allow the role to be assumed by the Lambda service principal. Update the Lambda function code to assume the role when the Lambda function creates new AWS accounts. Update the Lambda execution role to ensure that it has permission to assume the new role.</w:t>
      </w:r>
    </w:p>
    <w:p>
      <w:r>
        <w:rPr>
          <w:b w:val="0"/>
        </w:rPr>
        <w:t>D. In the management account, enable AWS Control Tower. Turn on delegated administration for AWS Control Tower. Create a resource policy that allows the new AWS account to create new AWS accounts in AWS Control Tower. Update the Lambda function code to use the AWS Control Tower API in the new AWS account. Ensure that the Lambda execution role has the controltower:CreateManagedAccount permission.</w:t>
      </w:r>
    </w:p>
    <w:p>
      <w:r>
        <w:rPr>
          <w:b w:val="0"/>
          <w:color w:val="188038"/>
        </w:rPr>
        <w:t xml:space="preserve">Explanation : </w:t>
      </w:r>
    </w:p>
    <w:p>
      <w:r>
        <w:rPr>
          <w:b w:val="0"/>
          <w:color w:val="188038"/>
        </w:rPr>
        <w:t>Answer: A</w:t>
      </w:r>
    </w:p>
    <w:p>
      <w:r>
        <w:rPr>
          <w:b w:val="0"/>
          <w:color w:val="188038"/>
        </w:rPr>
        <w:t>AWS Organizations CreateAccount can be invoked only from the organization’s management account. A cross-account IAM role in that account can grant only the required Organizations permissions and trust the Lambda execution role in the dedicated account. The execution role assumes that role with sts:AssumeRole, so the function uses management-account credentials only for account creation. AWS Organizations CreateAccount CLI reference — https://docs.aws.amazon.com/cli/latest/reference/organizations/create-account.html</w:t>
      </w:r>
    </w:p>
    <w:p>
      <w:r>
        <w:rPr>
          <w:b w:val="0"/>
          <w:color w:val="188038"/>
        </w:rPr>
        <w:t>Learn more: AWS Organizations create-account command reference — https://docs.aws.amazon.com/cli/latest/reference/organizations/create-account.html · Create a member account in an organization with AWS Organizations — https://docs.aws.amazon.com/organizations/latest/userguide/orgs_manage_accounts_create.html</w:t>
      </w:r>
    </w:p>
    <w:p/>
    <w:p>
      <w:r>
        <w:rPr>
          <w:b w:val="0"/>
        </w:rPr>
        <w:t>416. A company's DevOps engineer must deploy a software package to 30 on-premises VMs and 15 Amazon EC2 instances.</w:t>
      </w:r>
    </w:p>
    <w:p>
      <w:r>
        <w:rPr>
          <w:b w:val="0"/>
        </w:rPr>
        <w:t>The DevOps engineer must ensure that every VM receives the package through an auditable process, and that any VM configuration drift is automatically detected and generates an alert. The company uses AWS Direct Connect to link its on-premises data center with AWS.</w:t>
      </w:r>
    </w:p>
    <w:p>
      <w:r>
        <w:rPr>
          <w:b w:val="0"/>
        </w:rPr>
        <w:t>Which solution satisfies these requirements with the MOST operational efficiency?</w:t>
      </w:r>
    </w:p>
    <w:p>
      <w:r>
        <w:rPr>
          <w:b w:val="0"/>
        </w:rPr>
        <w:t>A. Write a script that iterates through the list of VMs once a week. Configure the script to check for the package and install the package if the package is not found. Configure the script to send an email message notification to the system administrator if the package is not found.</w:t>
      </w:r>
    </w:p>
    <w:p>
      <w:r>
        <w:rPr>
          <w:b/>
          <w:color w:val="FF0000"/>
        </w:rPr>
        <w:t>B. Install the AWS Systems Manager Agent (SSM Agent) on all VMs. Use the SSM Agent to install the package. Use AWS Config to monitor for configuration drift. Use Amazon Simple Notification Service (Amazon SNS) to notify the system administrator if any drift is found.</w:t>
      </w:r>
    </w:p>
    <w:p>
      <w:r>
        <w:rPr>
          <w:b w:val="0"/>
        </w:rPr>
        <w:t>C. Write a script that checks if the package is installed across the environment. Configure the script to create a list of all VMs that are noncompliant. Configure the script to send the list to the system administrator, who will install the package on the noncompliant VMs.</w:t>
      </w:r>
    </w:p>
    <w:p>
      <w:r>
        <w:rPr>
          <w:b w:val="0"/>
        </w:rPr>
        <w:t>D. Log in to each VM. Use a local package manager to install the package. Use AWS Config to monitor the AWS resources for configuration changes. Write a script to monitor the on-premises resources.</w:t>
      </w:r>
    </w:p>
    <w:p>
      <w:r>
        <w:rPr>
          <w:b w:val="0"/>
          <w:color w:val="188038"/>
        </w:rPr>
        <w:t xml:space="preserve">Explanation : </w:t>
      </w:r>
    </w:p>
    <w:p>
      <w:r>
        <w:rPr>
          <w:b w:val="0"/>
          <w:color w:val="188038"/>
        </w:rPr>
        <w:t>Answer: B</w:t>
      </w:r>
    </w:p>
    <w:p>
      <w:r>
        <w:rPr>
          <w:b w:val="0"/>
          <w:color w:val="188038"/>
        </w:rPr>
        <w:t>AWS Systems Manager, through SSM Agent and hybrid managed-node registration, centrally manages both Amazon EC2 instances and on-premises VMs and provides auditable remote execution for package deployment. AWS Config can record managed-instance software inventory for EC2 and on-premises servers, evaluate compliance rules for required software, and use Amazon SNS to notify an administrator when a managed node is noncompliant.</w:t>
      </w:r>
    </w:p>
    <w:p>
      <w:r>
        <w:rPr>
          <w:b w:val="0"/>
          <w:color w:val="188038"/>
        </w:rPr>
        <w:t>Learn more: Working with SSM Agent — https://docs.aws.amazon.com/systems-manager/latest/userguide/ssm-agent.html · Recording Software Configuration for Managed Instances — https://docs.aws.amazon.com/config/latest/developerguide/recording-managed-instance-inventory.html</w:t>
      </w:r>
    </w:p>
    <w:p/>
    <w:p>
      <w:r>
        <w:rPr>
          <w:b w:val="0"/>
        </w:rPr>
        <w:t>417. A company uses an organization in AWS Organizations to manage multiple AWS accounts. The company’s development team wants to use AWS Lambda functions to satisfy resiliency requirements and is rewriting all applications to use Lambda functions deployed in a VPC. The development team uses Amazon Elastic File System (Amazon EFS) as shared storage in Account A in the organization.</w:t>
      </w:r>
    </w:p>
    <w:p>
      <w:r>
        <w:rPr>
          <w:b w:val="0"/>
        </w:rPr>
        <w:t>The company wants to keep using Amazon EFS with Lambda. Company policy requires that all serverless projects be deployed in Account B.</w:t>
      </w:r>
    </w:p>
    <w:p>
      <w:r>
        <w:rPr>
          <w:b w:val="0"/>
        </w:rPr>
        <w:t>A DevOps engineer must reconfigure an existing EFS file system so that Lambda functions can access the data through an existing EFS access point.</w:t>
      </w:r>
    </w:p>
    <w:p>
      <w:r>
        <w:rPr>
          <w:b w:val="0"/>
        </w:rPr>
        <w:t>Which combination of steps should the DevOps engineer take to meet these requirements? (Choose three.)</w:t>
      </w:r>
    </w:p>
    <w:p>
      <w:r>
        <w:rPr>
          <w:b/>
          <w:color w:val="FF0000"/>
        </w:rPr>
        <w:t>A. Update the EFS file system policy to provide Account B with access to mount and write to the EFS file system in Account A.</w:t>
      </w:r>
    </w:p>
    <w:p>
      <w:r>
        <w:rPr>
          <w:b w:val="0"/>
        </w:rPr>
        <w:t>B. Create SCPs to set permission guardrails with fine-grained control for Amazon EFS.</w:t>
      </w:r>
    </w:p>
    <w:p>
      <w:r>
        <w:rPr>
          <w:b w:val="0"/>
        </w:rPr>
        <w:t>C. Create a new EFS file system in Account B. Use AWS Database Migration Service (AWS DMS) to keep data from Account A and Account B synchronized.</w:t>
      </w:r>
    </w:p>
    <w:p>
      <w:r>
        <w:rPr>
          <w:b/>
          <w:color w:val="FF0000"/>
        </w:rPr>
        <w:t>D. Update the Lambda execution roles with permission to access the VPC and the EFS file system.</w:t>
      </w:r>
    </w:p>
    <w:p>
      <w:r>
        <w:rPr>
          <w:b/>
          <w:color w:val="FF0000"/>
        </w:rPr>
        <w:t>E. Create a VPC peering connection to connect Account A to Account B.</w:t>
      </w:r>
    </w:p>
    <w:p>
      <w:r>
        <w:rPr>
          <w:b w:val="0"/>
        </w:rPr>
        <w:t>F. Configure the Lambda functions in Account B to assume an existing IAM role in Account A.</w:t>
      </w:r>
    </w:p>
    <w:p>
      <w:r>
        <w:rPr>
          <w:b w:val="0"/>
          <w:color w:val="188038"/>
        </w:rPr>
        <w:t xml:space="preserve">Explanation : </w:t>
      </w:r>
    </w:p>
    <w:p>
      <w:r>
        <w:rPr>
          <w:b w:val="0"/>
          <w:color w:val="188038"/>
        </w:rPr>
        <w:t>Answer: ADE</w:t>
      </w:r>
    </w:p>
    <w:p>
      <w:r>
        <w:rPr>
          <w:b w:val="0"/>
          <w:color w:val="188038"/>
        </w:rPr>
        <w:t>An EFS file system policy can grant a principal in Account B elasticfilesystem:ClientMount and elasticfilesystem:ClientWrite access to the file system in Account A, including access constrained to the existing access point. The Lambda execution role needs EFS client permissions and permissions to connect to its VPC. Lambda functions access resources in another account’s VPC through a VPC peering connection, which provides the network path to the EFS mount targets.</w:t>
      </w:r>
    </w:p>
    <w:p>
      <w:r>
        <w:rPr>
          <w:b w:val="0"/>
          <w:color w:val="188038"/>
        </w:rPr>
        <w:t>Learn more: Configuring Amazon EFS file system access - AWS Lambda — https://docs.aws.amazon.com/lambda/latest/dg/configuration-filesystem-efs.html · Giving Lambda functions access to a resource in an Amazon VPC in another account - AWS Lambda — https://docs.aws.amazon.com/lambda/latest/dg/configuration-vpc-cross-account.html</w:t>
      </w:r>
    </w:p>
    <w:p/>
    <w:p>
      <w:r>
        <w:rPr>
          <w:b w:val="0"/>
        </w:rPr>
        <w:t>418. A company operates its container workloads in AWS App Runner. A DevOps engineer manages the company's container repository in Amazon Elastic Container Registry (Amazon ECR).</w:t>
      </w:r>
    </w:p>
    <w:p>
      <w:r>
        <w:rPr>
          <w:b w:val="0"/>
        </w:rPr>
        <w:t>The DevOps engineer needs to implement a solution that continuously monitors the container repository. The solution must create a new container image whenever it detects an operating system vulnerability or a language package vulnerability.</w:t>
      </w:r>
    </w:p>
    <w:p>
      <w:r>
        <w:rPr>
          <w:b w:val="0"/>
        </w:rPr>
        <w:t>Which solution meets these requirements?</w:t>
      </w:r>
    </w:p>
    <w:p>
      <w:r>
        <w:rPr>
          <w:b/>
          <w:color w:val="FF0000"/>
        </w:rPr>
        <w:t>A. Use EC2 Image Builder to create a container image pipeline. Use Amazon ECR as the target repository. Turn on enhanced scanning on the ECR repository. Create an Amazon EventBridge rule to capture an Inspector? finding event. Use the event to invoke the image pipeline. Re-upload the container to the repository.</w:t>
      </w:r>
    </w:p>
    <w:p>
      <w:r>
        <w:rPr>
          <w:b w:val="0"/>
        </w:rPr>
        <w:t>B. Use EC2 Image Builder to create a container image pipeline. Use Amazon ECR as the target repository. Enable Amazon GuardDuty Malware Protection on the container workload. Create an Amazon EventBridge rule to capture a GuardDuty finding event. Use the event to invoke the image pipeline.</w:t>
      </w:r>
    </w:p>
    <w:p>
      <w:r>
        <w:rPr>
          <w:b w:val="0"/>
        </w:rPr>
        <w:t>C. Create an AWS CodeBuild project to create a container image. Use Amazon ECR as the target repository. Turn on basic scanning on the repository. Create an Amazon EventBridge rule to capture an ECR image action event. Use the event to invoke the CodeBuild project. Re-upload the container to the repository.</w:t>
      </w:r>
    </w:p>
    <w:p>
      <w:r>
        <w:rPr>
          <w:b w:val="0"/>
        </w:rPr>
        <w:t>D. Create an AWS CodeBuild project to create a container image. Use Amazon ECR as the target repository. Configure AWS Systems Manager Compliance to scan all managed nodes. Create an Amazon EventBridge rule to capture a configuration compliance state change event. Use the event to invoke the CodeBuild project.</w:t>
      </w:r>
    </w:p>
    <w:p>
      <w:r>
        <w:rPr>
          <w:b w:val="0"/>
          <w:color w:val="188038"/>
        </w:rPr>
        <w:t xml:space="preserve">Explanation : </w:t>
      </w:r>
    </w:p>
    <w:p>
      <w:r>
        <w:rPr>
          <w:b w:val="0"/>
          <w:color w:val="188038"/>
        </w:rPr>
        <w:t>Answer: A</w:t>
      </w:r>
    </w:p>
    <w:p>
      <w:r>
        <w:rPr>
          <w:b w:val="0"/>
          <w:color w:val="188038"/>
        </w:rPr>
        <w:t>Amazon ECR enhanced scanning integrates with Amazon Inspector to continuously scan container images for operating-system and programming-language package vulnerabilities. Amazon Inspector emits EventBridge events when an ECR image scan finding is created, updated, or closed, so an EventBridge rule can invoke an EC2 Image Builder container-image pipeline to rebuild and publish the remediated image to Amazon ECR. Basic scanning does not provide continuous scanning or programming-language package vulnerability scanning.</w:t>
      </w:r>
    </w:p>
    <w:p>
      <w:r>
        <w:rPr>
          <w:b w:val="0"/>
          <w:color w:val="188038"/>
        </w:rPr>
        <w:t>Learn more: Scan images for software vulnerabilities in Amazon ECR — https://docs.aws.amazon.com/AmazonECR/latest/userguide/image-scanning.html · EventBridge events sent for enhanced scanning in Amazon ECR — https://docs.aws.amazon.com/AmazonECR/latest/userguide/image-scanning-enhanced-events.html</w:t>
      </w:r>
    </w:p>
    <w:p/>
    <w:p>
      <w:r>
        <w:rPr>
          <w:b w:val="0"/>
        </w:rPr>
        <w:t>419. A company operates a search application with a web interface. It uses Amazon CloudFront, Application Load Balancers (ALBs), and Amazon EC2 instances in an Auto Scaling group with a desired capacity of 3. The company uses prebaked AMIs. The application starts within 1 minute. The application queries an Amazon OpenSearch Service cluster.</w:t>
      </w:r>
    </w:p>
    <w:p>
      <w:r>
        <w:rPr>
          <w:b w:val="0"/>
        </w:rPr>
        <w:t>The application is deployed across multiple Availability Zones. Because of compliance requirements, the application must have a disaster recovery (DR) environment in a separate AWS Region. The company wants to minimize the DR environment's ongoing cost and requires an RTO and an RPO of less than 30 minutes. The company has created an ALB in the DR Region.</w:t>
      </w:r>
    </w:p>
    <w:p>
      <w:r>
        <w:rPr>
          <w:b w:val="0"/>
        </w:rPr>
        <w:t>Which solution meets these requirements?</w:t>
      </w:r>
    </w:p>
    <w:p>
      <w:r>
        <w:rPr>
          <w:b/>
          <w:color w:val="FF0000"/>
        </w:rPr>
        <w:t>A. Add the new ALB as an origin in the CloudFront distribution. Configure origin failover functionality. Copy the AMI to the DR Region. Create a launch template and an Auto Scaling group with a desired capacity of 0 in the DR Region. Create a new OpenSearch Service cluster in the DR Region. Set up cross-cluster replication for the cluster.</w:t>
      </w:r>
    </w:p>
    <w:p>
      <w:r>
        <w:rPr>
          <w:b w:val="0"/>
        </w:rPr>
        <w:t>B. Create a new CloudFront distribution in the DR Region and add the new ALB as an origin. Use Amazon Route 53 DNS for Regional failover. Copy the AMI to the DR Region. Create a launch template and an Auto Scaling group with a desired capacity of 0 in the DR Region. Reconfigure the OpenSearch Service cluster as a Multi-AZ with Standby deployment. Ensure that the standby nodes are in the DR Region.</w:t>
      </w:r>
    </w:p>
    <w:p>
      <w:r>
        <w:rPr>
          <w:b w:val="0"/>
        </w:rPr>
        <w:t>C. Create a new CloudFront distribution in the DR Region and add the new ALB as an origin. Use Amazon Route 53 DNS for Regional failover. Copy the AMI to the DR Region. Create a launch template and an Auto Scaling group with a desired capacity of 3 in the DR Region. Reconfigure the OpenSearch Service cluster as a Multi-AZ with Standby deployment. Ensure that the standby nodes are in the DR Region.</w:t>
      </w:r>
    </w:p>
    <w:p>
      <w:r>
        <w:rPr>
          <w:b w:val="0"/>
        </w:rPr>
        <w:t>D. Add the new ALB as an origin in the CloudFront distribution. Configure origin failover functionality. Copy the AMI to the DR Region. Create a launch template and an Auto Scaling group with a desired capacity of 3 in the DR Region. Create a new OpenSearch Service cluster in the DR Region. Set up cross-cluster replication for the cluster.</w:t>
      </w:r>
    </w:p>
    <w:p>
      <w:r>
        <w:rPr>
          <w:b w:val="0"/>
          <w:color w:val="188038"/>
        </w:rPr>
        <w:t xml:space="preserve">Explanation : </w:t>
      </w:r>
    </w:p>
    <w:p>
      <w:r>
        <w:rPr>
          <w:b w:val="0"/>
          <w:color w:val="188038"/>
        </w:rPr>
        <w:t>Answer: A</w:t>
      </w:r>
    </w:p>
    <w:p>
      <w:r>
        <w:rPr>
          <w:b w:val="0"/>
          <w:color w:val="188038"/>
        </w:rPr>
        <w:t>$ac</w:t>
      </w:r>
    </w:p>
    <w:p/>
    <w:p>
      <w:r>
        <w:rPr>
          <w:b w:val="0"/>
        </w:rPr>
        <w:t>420. A company administers AWS accounts for application teams by using AWS Control Tower. Each application team is responsible for securing its own AWS accounts.</w:t>
      </w:r>
    </w:p>
    <w:p>
      <w:r>
        <w:rPr>
          <w:b w:val="0"/>
        </w:rPr>
        <w:t>A DevOps engineer must enable Amazon GuardDuty for every AWS account in which the application teams have not already enabled GuardDuty. The DevOps engineer is using AWS CloudFormation StackSets from the AWS Control Tower management account.</w:t>
      </w:r>
    </w:p>
    <w:p>
      <w:r>
        <w:rPr>
          <w:b w:val="0"/>
        </w:rPr>
        <w:t>How should the DevOps engineer configure the CloudFormation template to avoid failure during the StackSets deployment?</w:t>
      </w:r>
    </w:p>
    <w:p>
      <w:r>
        <w:rPr>
          <w:b/>
          <w:color w:val="FF0000"/>
        </w:rPr>
        <w:t>A. Create a CloudFormation custom resource that invokes an AWS Lambda function. Configure the Lambda function to conditionally enable GuardDuty if GuardDuty is not already enabled in the accounts.</w:t>
      </w:r>
    </w:p>
    <w:p>
      <w:r>
        <w:rPr>
          <w:b w:val="0"/>
        </w:rPr>
        <w:t>B. Use the Conditions section of the CloudFormation template to enable GuardDuty in accounts where GuardDuty is not already enabled.</w:t>
      </w:r>
    </w:p>
    <w:p>
      <w:r>
        <w:rPr>
          <w:b w:val="0"/>
        </w:rPr>
        <w:t>C. Use the CloudFormation Fn::GetAtt intrinsic function to check whether GuardDuty is already enabled. If GuardDuty is not already enabled, use the Resources section of the CloudFormation template to enable GuardDuty.</w:t>
      </w:r>
    </w:p>
    <w:p>
      <w:r>
        <w:rPr>
          <w:b w:val="0"/>
        </w:rPr>
        <w:t>D. Manually discover the list of AWS account IDs where GuardDuty is not enabled. Use the CloudFormation Fn::ImportValue intrinsic function to import the list of account IDs into the CloudFormation template to skip deployment for the listed AWS accounts.</w:t>
      </w:r>
    </w:p>
    <w:p>
      <w:r>
        <w:rPr>
          <w:b w:val="0"/>
          <w:color w:val="188038"/>
        </w:rPr>
        <w:t xml:space="preserve">Explanation : </w:t>
      </w:r>
    </w:p>
    <w:p>
      <w:r>
        <w:rPr>
          <w:b w:val="0"/>
          <w:color w:val="188038"/>
        </w:rPr>
        <w:t>Answer: A</w:t>
      </w:r>
    </w:p>
    <w:p>
      <w:r>
        <w:rPr>
          <w:b w:val="0"/>
          <w:color w:val="188038"/>
        </w:rPr>
        <w:t>Amazon GuardDuty allows only one detector per account per Region, and the CloudFormation AWS::GuardDuty::Detector resource creates a new detector. A Lambda-backed CloudFormation custom resource can query GuardDuty in each target account and conditionally create or enable the detector only when it is absent or disabled. CloudFormation conditions cannot inspect existing resource state, and Fn::GetAtt retrieves an attribute only from a resource defined in the template.</w:t>
      </w:r>
    </w:p>
    <w:p>
      <w:r>
        <w:rPr>
          <w:b w:val="0"/>
          <w:color w:val="188038"/>
        </w:rPr>
        <w:t>Learn more: AWS::GuardDuty::Detector - AWS CloudFormation — https://docs.aws.amazon.com/AWSCloudFormation/latest/TemplateReference/aws-resource-guardduty-detector.html · CreateDetector - Amazon GuardDuty API Reference — https://docs.aws.amazon.com/guardduty/latest/APIReference/API_CreateDetector.html</w:t>
      </w:r>
    </w:p>
    <w:p/>
    <w:p>
      <w:r>
        <w:rPr>
          <w:b w:val="0"/>
        </w:rPr>
        <w:t>421. A company has deployed an application in a production VPC within a single AWS account. The application is popular and is receiving heavy use. The company’s security team wants to add extra security, such as AWS WAF, to the application deployment. However, the application's product manager is worried about cost and will not approve the change unless the security team can demonstrate that the additional security is needed.</w:t>
      </w:r>
    </w:p>
    <w:p>
      <w:r>
        <w:rPr>
          <w:b w:val="0"/>
        </w:rPr>
        <w:t>The security team believes that some application demand might originate from users whose IP addresses are on a deny list. The security team gives the deny list to a DevOps engineer. If any IP addresses on the deny list access the application, the security team wants an automated notification in near real time so it can document that the application requires additional security. The DevOps engineer creates a VPC flow log for the production VPC.</w:t>
      </w:r>
    </w:p>
    <w:p>
      <w:r>
        <w:rPr>
          <w:b w:val="0"/>
        </w:rPr>
        <w:t>Which additional set of steps should the DevOps engineer take to meet these requirements in the MOST cost-effective way?</w:t>
      </w:r>
    </w:p>
    <w:p>
      <w:r>
        <w:rPr>
          <w:b/>
          <w:color w:val="FF0000"/>
        </w:rPr>
        <w:t>A. Create a log group in Amazon CloudWatch Logs. Configure the VPC flow log to capture accepted traffic and to send the data to the log group. Create an Amazon CloudWatch metric filter for IP addresses on the deny list. Create a CloudWatch alarm with the metric filter as input. Set the period to 5 minutes and the datapoints to alarm to 1. Use an Amazon Simple Notification Service (Amazon SNS) topic to send alarm notices to the security team.</w:t>
      </w:r>
    </w:p>
    <w:p>
      <w:r>
        <w:rPr>
          <w:b w:val="0"/>
        </w:rPr>
        <w:t>B. Create an Amazon S3 bucket for log files. Configure the VPC flow log to capture all traffic and to send the data to the S3 bucket. Configure Amazon Athena to return all log files in the S3 bucket for IP addresses on the deny list. Configure Amazon QuickSight to accept data from Athena and to publish the data as a dashboard that the security team can access. Create a threshold alert of 1 for successful access. Configure the alert to automatically notify the security team as frequently as possible when the alert threshold is met.</w:t>
      </w:r>
    </w:p>
    <w:p>
      <w:r>
        <w:rPr>
          <w:b w:val="0"/>
        </w:rPr>
        <w:t>C. Create an Amazon S3 bucket for log files. Configure the VPC flow log to capture accepted traffic and to send the data to the S3 bucket. Configure an Amazon OpenSearch Service cluster and domain for the log files. Create an AWS Lambda function to retrieve the logs from the S3 bucket, format the logs, and load the logs into the OpenSearch Service cluster. Schedule the Lambda function to run every 5 minutes. Configure an alert and condition in OpenSearch Service to send alerts to the security team through an Amazon Simple Notification Service (Amazon SNS) topic when access from the IP addresses on the deny list is detected.</w:t>
      </w:r>
    </w:p>
    <w:p>
      <w:r>
        <w:rPr>
          <w:b w:val="0"/>
        </w:rPr>
        <w:t>D. Create a log group in Amazon CloudWatch Logs. Create an Amazon S3 bucket to hold query results. Configure the VPC flow log to capture all traffic and to send the data to the log group. Deploy an Amazon Athena CloudWatch connector in AWS Lambda. Connect the connector to the log group. Configure Athena to periodically query for all accepted traffic from the IP addresses on the deny list and to store the results in the S3 bucket. Configure an S3 event notification to automatically notify the security team through an Amazon Simple Notification Service (Amazon SNS) topic when new objects are added to the S3 bucket.</w:t>
      </w:r>
    </w:p>
    <w:p>
      <w:r>
        <w:rPr>
          <w:b w:val="0"/>
          <w:color w:val="188038"/>
        </w:rPr>
        <w:t xml:space="preserve">Explanation : </w:t>
      </w:r>
    </w:p>
    <w:p>
      <w:r>
        <w:rPr>
          <w:b w:val="0"/>
          <w:color w:val="188038"/>
        </w:rPr>
        <w:t>Answer: A</w:t>
      </w:r>
    </w:p>
    <w:p>
      <w:r>
        <w:rPr>
          <w:b w:val="0"/>
          <w:color w:val="188038"/>
        </w:rPr>
        <w:t>VPC Flow Logs can deliver accepted traffic directly to CloudWatch Logs, where a metric filter can match the deny-listed source IP addresses. A CloudWatch alarm can evaluate the resulting metric and notify an Amazon SNS topic, providing automated alerting without the additional storage, query, dashboard, Lambda, or OpenSearch infrastructure. Logging only accepted traffic captures actual application access while reducing unnecessary log volume.</w:t>
      </w:r>
    </w:p>
    <w:p>
      <w:r>
        <w:rPr>
          <w:b w:val="0"/>
          <w:color w:val="188038"/>
        </w:rPr>
        <w:t>Learn more: Process flow log records in CloudWatch Logs — https://docs.aws.amazon.com/vpc/latest/userguide/process-records-cwl.html · Create a flow log that publishes to CloudWatch Logs — https://docs.aws.amazon.com/vpc/latest/userguide/flow-logs-cwl-create-flow-log.html</w:t>
      </w:r>
    </w:p>
    <w:p/>
    <w:p>
      <w:r>
        <w:rPr>
          <w:b w:val="0"/>
        </w:rPr>
        <w:t>422. A company that uses electronic health records operates a fleet of Amazon EC2 instances running the Amazon Linux operating system. To meet patient-privacy requirements, the company must maintain continuous compliance for patches to the operating system and applications running on the EC2 instances.</w:t>
      </w:r>
    </w:p>
    <w:p>
      <w:r>
        <w:rPr>
          <w:b w:val="0"/>
        </w:rPr>
        <w:t>How can deployments of operating-system and application patches be automated by using a default and custom repository?</w:t>
      </w:r>
    </w:p>
    <w:p>
      <w:r>
        <w:rPr>
          <w:b/>
          <w:color w:val="FF0000"/>
        </w:rPr>
        <w:t>A. Use AWS Systems Manager to create a new patch baseline including the custom repository. Run the AWS-RunPatchBaseline document using the run command to verify and install patches.</w:t>
      </w:r>
    </w:p>
    <w:p>
      <w:r>
        <w:rPr>
          <w:b w:val="0"/>
        </w:rPr>
        <w:t>B. Use AWS Direct Connect to integrate the corporate repository and deploy the patches using Amazon CloudWatch scheduled events, then use the CloudWatch dashboard to create reports.</w:t>
      </w:r>
    </w:p>
    <w:p>
      <w:r>
        <w:rPr>
          <w:b w:val="0"/>
        </w:rPr>
        <w:t>C. Use yum-config-manager to add the custom repository under /etc/yum.repos.d and run yum-config-manager-enable to activate the repository.</w:t>
      </w:r>
    </w:p>
    <w:p>
      <w:r>
        <w:rPr>
          <w:b w:val="0"/>
        </w:rPr>
        <w:t>D. Use AWS Systems Manager to create a new patch baseline including the corporate repository. Run the AWS-AmazonLinuxDefaultPatchBaseline document using the run command to verify and install patches.</w:t>
      </w:r>
    </w:p>
    <w:p>
      <w:r>
        <w:rPr>
          <w:b w:val="0"/>
          <w:color w:val="188038"/>
        </w:rPr>
        <w:t xml:space="preserve">Explanation : </w:t>
      </w:r>
    </w:p>
    <w:p>
      <w:r>
        <w:rPr>
          <w:b w:val="0"/>
          <w:color w:val="188038"/>
        </w:rPr>
        <w:t>Answer: A</w:t>
      </w:r>
    </w:p>
    <w:p>
      <w:r>
        <w:rPr>
          <w:b w:val="0"/>
          <w:color w:val="188038"/>
        </w:rPr>
        <w:t>AWS Systems Manager Patch Manager supports custom Linux patch baselines that specify alternative patch source repositories. Running the AWS-RunPatchBaseline document through Run Command performs Scan or Install operations and can apply approved operating-system and application patches on Amazon Linux managed nodes. This supports patch compliance while using both the default and corporate repositories.</w:t>
      </w:r>
    </w:p>
    <w:p>
      <w:r>
        <w:rPr>
          <w:b w:val="0"/>
          <w:color w:val="188038"/>
        </w:rPr>
        <w:t>Learn more: How to specify an alternative patch source repository (Linux) — https://docs.aws.amazon.com/systems-manager/latest/userguide/patch-manager-alternative-source-repository.html · SSM Command document for patching: AWS-RunPatchBaseline — https://docs.aws.amazon.com/systems-manager/latest/userguide/patch-manager-aws-runpatchbaseline.html</w:t>
      </w:r>
    </w:p>
    <w:p/>
    <w:p>
      <w:r>
        <w:rPr>
          <w:b w:val="0"/>
        </w:rPr>
        <w:t>423. A company uses Amazon S3 buckets to store important documents. The company finds that some S3 buckets are unencrypted. At present, the company’s IAM users can create new S3 buckets without encryption. The company is introducing a requirement that every S3 bucket must be encrypted.</w:t>
      </w:r>
    </w:p>
    <w:p>
      <w:r>
        <w:rPr>
          <w:b w:val="0"/>
        </w:rPr>
        <w:t>A DevOps engineer must implement a solution that ensures server-side encryption is enabled for all existing S3 buckets and all new S3 buckets. Encryption must be enabled on new S3 buckets as soon as the buckets are created. The default encryption type must be 256-bit Advanced Encryption Standard (AES-256).</w:t>
      </w:r>
    </w:p>
    <w:p>
      <w:r>
        <w:rPr>
          <w:b w:val="0"/>
        </w:rPr>
        <w:t>Which solution meets these requirements?</w:t>
      </w:r>
    </w:p>
    <w:p>
      <w:r>
        <w:rPr>
          <w:b w:val="0"/>
        </w:rPr>
        <w:t>A. Create an AWS Lambda function that is invoked periodically by an Amazon EventBridge scheduled rule. Program the Lambda function to scan all current S3 buckets for encryption status and to set AES-256 as the default encryption for any S3 bucket that does not have an encryption configuration.</w:t>
      </w:r>
    </w:p>
    <w:p>
      <w:r>
        <w:rPr>
          <w:b/>
          <w:color w:val="FF0000"/>
        </w:rPr>
        <w:t>B. Set up and activate the s3-bucket-server-side-encryption-enabled AWS Config managed rule. Configure the rule to use the AWS-EnableS3BucketEncryption AWS Systems Manager Automation runbook as the remediation action. Manually run the re-evaluation process to ensure that existing S3 buckets are compliant.</w:t>
      </w:r>
    </w:p>
    <w:p>
      <w:r>
        <w:rPr>
          <w:b w:val="0"/>
        </w:rPr>
        <w:t>C. Create an AWS Lambda function that is invoked by an Amazon EventBridge event rule. Define the rule with an event pattern that matches the creation of new S3 buckets. Program the Lambda function to parse the EventBridge event, check the configuration of the S3 buckets from the event, and set AES-256 as the default encryption.</w:t>
      </w:r>
    </w:p>
    <w:p>
      <w:r>
        <w:rPr>
          <w:b w:val="0"/>
        </w:rPr>
        <w:t>D. Configure an IAM policy that denies the s3:CreateBucket action if the s3:x-amz-server-side-encryption condition key has a value that is not AES-256. Create an IAM group for all the company’s IAM users. Associate the IAM policy with the IAM group.</w:t>
      </w:r>
    </w:p>
    <w:p>
      <w:r>
        <w:rPr>
          <w:b w:val="0"/>
          <w:color w:val="188038"/>
        </w:rPr>
        <w:t xml:space="preserve">Explanation : </w:t>
      </w:r>
    </w:p>
    <w:p>
      <w:r>
        <w:rPr>
          <w:b w:val="0"/>
          <w:color w:val="188038"/>
        </w:rPr>
        <w:t>Answer: B</w:t>
      </w:r>
    </w:p>
    <w:p>
      <w:r>
        <w:rPr>
          <w:b w:val="0"/>
          <w:color w:val="188038"/>
        </w:rPr>
        <w:t>The AWS Config s3-bucket-server-side-encryption-enabled managed rule evaluates S3 bucket configuration changes and identifies buckets that do not have default encryption. Config remediation can run the AWS-EnableS3BucketEncryption Systems Manager Automation runbook for noncompliant buckets. The runbook configures S3 bucket default encryption and uses AES256 as its default server-side encryption algorithm. Reevaluating the rule remediates existing unencrypted buckets, while configuration-change evaluation and remediation address newly created buckets.</w:t>
      </w:r>
    </w:p>
    <w:p>
      <w:r>
        <w:rPr>
          <w:b w:val="0"/>
          <w:color w:val="188038"/>
        </w:rPr>
        <w:t>Learn more: s3-bucket-server-side-encryption-enabled - AWS Config — https://docs.aws.amazon.com/config/latest/developerguide/s3-bucket-server-side-encryption-enabled.html · AWS-EnableS3BucketEncryption - AWS Systems Manager Automation Runbook Reference — https://docs.aws.amazon.com/systems-manager-automation-runbooks/latest/userguide/automation-aws-enableS3bucketencryption.html</w:t>
      </w:r>
    </w:p>
    <w:p/>
    <w:p>
      <w:r>
        <w:rPr>
          <w:b w:val="0"/>
        </w:rPr>
        <w:t>424. A DevOps engineer has automated deployment of a web service using AWS CodePipeline with these steps:</w:t>
      </w:r>
    </w:p>
    <w:p>
      <w:r>
        <w:rPr>
          <w:b w:val="0"/>
        </w:rPr>
        <w:t>1. An AWS CodeBuild project builds the deployment artifact and executes unit tests.</w:t>
      </w:r>
    </w:p>
    <w:p>
      <w:r>
        <w:rPr>
          <w:b w:val="0"/>
        </w:rPr>
        <w:t>2. An AWS CodeDeploy deployment group deploys the web service to Amazon EC2 instances in the staging environment.</w:t>
      </w:r>
    </w:p>
    <w:p>
      <w:r>
        <w:rPr>
          <w:b w:val="0"/>
        </w:rPr>
        <w:t>3. A CodeDeploy deployment group deploys the web service to EC2 instances in the production environment.</w:t>
      </w:r>
    </w:p>
    <w:p>
      <w:r>
        <w:rPr>
          <w:b w:val="0"/>
        </w:rPr>
        <w:t>The quality assurance (QA) team requests authorization to inspect the build artifact before deployment to the production environment takes place. The QA team wants to invoke an internal penetration-testing tool through a REST API call to perform manual tests.</w:t>
      </w:r>
    </w:p>
    <w:p>
      <w:r>
        <w:rPr>
          <w:b w:val="0"/>
        </w:rPr>
        <w:t>Which combination of actions should the DevOps engineer take to meet this request? (Choose two.)</w:t>
      </w:r>
    </w:p>
    <w:p>
      <w:r>
        <w:rPr>
          <w:b/>
          <w:color w:val="FF0000"/>
        </w:rPr>
        <w:t>A. Insert a manual approval action between the test actions and deployment actions of the pipeline.</w:t>
      </w:r>
    </w:p>
    <w:p>
      <w:r>
        <w:rPr>
          <w:b w:val="0"/>
        </w:rPr>
        <w:t>B. Modify the buildspec.yml file for the compilation stage to require manual approval before completion.</w:t>
      </w:r>
    </w:p>
    <w:p>
      <w:r>
        <w:rPr>
          <w:b w:val="0"/>
        </w:rPr>
        <w:t>C. Update the CodeDeploy deployment groups so that they require manual approval to proceed.</w:t>
      </w:r>
    </w:p>
    <w:p>
      <w:r>
        <w:rPr>
          <w:b w:val="0"/>
        </w:rPr>
        <w:t>D. Update the pipeline to directly call the REST API for the penetration testing tool.</w:t>
      </w:r>
    </w:p>
    <w:p>
      <w:r>
        <w:rPr>
          <w:b/>
          <w:color w:val="FF0000"/>
        </w:rPr>
        <w:t>E. Update the pipeline to invoke an AWS Lambda function that calls the REST API for the penetration testing tool.</w:t>
      </w:r>
    </w:p>
    <w:p>
      <w:r>
        <w:rPr>
          <w:b w:val="0"/>
          <w:color w:val="188038"/>
        </w:rPr>
        <w:t xml:space="preserve">Explanation : </w:t>
      </w:r>
    </w:p>
    <w:p>
      <w:r>
        <w:rPr>
          <w:b w:val="0"/>
          <w:color w:val="188038"/>
        </w:rPr>
        <w:t>Answer: AE</w:t>
      </w:r>
    </w:p>
    <w:p>
      <w:r>
        <w:rPr>
          <w:b w:val="0"/>
          <w:color w:val="188038"/>
        </w:rPr>
        <w:t>A CodePipeline manual approval action pauses execution until an authorized reviewer approves it, allowing QA to review and test the artifact before the production deployment proceeds. A CodePipeline AWS Lambda invoke action can execute custom code that calls the internal tool's REST API and returns the test result to the pipeline.</w:t>
      </w:r>
    </w:p>
    <w:p>
      <w:r>
        <w:rPr>
          <w:b w:val="0"/>
          <w:color w:val="188038"/>
        </w:rPr>
        <w:t>Learn more: Add a manual approval action to a pipeline in CodePipeline — https://docs.aws.amazon.com/codepipeline/latest/userguide/approvals-action-add.html · AWS Lambda invoke action reference — https://docs.aws.amazon.com/codepipeline/latest/userguide/action-reference-Lambda.html</w:t>
      </w:r>
    </w:p>
    <w:p/>
    <w:p>
      <w:r>
        <w:rPr>
          <w:b w:val="0"/>
        </w:rPr>
        <w:t>425. A company is moving its web application to AWS. The application uses WebSocket connections for real-time updates and needs sticky sessions.</w:t>
      </w:r>
    </w:p>
    <w:p>
      <w:r>
        <w:rPr>
          <w:b w:val="0"/>
        </w:rPr>
        <w:t>A DevOps engineer must implement a highly available architecture for the application. Users worldwide must be able to access the application with the lowest possible latency.</w:t>
      </w:r>
    </w:p>
    <w:p>
      <w:r>
        <w:rPr>
          <w:b w:val="0"/>
        </w:rPr>
        <w:t>Which solution meets these requirements with the LEAST operational overhead?</w:t>
      </w:r>
    </w:p>
    <w:p>
      <w:r>
        <w:rPr>
          <w:b/>
          <w:color w:val="FF0000"/>
        </w:rPr>
        <w:t>A. Deploy an Application Load Balancer (ALB). Deploy another ALB in a different AWS Region. Enable cross-zone load balancing and sticky sessions on the ALBs. Integrate the ALBs with Amazon Route 53 latency-based routing.</w:t>
      </w:r>
    </w:p>
    <w:p>
      <w:r>
        <w:rPr>
          <w:b w:val="0"/>
        </w:rPr>
        <w:t>B. Deploy a Network Load Balancer (NLB). Deploy another NLB in a different AWS Region. Enable cross-zone load balancing and sticky sessions on the NLBs. Integrate the NLBs with Amazon Route 53 geolocation routing.</w:t>
      </w:r>
    </w:p>
    <w:p>
      <w:r>
        <w:rPr>
          <w:b w:val="0"/>
        </w:rPr>
        <w:t>C. Deploy a Network Load Balancer (NLB) with cross-zone load balancing enabled. Configure the NLB with IP-based targets in multiple Availability Zones. Use Amazon CloudFront for global content delivery. Implement sticky sessions by using source IP address preservation on the NLB.</w:t>
      </w:r>
    </w:p>
    <w:p>
      <w:r>
        <w:rPr>
          <w:b w:val="0"/>
        </w:rPr>
        <w:t>D. Deploy an Application Load Balancer (ALB) for HTTP traffic. Deploy a Network Load Balancer (NLB) in each of the company’s AWS Regions for WebSocket connections. Enable sticky sessions on the ALB. Configure the ALB to forward requests to the NLB.</w:t>
      </w:r>
    </w:p>
    <w:p>
      <w:r>
        <w:rPr>
          <w:b w:val="0"/>
          <w:color w:val="188038"/>
        </w:rPr>
        <w:t xml:space="preserve">Explanation : </w:t>
      </w:r>
    </w:p>
    <w:p>
      <w:r>
        <w:rPr>
          <w:b w:val="0"/>
          <w:color w:val="188038"/>
        </w:rPr>
        <w:t>Answer: A</w:t>
      </w:r>
    </w:p>
    <w:p>
      <w:r>
        <w:rPr>
          <w:b w:val="0"/>
          <w:color w:val="188038"/>
        </w:rPr>
        <w:t>Application Load Balancers provide native WebSocket support and can use target-group stickiness. ALBs deployed across multiple Availability Zones provide regional high availability, while deploying one in each of two Regions adds regional resilience. Amazon Route 53 latency-based routing directs users to the Region that provides the lowest latency; cross-zone load balancing distributes traffic across healthy targets in all enabled Availability Zones.</w:t>
      </w:r>
    </w:p>
    <w:p>
      <w:r>
        <w:rPr>
          <w:b w:val="0"/>
          <w:color w:val="188038"/>
        </w:rPr>
        <w:t>Learn more: Listeners for your Application Load Balancers — https://docs.aws.amazon.com/elasticloadbalancing/latest/application/load-balancer-listeners.html · Edit target group attributes for your Application Load Balancer — https://docs.aws.amazon.com/elasticloadbalancing/latest/application/edit-target-group-attributes.html</w:t>
      </w:r>
    </w:p>
    <w:p/>
    <w:p>
      <w:r>
        <w:rPr>
          <w:b w:val="0"/>
        </w:rPr>
        <w:t>426. A company's applications run on Amazon EC2 instances and use AWS Lambda functions across multiple AWS accounts. Every EC2 instance has the Amazon CloudWatch agent installed. All accounts are members of the same AWS Organizations organization. The company has created a dedicated central log account.</w:t>
      </w:r>
    </w:p>
    <w:p>
      <w:r>
        <w:rPr>
          <w:b w:val="0"/>
        </w:rPr>
        <w:t>All logs produced by the applications must be sent to a central location. The logs must be encrypted with company-managed keys.</w:t>
      </w:r>
    </w:p>
    <w:p>
      <w:r>
        <w:rPr>
          <w:b w:val="0"/>
        </w:rPr>
        <w:t>Which solution fulfills these requirements with the LEAST operational overhead?</w:t>
      </w:r>
    </w:p>
    <w:p>
      <w:r>
        <w:rPr>
          <w:b w:val="0"/>
        </w:rPr>
        <w:t>A. In the central log account, enable logs as the data source in CloudWatch. Add the organization ID to the source account list. Create a CloudFormation StackSet by using the template provided by CloudWatch to enable central monitoring in all the organization's accounts.</w:t>
      </w:r>
    </w:p>
    <w:p>
      <w:r>
        <w:rPr>
          <w:b w:val="0"/>
        </w:rPr>
        <w:t>B. Create an Amazon S3 bucket in the central log account. Create an Amazon Data Firehose stream in the central log account. Set the S3 bucket as the destination of the Firehose stream. Create a log subscription in the central log account. Set the Firehose stream as a target of the subscription. Store the subscription log ARN in AWS Systems Manager Parameter Store for each project to use to send logs to the S3 bucket.</w:t>
      </w:r>
    </w:p>
    <w:p>
      <w:r>
        <w:rPr>
          <w:b w:val="0"/>
        </w:rPr>
        <w:t>C. Create an Amazon S3 bucket in each account. Create an Amazon OpenSearch Service cluster in the central log account. Create an Amazon Simple Queue Service (Amazon SQS) queue in the central log account. Create an S3 trigger that sends events to the SQS queue each time a new file is uploaded to the S3 bucket. Create a Lambda function that processes each file and sends each file to the OpenSearch Service cluster.</w:t>
      </w:r>
    </w:p>
    <w:p>
      <w:r>
        <w:rPr>
          <w:b/>
          <w:color w:val="FF0000"/>
        </w:rPr>
        <w:t>D. Create an Amazon S3 bucket in the central log account. Create an Amazon Data Firehose stream in each account. Set the S3 bucket as the destination of the Firehose streams. Create a log subscription in each account with the Firehose streams as a target.</w:t>
      </w:r>
    </w:p>
    <w:p>
      <w:r>
        <w:rPr>
          <w:b w:val="0"/>
          <w:color w:val="188038"/>
        </w:rPr>
        <w:t xml:space="preserve">Explanation : </w:t>
      </w:r>
    </w:p>
    <w:p>
      <w:r>
        <w:rPr>
          <w:b w:val="0"/>
          <w:color w:val="188038"/>
        </w:rPr>
        <w:t>Answer: D</w:t>
      </w:r>
    </w:p>
    <w:p>
      <w:r>
        <w:rPr>
          <w:b w:val="0"/>
          <w:color w:val="188038"/>
        </w:rPr>
        <w:t>CloudWatch Logs subscription filters in each source account can send application log events to Amazon Data Firehose, which delivers them to a single Amazon S3 bucket in the central log account. The bucket can be configured with SSE-KMS using a customer-managed KMS key. CloudWatch cross-account observability only shares access to source-account telemetry; it does not move the telemetry to the monitoring account.</w:t>
      </w:r>
    </w:p>
    <w:p>
      <w:r>
        <w:rPr>
          <w:b w:val="0"/>
          <w:color w:val="188038"/>
        </w:rPr>
        <w:t>Learn more: Cross-account cross-Region log data sharing using Firehose — https://docs.aws.amazon.com/AmazonCloudWatch/latest/logs/CrossAccountSubscriptions-Firehose.html · Monitor across accounts and Regions — https://docs.aws.amazon.com/AmazonCloudWatch/latest/monitoring/CloudWatch-Cross-Account-Methods.html</w:t>
      </w:r>
    </w:p>
    <w:p/>
    <w:p>
      <w:r>
        <w:rPr>
          <w:b w:val="0"/>
        </w:rPr>
        <w:t>427. A company runs an application that uploads access logs to an Amazon CloudWatch Logs log group. The log-line fields include the response code and the application name.</w:t>
      </w:r>
    </w:p>
    <w:p>
      <w:r>
        <w:rPr>
          <w:b w:val="0"/>
        </w:rPr>
        <w:t>The company needs to create a CloudWatch metric that tracks the number of requests by response code within a specified range and for a specified application name.</w:t>
      </w:r>
    </w:p>
    <w:p>
      <w:r>
        <w:rPr>
          <w:b w:val="0"/>
        </w:rPr>
        <w:t>Which solution meets these requirements?</w:t>
      </w:r>
    </w:p>
    <w:p>
      <w:r>
        <w:rPr>
          <w:b w:val="0"/>
        </w:rPr>
        <w:t>A. Create a CloudWatch Logs log event filter on the CloudWatch Logs log stream to match the response code range. Configure the log event filter to increment a metric. Set the response code and application name as dimensions.</w:t>
      </w:r>
    </w:p>
    <w:p>
      <w:r>
        <w:rPr>
          <w:b/>
          <w:color w:val="FF0000"/>
        </w:rPr>
        <w:t>B. Create a CloudWatch Logs metric filter on the CloudWatch Logs log group to match the response code range. Configure the metric filter to increment a metric. Set the response code and application name as dimensions.</w:t>
      </w:r>
    </w:p>
    <w:p>
      <w:r>
        <w:rPr>
          <w:b w:val="0"/>
        </w:rPr>
        <w:t>C. Create a CloudWatch Contributor Insights rule on the CloudWatch Logs log stream with a filter to match the response code range. Configure the Contributor Insights rule to increment a CloudWatch metric with the response code and application name as dimensions.</w:t>
      </w:r>
    </w:p>
    <w:p>
      <w:r>
        <w:rPr>
          <w:b w:val="0"/>
        </w:rPr>
        <w:t>D. Create a CloudWatch Logs Insights query on the CloudWatch Logs log group to match the response code range. Configure the Logs Insights query to increment a CloudWatch metric with the response code and application name as dimensions.</w:t>
      </w:r>
    </w:p>
    <w:p>
      <w:r>
        <w:rPr>
          <w:b w:val="0"/>
          <w:color w:val="188038"/>
        </w:rPr>
        <w:t xml:space="preserve">Explanation : </w:t>
      </w:r>
    </w:p>
    <w:p>
      <w:r>
        <w:rPr>
          <w:b w:val="0"/>
          <w:color w:val="188038"/>
        </w:rPr>
        <w:t>Answer: B</w:t>
      </w:r>
    </w:p>
    <w:p>
      <w:r>
        <w:rPr>
          <w:b w:val="0"/>
          <w:color w:val="188038"/>
        </w:rPr>
        <w:t>CloudWatch Logs metric filters are attached to log groups and transform matching incoming log events into CloudWatch metrics. A filter pattern can match the required response-code range, a metric value of 1 counts each matching request, and response-code and application-name fields can be published as metric dimensions for JSON or space-delimited logs.</w:t>
      </w:r>
    </w:p>
    <w:p>
      <w:r>
        <w:rPr>
          <w:b w:val="0"/>
          <w:color w:val="188038"/>
        </w:rPr>
        <w:t>Learn more: Create a metric filter for a log group — https://docs.aws.amazon.com/AmazonCloudWatch/latest/logs/CreateMetricFilterProcedure.html · Filter pattern syntax for metric filters — https://docs.aws.amazon.com/AmazonCloudWatch/latest/logs/FilterAndPatternSyntaxForMetricFilters.html</w:t>
      </w:r>
    </w:p>
    <w:p/>
    <w:p>
      <w:r>
        <w:rPr>
          <w:b w:val="0"/>
        </w:rPr>
        <w:t>428. A company has several AWS accounts and uses AWS IAM Identity Center integrated with a third-party SAML 2.0 identity provider (IdP).</w:t>
      </w:r>
    </w:p>
    <w:p>
      <w:r>
        <w:rPr>
          <w:b w:val="0"/>
        </w:rPr>
        <w:t>The Attributes for access control feature is enabled in IAM Identity Center. The attribute-mapping list maps the department key from the IdP to the $\{path:enterprise.department\} attribute. All existing Amazon EC2 instances have a department tag of d1, d2, or d3, corresponding to the company’s three departments.</w:t>
      </w:r>
    </w:p>
    <w:p>
      <w:r>
        <w:rPr>
          <w:b w:val="0"/>
        </w:rPr>
        <w:t>A DevOps engineer must create policies based on matching attributes. The policies must grant each user access only to the EC2 instances tagged with that user’s respective department name.</w:t>
      </w:r>
    </w:p>
    <w:p>
      <w:r>
        <w:rPr>
          <w:b w:val="0"/>
        </w:rPr>
        <w:t>Which condition key should the DevOps engineer include in the custom permissions policies to meet these requirements?</w:t>
      </w:r>
    </w:p>
    <w:p>
      <w:r>
        <w:rPr>
          <w:b w:val="0"/>
        </w:rPr>
        <w:t>A. ![](https://cdn.examcademy.com/images/questions/1785601478038-12gpketz.png)</w:t>
      </w:r>
    </w:p>
    <w:p>
      <w:r>
        <w:rPr>
          <w:b w:val="0"/>
        </w:rPr>
        <w:t>B. ![](https://cdn.examcademy.com/images/questions/1785601480909-bl6jje2p.png)</w:t>
      </w:r>
    </w:p>
    <w:p>
      <w:r>
        <w:rPr>
          <w:b/>
          <w:color w:val="FF0000"/>
        </w:rPr>
        <w:t>C. ![](https://cdn.examcademy.com/images/questions/1785601484266-4eeyckgn.png)</w:t>
      </w:r>
    </w:p>
    <w:p>
      <w:r>
        <w:rPr>
          <w:b w:val="0"/>
        </w:rPr>
        <w:t>D. ![](https://cdn.examcademy.com/images/questions/1785601488151-t3ny7gvm.png)</w:t>
      </w:r>
    </w:p>
    <w:p>
      <w:r>
        <w:rPr>
          <w:b w:val="0"/>
          <w:color w:val="188038"/>
        </w:rPr>
        <w:t xml:space="preserve">Explanation : </w:t>
      </w:r>
    </w:p>
    <w:p>
      <w:r>
        <w:rPr>
          <w:b w:val="0"/>
          <w:color w:val="188038"/>
        </w:rPr>
        <w:t>Answer: C</w:t>
      </w:r>
    </w:p>
    <w:p>
      <w:r>
        <w:rPr>
          <w:b w:val="0"/>
          <w:color w:val="188038"/>
        </w:rPr>
        <w:t>IAM Identity Center passes configured access-control attributes as session tags, which permission policies reference through aws:PrincipalTag/department. Attribute-based access control for EC2 compares that principal tag with the instance tag using StringEquals and ec2:ResourceTag/department, so access is allowed only when both department values match.</w:t>
      </w:r>
    </w:p>
    <w:p>
      <w:r>
        <w:rPr>
          <w:b w:val="0"/>
          <w:color w:val="188038"/>
        </w:rPr>
        <w:t>Learn more: Create permission policies for ABAC in IAM Identity Center — https://docs.aws.amazon.com/singlesignon/latest/userguide/configure-abac-policies.html · Attributes for access control in IAM Identity Center — https://docs.aws.amazon.com/singlesignon/latest/userguide/attributesforaccesscontrol.html</w:t>
      </w:r>
    </w:p>
    <w:p/>
    <w:p>
      <w:r>
        <w:rPr>
          <w:b w:val="0"/>
        </w:rPr>
        <w:t>429. A company uses Amazon Elastic Kubernetes Service (Amazon EKS) to operate its applications. Its EKS cluster is successfully running several pods, and the company stores the pod images in Amazon Elastic Container Registry (Amazon ECR).</w:t>
      </w:r>
    </w:p>
    <w:p>
      <w:r>
        <w:rPr>
          <w:b w:val="0"/>
        </w:rPr>
        <w:t>The company must configure Pod Identity access for the EKS cluster. It has already updated the node IAM role with the permissions required for Pod Identity access.</w:t>
      </w:r>
    </w:p>
    <w:p>
      <w:r>
        <w:rPr>
          <w:b w:val="0"/>
        </w:rPr>
        <w:t>Which solution meets these requirements?</w:t>
      </w:r>
    </w:p>
    <w:p>
      <w:r>
        <w:rPr>
          <w:b w:val="0"/>
        </w:rPr>
        <w:t>A. Create an IAM OpenID Connect (OIDC) provider for the EKS cluster.</w:t>
      </w:r>
    </w:p>
    <w:p>
      <w:r>
        <w:rPr>
          <w:b/>
          <w:color w:val="FF0000"/>
        </w:rPr>
        <w:t>B. Ensure that the nodes can reach the EKS Auth API. Add and configure the EKS Pod Identity Agent add-on for the EKS cluster.</w:t>
      </w:r>
    </w:p>
    <w:p>
      <w:r>
        <w:rPr>
          <w:b w:val="0"/>
        </w:rPr>
        <w:t>C. Create an EKS access entry that uses the API_AND-CONFIG_MAP cluster authentication mode.</w:t>
      </w:r>
    </w:p>
    <w:p>
      <w:r>
        <w:rPr>
          <w:b w:val="0"/>
        </w:rPr>
        <w:t>D. Configure the AWS Security Token Service (AWS STS) endpoint for the Kubernetes service account that the pods in the EKS cluster use.</w:t>
      </w:r>
    </w:p>
    <w:p>
      <w:r>
        <w:rPr>
          <w:b w:val="0"/>
          <w:color w:val="188038"/>
        </w:rPr>
        <w:t xml:space="preserve">Explanation : </w:t>
      </w:r>
    </w:p>
    <w:p>
      <w:r>
        <w:rPr>
          <w:b w:val="0"/>
          <w:color w:val="188038"/>
        </w:rPr>
        <w:t>Answer: B</w:t>
      </w:r>
    </w:p>
    <w:p>
      <w:r>
        <w:rPr>
          <w:b w:val="0"/>
          <w:color w:val="188038"/>
        </w:rPr>
        <w:t>Amazon EKS Pod Identity requires the EKS Pod Identity Agent add-on, which runs on the cluster nodes and obtains pod credentials through the EKS Auth API. Therefore, the nodes must be able to reach the EKS Auth API and the agent add-on must be installed and configured. An IAM OIDC provider and AWS STS web-identity configuration are used for IAM roles for service accounts (IRSA), not Pod Identity.</w:t>
      </w:r>
    </w:p>
    <w:p>
      <w:r>
        <w:rPr>
          <w:b w:val="0"/>
          <w:color w:val="188038"/>
        </w:rPr>
        <w:t>Learn more: Set up the Amazon EKS Pod Identity Agent — https://docs.aws.amazon.com/eks/latest/userguide/pod-id-agent-setup.html · Understand how EKS Pod Identity works — https://docs.aws.amazon.com/eks/latest/userguide/pod-id-how-it-works.html</w:t>
      </w:r>
    </w:p>
    <w:p/>
    <w:p>
      <w:r>
        <w:rPr>
          <w:b w:val="0"/>
        </w:rPr>
        <w:t>430. A company mandates that all employees access secrets and parameters by using AWS Systems Manager Parameter Store. Every secret must rotate automatically every 60 days.</w:t>
      </w:r>
    </w:p>
    <w:p>
      <w:r>
        <w:rPr>
          <w:b w:val="0"/>
        </w:rPr>
        <w:t>A DevOps engineer needs to add a new secret that allows an application to access an Amazon ElastiCache (Redis OSS) cluster.</w:t>
      </w:r>
    </w:p>
    <w:p>
      <w:r>
        <w:rPr>
          <w:b w:val="0"/>
        </w:rPr>
        <w:t>Which solution satisfies these requirements with the LEAST operational overhead?</w:t>
      </w:r>
    </w:p>
    <w:p>
      <w:r>
        <w:rPr>
          <w:b w:val="0"/>
        </w:rPr>
        <w:t>A. Create the secret in AWS Secrets Manager. Enable managed rotation. Set the rotation frequency to 60 days. Configure the application to reference the secret value by using the fully qualified path in Parameter Store.</w:t>
      </w:r>
    </w:p>
    <w:p>
      <w:r>
        <w:rPr>
          <w:b w:val="0"/>
        </w:rPr>
        <w:t>B. Create the secret in Parameter Store. Enable automatic rotation. Set the rotation frequency to 60 days. Configure the application to reference the secret value by using the fully qualified path in Parameter Store.</w:t>
      </w:r>
    </w:p>
    <w:p>
      <w:r>
        <w:rPr>
          <w:b w:val="0"/>
        </w:rPr>
        <w:t>C. Create the secret in Parameter Store. Create an AWS Lambda function to rotate the secret. Configure an Amazon EventBridge event to invoke the Lambda function every 60 days. Configure the application to provide the unique secret name to Parameter Store to retrieve the secret.</w:t>
      </w:r>
    </w:p>
    <w:p>
      <w:r>
        <w:rPr>
          <w:b/>
          <w:color w:val="FF0000"/>
        </w:rPr>
        <w:t>D. Create the secret in AWS Secrets Manager. Enable rotation by AWS Lambda function. Use the Secrets Manager provided Lambda template for ElastiCache (Redis OSS) secrets. Set the rotation schedule to 60 days. Set a rotation window duration in Secrets Manager. Configure the application to provide the full reserved path to Parameter Store when the application accesses the secret.</w:t>
      </w:r>
    </w:p>
    <w:p>
      <w:r>
        <w:rPr>
          <w:b w:val="0"/>
          <w:color w:val="188038"/>
        </w:rPr>
        <w:t xml:space="preserve">Explanation : </w:t>
      </w:r>
    </w:p>
    <w:p>
      <w:r>
        <w:rPr>
          <w:b w:val="0"/>
          <w:color w:val="188038"/>
        </w:rPr>
        <w:t>Answer: D</w:t>
      </w:r>
    </w:p>
    <w:p>
      <w:r>
        <w:rPr>
          <w:b w:val="0"/>
          <w:color w:val="188038"/>
        </w:rPr>
        <w:t>AWS Systems Manager Parameter Store does not automatically rotate stored secrets, but it can retrieve AWS Secrets Manager secrets through the reserved /aws/reference/secretsmanager/ path. AWS Secrets Manager supports Amazon ElastiCache credential rotation by invoking a Lambda rotation function, and provides the SecretsManagerElasticacheUserRotation template to reduce implementation effort. A 60-day Secrets Manager rotation schedule therefore fulfills the automatic-rotation requirement while preserving Parameter Store access.</w:t>
      </w:r>
    </w:p>
    <w:p>
      <w:r>
        <w:rPr>
          <w:b w:val="0"/>
          <w:color w:val="188038"/>
        </w:rPr>
        <w:t>Learn more: Use AWS Secrets Manager secrets in Parameter Store — https://docs.aws.amazon.com/secretsmanager/latest/userguide/integrating_parameterstore.html · AWS Secrets Manager rotation function templates — https://docs.aws.amazon.com/secretsmanager/latest/userguide/reference_available-rotation-templates.html</w:t>
      </w:r>
    </w:p>
    <w:p/>
    <w:p>
      <w:r>
        <w:rPr>
          <w:b w:val="0"/>
        </w:rPr>
        <w:t>431. A development team manually creates a local artifact. The team transfers the artifact to an Amazon S3 bucket to support an application. The application uses a local cache that must be cleared when the team deploys the application to Amazon EC2 instances. For every deployment, the team runs a command to clear the cache, download the artifact from the S3 bucket, and unzip the artifact to finish the deployment.</w:t>
      </w:r>
    </w:p>
    <w:p>
      <w:r>
        <w:rPr>
          <w:b w:val="0"/>
        </w:rPr>
        <w:t>The development team wants to migrate the deployment process to CI/CD and track the progress of every deployment.</w:t>
      </w:r>
    </w:p>
    <w:p>
      <w:r>
        <w:rPr>
          <w:b w:val="0"/>
        </w:rPr>
        <w:t>Which combination of actions meets these requirements with the MOST operational efficiency? (Choose three.)</w:t>
      </w:r>
    </w:p>
    <w:p>
      <w:r>
        <w:rPr>
          <w:b w:val="0"/>
        </w:rPr>
        <w:t>A. Set up an AWS CodeConnections compatible Git repository. Allow developers to merge code into the repository. Use AWS CodeBuild to build an artifact and copy the object into the S3 bucket. Configure CodeBuild to run for every merge into the main branch.</w:t>
      </w:r>
    </w:p>
    <w:p>
      <w:r>
        <w:rPr>
          <w:b/>
          <w:color w:val="FF0000"/>
        </w:rPr>
        <w:t>B. Create a custom script to clear the cache. Specify the script in the BeforeInstall lifecycle hook in the AppSpec file.</w:t>
      </w:r>
    </w:p>
    <w:p>
      <w:r>
        <w:rPr>
          <w:b w:val="0"/>
        </w:rPr>
        <w:t>C. Create user data for each EC2 instance that contains the cache clearing script. Test the application after deployment. If the deployment is not successful, then redeploy.</w:t>
      </w:r>
    </w:p>
    <w:p>
      <w:r>
        <w:rPr>
          <w:b/>
          <w:color w:val="FF0000"/>
        </w:rPr>
        <w:t>D. Use AWS CodePipeline to deploy the application. Set up an AWS CodeConnections compatible Git repository. Allow developers to merge code into the repository as a source for the pipeline.</w:t>
      </w:r>
    </w:p>
    <w:p>
      <w:r>
        <w:rPr>
          <w:b/>
          <w:color w:val="FF0000"/>
        </w:rPr>
        <w:t>E. Use AWS CodeBuild to build the artifact and place the artifact in the S3 bucket. Use AWS CodeDeploy to deploy the artifact to EC2 instances.</w:t>
      </w:r>
    </w:p>
    <w:p>
      <w:r>
        <w:rPr>
          <w:b w:val="0"/>
        </w:rPr>
        <w:t>F. Use AWS Systems Manager to fetch the artifact from the S3 bucket and to deploy the artifact to all the EC2 instances.</w:t>
      </w:r>
    </w:p>
    <w:p>
      <w:r>
        <w:rPr>
          <w:b w:val="0"/>
          <w:color w:val="188038"/>
        </w:rPr>
        <w:t xml:space="preserve">Explanation : </w:t>
      </w:r>
    </w:p>
    <w:p>
      <w:r>
        <w:rPr>
          <w:b w:val="0"/>
          <w:color w:val="188038"/>
        </w:rPr>
        <w:t>Answer: BDE</w:t>
      </w:r>
    </w:p>
    <w:p>
      <w:r>
        <w:rPr>
          <w:b w:val="0"/>
          <w:color w:val="188038"/>
        </w:rPr>
        <w:t>AWS CodePipeline provides a source-to-deployment workflow and exposes execution, stage, and action status so deployment progress can be tracked. AWS CodeBuild can create the deployable artifact, and AWS CodeDeploy deploys that artifact to Amazon EC2 instances. In an EC2/On-Premises CodeDeploy deployment, an AppSpec BeforeInstall lifecycle hook can run a script before the new revision is installed, making it suitable for clearing the local cache.</w:t>
      </w:r>
    </w:p>
    <w:p>
      <w:r>
        <w:rPr>
          <w:b w:val="0"/>
          <w:color w:val="188038"/>
        </w:rPr>
        <w:t>Learn more: View executions in CodePipeline — https://docs.aws.amazon.com/codepipeline/latest/userguide/executions-view.html · AWS CodeDeploy deploy action reference — https://docs.aws.amazon.com/codepipeline/latest/userguide/action-reference-CodeDeploy.html</w:t>
      </w:r>
    </w:p>
    <w:p/>
    <w:p>
      <w:r>
        <w:rPr>
          <w:b w:val="0"/>
        </w:rPr>
        <w:t>432. A DevOps engineer is designing a solution to centrally ingest and process a large volume of Amazon CloudWatch logs produced by multiple applications. The solution must gather all CloudWatch logs from multiple AWS accounts, process the logs in real time, and store the processed logs in an Amazon S3 bucket.</w:t>
      </w:r>
    </w:p>
    <w:p>
      <w:r>
        <w:rPr>
          <w:b w:val="0"/>
        </w:rPr>
        <w:t>Which solution meets these requirements with the LEAST implementation effort?</w:t>
      </w:r>
    </w:p>
    <w:p>
      <w:r>
        <w:rPr>
          <w:b w:val="0"/>
        </w:rPr>
        <w:t>A. Create an S3 bucket in a single AWS account. Create an export task for each CloudWatch Logs log group and set the S3 bucket as the destination. Create an Amazon EventBridge rule that invokes the export task every hour.</w:t>
      </w:r>
    </w:p>
    <w:p>
      <w:r>
        <w:rPr>
          <w:b w:val="0"/>
        </w:rPr>
        <w:t>B. Create an S3 bucket, an Amazon Kinesis data stream, and an Amazon Data Firehose delivery stream in a single AWS account. Create a CloudWatch Logs subscription filter for each CloudWatch Logs log group. Set the Kinesis data stream as the destination of the subscription filter. Set the Kinesis data stream as the source for the S3 bucket and as the destination for the Firehose delivery stream.</w:t>
      </w:r>
    </w:p>
    <w:p>
      <w:r>
        <w:rPr>
          <w:b w:val="0"/>
        </w:rPr>
        <w:t>C. Create an S3 bucket and an Amazon Data Firehose delivery stream in a single AWS account. Create a CloudWatch Logs subscription filter for each CloudWatch Logs log group and set the Firehose delivery stream as the destination. Set the S3 bucket as the destination for the Firehose delivery stream.</w:t>
      </w:r>
    </w:p>
    <w:p>
      <w:r>
        <w:rPr>
          <w:b/>
          <w:color w:val="FF0000"/>
        </w:rPr>
        <w:t>D. Create an S3 bucket and an Amazon Data Firehose delivery stream in a single AWS account. Create an account-level CloudWatch Logs subscription filter and set the Firehose delivery stream as the destination. Set the S3 bucket as the destination for the Firehose delivery stream.</w:t>
      </w:r>
    </w:p>
    <w:p>
      <w:r>
        <w:rPr>
          <w:b w:val="0"/>
          <w:color w:val="188038"/>
        </w:rPr>
        <w:t xml:space="preserve">Explanation : </w:t>
      </w:r>
    </w:p>
    <w:p>
      <w:r>
        <w:rPr>
          <w:b w:val="0"/>
          <w:color w:val="188038"/>
        </w:rPr>
        <w:t>Answer: D</w:t>
      </w:r>
    </w:p>
    <w:p>
      <w:r>
        <w:rPr>
          <w:b w:val="0"/>
          <w:color w:val="188038"/>
        </w:rPr>
        <w:t>An account-level CloudWatch Logs subscription filter automatically applies to the log groups in an account, eliminating the need to configure a subscription filter on every log group. CloudWatch Logs can deliver the real-time subscription stream to Amazon Data Firehose, and Firehose can deliver the processed data to Amazon S3. A centralized multi-account implementation uses a shared CloudWatch Logs destination for the Firehose delivery stream and account-level subscription policies in the sending accounts.</w:t>
      </w:r>
    </w:p>
    <w:p>
      <w:r>
        <w:rPr>
          <w:b w:val="0"/>
          <w:color w:val="188038"/>
        </w:rPr>
        <w:t>Learn more: Account-level subscription filters - Amazon CloudWatch Logs — https://docs.aws.amazon.com/AmazonCloudWatch/latest/logs/SubscriptionFilters-AccountLevel.html · Cross-account cross-Region account-level subscriptions using Firehose - Amazon CloudWatch Logs — https://docs.aws.amazon.com/AmazonCloudWatch/latest/logs/CrossAccountSubscriptions-Firehose-Account.html</w:t>
      </w:r>
    </w:p>
    <w:p/>
    <w:p>
      <w:r>
        <w:rPr>
          <w:b w:val="0"/>
        </w:rPr>
        <w:t>433. A company runs a web application on Amazon EC2 instances behind an Application Load Balancer (ALB). The company keeps the application code in an AWS CodeConnections-compatible Git repository.</w:t>
      </w:r>
    </w:p>
    <w:p>
      <w:r>
        <w:rPr>
          <w:b w:val="0"/>
        </w:rPr>
        <w:t>When code is merged into the main branch, an AWS CodeBuild project starts. The CodeBuild project compiles the code, saves the packaged code in AWS CodeArtifact, and calls AWS Systems Manager Run Command to deploy the packaged code to the EC2 instances.</w:t>
      </w:r>
    </w:p>
    <w:p>
      <w:r>
        <w:rPr>
          <w:b w:val="0"/>
        </w:rPr>
        <w:t>Earlier deployments have caused defects, EC2 instances that were not running the newest packaged-code version, and inconsistencies among instances. A DevOps engineer must improve the deployment solution’s reliability.</w:t>
      </w:r>
    </w:p>
    <w:p>
      <w:r>
        <w:rPr>
          <w:b w:val="0"/>
        </w:rPr>
        <w:t>Which combination of actions will meet this requirement? (Choose two.)</w:t>
      </w:r>
    </w:p>
    <w:p>
      <w:r>
        <w:rPr>
          <w:b w:val="0"/>
        </w:rPr>
        <w:t>A. Create a pipeline in AWS CodePipeline that uses the Git repository as the source provider. Configure the pipeline to have parallel build and test stages. In the pipeline, pass the CodeBuild project output artifact to an AWS CodeDeploy action.</w:t>
      </w:r>
    </w:p>
    <w:p>
      <w:r>
        <w:rPr>
          <w:b/>
          <w:color w:val="FF0000"/>
        </w:rPr>
        <w:t>B. Create a pipeline in AWS CodePipeline that uses the Git repository as the source provider. Configure the pipeline to have a build stage followed by a test stage. In the pipeline, pass the CodeBuild project output artifact to an AWS CodeDeploy action.</w:t>
      </w:r>
    </w:p>
    <w:p>
      <w:r>
        <w:rPr>
          <w:b/>
          <w:color w:val="FF0000"/>
        </w:rPr>
        <w:t>C. Create an AWS CodeDeploy application and a deployment group to deploy the packaged code to the EC2 instances. Configure the ALB for the deployment group.</w:t>
      </w:r>
    </w:p>
    <w:p>
      <w:r>
        <w:rPr>
          <w:b w:val="0"/>
        </w:rPr>
        <w:t>D. Create individual AWS Lambda functions that use AWS CodeDeploy instead of Systems Manager to run build, test, and deploy actions.</w:t>
      </w:r>
    </w:p>
    <w:p>
      <w:r>
        <w:rPr>
          <w:b w:val="0"/>
        </w:rPr>
        <w:t>E. Create an Amazon S3 bucket. Modify the CodeBuild project to store the packages in the S3 bucket instead of in CodeArtifact. Use deploy actions in CodeDeploy to deploy the artifact to the EC2 instances.</w:t>
      </w:r>
    </w:p>
    <w:p>
      <w:r>
        <w:rPr>
          <w:b w:val="0"/>
          <w:color w:val="188038"/>
        </w:rPr>
        <w:t xml:space="preserve">Explanation : </w:t>
      </w:r>
    </w:p>
    <w:p>
      <w:r>
        <w:rPr>
          <w:b w:val="0"/>
          <w:color w:val="188038"/>
        </w:rPr>
        <w:t>Answer: BC</w:t>
      </w:r>
    </w:p>
    <w:p>
      <w:r>
        <w:rPr>
          <w:b w:val="0"/>
          <w:color w:val="188038"/>
        </w:rPr>
        <w:t>A CodePipeline flow with a build stage followed by a test stage ensures that the build artifact is tested before it is passed to the CodeDeploy deployment action. A CodeDeploy application and EC2 deployment group provide controlled deployment of the same revision across the instance fleet. Configuring the ALB target group in the deployment group lets CodeDeploy take an instance out of service during an in-place update, deploy and validate the latest revision, and return the instance to service after a successful deployment.</w:t>
      </w:r>
    </w:p>
    <w:p>
      <w:r>
        <w:rPr>
          <w:b w:val="0"/>
          <w:color w:val="188038"/>
        </w:rPr>
        <w:t>Learn more: AWS CodeBuild build and test action reference — https://docs.aws.amazon.com/codepipeline/latest/userguide/action-reference-CodeBuild.html · Valid input and output artifacts for each action type — https://docs.aws.amazon.com/codepipeline/latest/userguide/reference-action-artifacts.html</w:t>
      </w:r>
    </w:p>
    <w:p/>
    <w:p>
      <w:r>
        <w:rPr>
          <w:b w:val="0"/>
        </w:rPr>
        <w:t>434. An ecommerce company runs a web application on Amazon EC2 instances in an Auto Scaling group. The company deploys the application across multiple Availability Zones.</w:t>
      </w:r>
    </w:p>
    <w:p>
      <w:r>
        <w:rPr>
          <w:b w:val="0"/>
        </w:rPr>
        <w:t>Application users report intermittent application performance issues.</w:t>
      </w:r>
    </w:p>
    <w:p>
      <w:r>
        <w:rPr>
          <w:b w:val="0"/>
        </w:rPr>
        <w:t>The company enables basic Amazon CloudWatch monitoring for the EC2 instances. The company identifies and implements a fix for the performance issues. After the issues are resolved, the company wants to implement a monitoring solution that will rapidly alert the company about future performance issues.</w:t>
      </w:r>
    </w:p>
    <w:p>
      <w:r>
        <w:rPr>
          <w:b w:val="0"/>
        </w:rPr>
        <w:t>Which solution will meet this requirement?</w:t>
      </w:r>
    </w:p>
    <w:p>
      <w:r>
        <w:rPr>
          <w:b/>
          <w:color w:val="FF0000"/>
        </w:rPr>
        <w:t>A. Enable detailed monitoring for the EC2 instances. Create custom CloudWatch metrics for application-specific performance indicators. Set up CloudWatch alarms based on the custom metrics. Use CloudWatch Logs Insights to analyze application logs for error patterns.</w:t>
      </w:r>
    </w:p>
    <w:p>
      <w:r>
        <w:rPr>
          <w:b w:val="0"/>
        </w:rPr>
        <w:t>B. Use AWS X-Ray to implement distributed tracing. Integrate X-Ray with Amazon CloudWatch RUM. Use Amazon EventBridge to trigger automatic scaling actions based on custom events.</w:t>
      </w:r>
    </w:p>
    <w:p>
      <w:r>
        <w:rPr>
          <w:b w:val="0"/>
        </w:rPr>
        <w:t>C. Use Amazon CloudFront to deliver the application. Use AWS CloudTrail to monitor API calls. Use AWS Trusted Advisor to generate recommendations to optimize performance. Use Amazon GuardDuty to detect potential performance issues.</w:t>
      </w:r>
    </w:p>
    <w:p>
      <w:r>
        <w:rPr>
          <w:b w:val="0"/>
        </w:rPr>
        <w:t>D. Enable VPC Flow Logs. Use Amazon Data Firehose to stream flow logs to Amazon S3. Use Amazon Athena to analyze the logs and to send alerts to the company.</w:t>
      </w:r>
    </w:p>
    <w:p>
      <w:r>
        <w:rPr>
          <w:b w:val="0"/>
          <w:color w:val="188038"/>
        </w:rPr>
        <w:t xml:space="preserve">Explanation : </w:t>
      </w:r>
    </w:p>
    <w:p>
      <w:r>
        <w:rPr>
          <w:b w:val="0"/>
          <w:color w:val="188038"/>
        </w:rPr>
        <w:t>Answer: A</w:t>
      </w:r>
    </w:p>
    <w:p>
      <w:r>
        <w:rPr>
          <w:b w:val="0"/>
          <w:color w:val="188038"/>
        </w:rPr>
        <w:t>Amazon EC2 detailed monitoring publishes instance metrics at one-minute intervals rather than the five-minute intervals used for basic monitoring, enabling faster detection. Publishing application-specific custom metrics captures performance indicators that EC2 metrics alone do not provide, and CloudWatch alarms can notify or take action when those metrics breach defined thresholds. CloudWatch Logs Insights can additionally investigate error patterns in application logs.</w:t>
      </w:r>
    </w:p>
    <w:p>
      <w:r>
        <w:rPr>
          <w:b w:val="0"/>
          <w:color w:val="188038"/>
        </w:rPr>
        <w:t>Learn more: Monitor your instances using CloudWatch — https://docs.aws.amazon.com/AWSEC2/latest/UserGuide/using-cloudwatch.html · Metrics concepts - Amazon CloudWatch — https://docs.aws.amazon.com/AmazonCloudWatch/latest/monitoring/cloudwatch_concepts.html</w:t>
      </w:r>
    </w:p>
    <w:p/>
    <w:p>
      <w:r>
        <w:rPr>
          <w:b w:val="0"/>
        </w:rPr>
        <w:t>435. A software-as-a-service (SaaS) company uses an Amazon Elastic Container Service (Amazon ECS) cluster behind an Application Load Balancer (ALB) to deliver real-time analytics services to clients. The company uses AWS CodePipeline and AWS CodeDeploy to establish a blue/green deployment process for the solution.</w:t>
      </w:r>
    </w:p>
    <w:p>
      <w:r>
        <w:rPr>
          <w:b w:val="0"/>
        </w:rPr>
        <w:t>The company requires the deployment process to automatically shift traffic in equal increments across a specified total deployment time, with no manual intervention. The deployment process must ensure zero downtime and seamless updates.</w:t>
      </w:r>
    </w:p>
    <w:p>
      <w:r>
        <w:rPr>
          <w:b w:val="0"/>
        </w:rPr>
        <w:t>Which solution meets these requirements?</w:t>
      </w:r>
    </w:p>
    <w:p>
      <w:r>
        <w:rPr>
          <w:b w:val="0"/>
        </w:rPr>
        <w:t>A. Set the TrafficRoutingConfig parameter to TimeBasedLinear in the appspec.yaml file of the CodeDeploy application that the company uses to deploy the ECS services. Set values for the linearPercentage parameter and the linearInterval parameter.</w:t>
      </w:r>
    </w:p>
    <w:p>
      <w:r>
        <w:rPr>
          <w:b w:val="0"/>
        </w:rPr>
        <w:t>B. Update the TrafficRoutingConfig parameter of the appspec.yaml file of the CodeDeploy application that the company uses to deploy the ECS services to the AllAtOnce type.</w:t>
      </w:r>
    </w:p>
    <w:p>
      <w:r>
        <w:rPr>
          <w:b w:val="0"/>
        </w:rPr>
        <w:t>C. Create a deployment group configuration. Set the TrafficRoutingConfig parameter to the TimeBasedCanary type. Configure listener rules on the ALB to forward traffic to the target groups based on specified weights.</w:t>
      </w:r>
    </w:p>
    <w:p>
      <w:r>
        <w:rPr>
          <w:b/>
          <w:color w:val="FF0000"/>
        </w:rPr>
        <w:t>D. Set up a deployment configuration in CodeDeploy. Configure weighted routing on the ALB during deployment.</w:t>
      </w:r>
    </w:p>
    <w:p>
      <w:r>
        <w:rPr>
          <w:b w:val="0"/>
          <w:color w:val="188038"/>
        </w:rPr>
        <w:t xml:space="preserve">Explanation : </w:t>
      </w:r>
    </w:p>
    <w:p>
      <w:r>
        <w:rPr>
          <w:b w:val="0"/>
          <w:color w:val="188038"/>
        </w:rPr>
        <w:t>Answer: D</w:t>
      </w:r>
    </w:p>
    <w:p>
      <w:r>
        <w:rPr>
          <w:b w:val="0"/>
          <w:color w:val="188038"/>
        </w:rPr>
        <w:t>For an Amazon ECS blue/green deployment, CodeDeploy deployment configurations determine how traffic is shifted to the replacement ECS task set. A linear deployment configuration shifts a fixed percentage of traffic at fixed time intervals, allowing the rollout duration to be controlled while the ALB routes traffic between task sets. Traffic-routing settings are part of the CodeDeploy deployment configuration, not the ECS AppSpec file; the AppSpec file identifies the task definition and load-balancer mapping.</w:t>
      </w:r>
    </w:p>
    <w:p>
      <w:r>
        <w:rPr>
          <w:b w:val="0"/>
          <w:color w:val="188038"/>
        </w:rPr>
        <w:t>Learn more: Working with deployment configurations in CodeDeploy — https://docs.aws.amazon.com/codedeploy/latest/userguide/deployment-configurations.html · TimeBasedLinear - AWS CodeDeploy — https://docs.aws.amazon.com/codedeploy/latest/APIReference/API_TimeBasedLinear.html</w:t>
      </w:r>
    </w:p>
    <w:p/>
    <w:p>
      <w:r>
        <w:rPr>
          <w:b w:val="0"/>
        </w:rPr>
        <w:t>436. A company operates an application on Amazon Elastic Kubernetes Service (Amazon EKS) clusters in the company’s primary AWS Region and secondary Region. The company uses Auto Scaling groups to spread each EKS cluster’s worker nodes across multiple Availability Zones. Each EKS cluster also uses an Application Load Balancer (ALB) to distribute inbound traffic.</w:t>
      </w:r>
    </w:p>
    <w:p>
      <w:r>
        <w:rPr>
          <w:b w:val="0"/>
        </w:rPr>
        <w:t>The company plans to deploy a new stateless application to this infrastructure. The company requires a fault-tolerant, multi-Region solution.</w:t>
      </w:r>
    </w:p>
    <w:p>
      <w:r>
        <w:rPr>
          <w:b w:val="0"/>
        </w:rPr>
        <w:t>Which solution meets these requirements?</w:t>
      </w:r>
    </w:p>
    <w:p>
      <w:r>
        <w:rPr>
          <w:b/>
          <w:color w:val="FF0000"/>
        </w:rPr>
        <w:t>A. Deploy the new application to both EKS clusters. Create Amazon Route 53 records with health checks for both ALBs. Use a failover routing policy. Implement Kubernetes readiness and liveness probes.</w:t>
      </w:r>
    </w:p>
    <w:p>
      <w:r>
        <w:rPr>
          <w:b w:val="0"/>
        </w:rPr>
        <w:t>B. Deploy the new application to the EKS cluster in the primary Region. Create Amazon Route 53 records with health checks for the primary Region ALUse a simple routing policy.</w:t>
      </w:r>
    </w:p>
    <w:p>
      <w:r>
        <w:rPr>
          <w:b w:val="0"/>
        </w:rPr>
        <w:t>C. Deploy the new application to both EKS clusters. Create Amazon Route 53 records with a weighted routing policy that evenly splits traffic between both ALBs. Implement Kubernetes readiness and liveness probes.</w:t>
      </w:r>
    </w:p>
    <w:p>
      <w:r>
        <w:rPr>
          <w:b w:val="0"/>
        </w:rPr>
        <w:t>D. Deploy the new application to the EKS cluster in the primary Region. Create Amazon Route 53 records with health checks for the primary Region ALB. Use a failover routing policy.</w:t>
      </w:r>
    </w:p>
    <w:p>
      <w:r>
        <w:rPr>
          <w:b w:val="0"/>
          <w:color w:val="188038"/>
        </w:rPr>
        <w:t xml:space="preserve">Explanation : </w:t>
      </w:r>
    </w:p>
    <w:p>
      <w:r>
        <w:rPr>
          <w:b w:val="0"/>
          <w:color w:val="188038"/>
        </w:rPr>
        <w:t>Answer: A</w:t>
      </w:r>
    </w:p>
    <w:p>
      <w:r>
        <w:rPr>
          <w:b w:val="0"/>
          <w:color w:val="188038"/>
        </w:rPr>
        <w:t>Deploying the stateless application in both Regional EKS clusters provides a Regional application replica. Amazon Route 53 failover routing uses health status to send traffic to the primary ALB while it is healthy and to the secondary ALB when the primary becomes unhealthy. Kubernetes readiness probes prevent unready Pods from receiving traffic, and liveness probes enable recovery of unhealthy containers. Together, these controls provide multi-Region, fault-tolerant service delivery.</w:t>
      </w:r>
    </w:p>
    <w:p>
      <w:r>
        <w:rPr>
          <w:b w:val="0"/>
          <w:color w:val="188038"/>
        </w:rPr>
        <w:t>Learn more: Failover routing - Amazon Route 53 — https://docs.aws.amazon.com/Route53/latest/DeveloperGuide/routing-policy-failover.html · Target groups for your Application Load Balancers - Elastic Load Balancing — https://docs.aws.amazon.com/elasticloadbalancing/latest/application/load-balancer-target-groups.html</w:t>
      </w:r>
    </w:p>
    <w:p/>
    <w:p>
      <w:r>
        <w:rPr>
          <w:b w:val="0"/>
        </w:rPr>
        <w:t>437. A company operates a web application on AWS. Its web tier uses an Amazon Elastic Container Service (Amazon ECS) deployment with the Fargate launch type behind an Application Load Balancer (ALB) and Amazon Route 53. The application uses an Amazon Keyspaces (for Apache Cassandra) database. The company keeps container images in Amazon Elastic Container Registry (Amazon ECR). New image versions are pushed on a regular basis.</w:t>
      </w:r>
    </w:p>
    <w:p>
      <w:r>
        <w:rPr>
          <w:b w:val="0"/>
        </w:rPr>
        <w:t>The company must implement a multi-Region recovery strategy with automatic failover to a secondary Region.</w:t>
      </w:r>
    </w:p>
    <w:p>
      <w:r>
        <w:rPr>
          <w:b w:val="0"/>
        </w:rPr>
        <w:t>Which solution meets these requirements?</w:t>
      </w:r>
    </w:p>
    <w:p>
      <w:r>
        <w:rPr>
          <w:b w:val="0"/>
        </w:rPr>
        <w:t>A. Configure Amazon ECR private image replication to a new ECR private registry in the secondary Region. Configure Amazon Keyspaces point-in-time recovery to copy to the secondary Region. Create an ALB and a new Fargate service with the desired count set to 0 in the secondary Region. Create new Route 53 DNS records that use a weighted routing policy.</w:t>
      </w:r>
    </w:p>
    <w:p>
      <w:r>
        <w:rPr>
          <w:b/>
          <w:color w:val="FF0000"/>
        </w:rPr>
        <w:t>B. Configure Amazon ECR private image replication to a new ECR private registry in the secondary Region. Configure Amazon Keyspaces multi-Region replication to the secondary Region. Create an ALB and a new Fargate service with the desired count set to 1 in the secondary Region. Create new Route 53 DNS records that use a failover routing policy.</w:t>
      </w:r>
    </w:p>
    <w:p>
      <w:r>
        <w:rPr>
          <w:b w:val="0"/>
        </w:rPr>
        <w:t>C. Copy the current Amazon ECR private images to a new ECR private registry in the secondary Region. Configure Amazon Keyspaces multi-Region replication to the secondary Region. Create an ALB and a new Fargate service with the desired count set to 1 in the secondary Region. Create new Route 53 DNS records that use a failover routing policy.</w:t>
      </w:r>
    </w:p>
    <w:p>
      <w:r>
        <w:rPr>
          <w:b w:val="0"/>
        </w:rPr>
        <w:t>D. Configure Amazon ECR private image replication to a new ECR private registry in the secondary Region. Configure Amazon Keyspaces multi-Region replication to the secondary Region. Create an ALB and a new Fargate service with the desired count set to 0 in the secondary Region. Create new Route 53 DNS records that use a weighted routing policy.</w:t>
      </w:r>
    </w:p>
    <w:p>
      <w:r>
        <w:rPr>
          <w:b w:val="0"/>
          <w:color w:val="188038"/>
        </w:rPr>
        <w:t xml:space="preserve">Explanation : </w:t>
      </w:r>
    </w:p>
    <w:p>
      <w:r>
        <w:rPr>
          <w:b w:val="0"/>
          <w:color w:val="188038"/>
        </w:rPr>
        <w:t>Answer: B</w:t>
      </w:r>
    </w:p>
    <w:p>
      <w:r>
        <w:rPr>
          <w:b w:val="0"/>
          <w:color w:val="188038"/>
        </w:rPr>
        <w:t>Amazon ECR private image replication replicates newly pushed private images across Regions, and Amazon Keyspaces multi-Region replication provides managed cross-Region database replication. A secondary ECS Fargate service with a desired count of 1 is ready to receive traffic. Amazon Route 53 failover routing supports active-passive behavior by routing to the healthy primary resource and returning the secondary resource when the primary is unhealthy.</w:t>
      </w:r>
    </w:p>
    <w:p>
      <w:r>
        <w:rPr>
          <w:b w:val="0"/>
          <w:color w:val="188038"/>
        </w:rPr>
        <w:t>Learn more: Private image replication in Amazon ECR — https://docs.aws.amazon.com/AmazonECR/latest/userguide/replication.html · How multi-Region replication works in Amazon Keyspaces — https://docs.aws.amazon.com/keyspaces/latest/devguide/multiRegion-replication_how-it-works.html</w:t>
      </w:r>
    </w:p>
    <w:p/>
    <w:p>
      <w:r>
        <w:rPr>
          <w:b w:val="0"/>
        </w:rPr>
        <w:t>438. A company uses AWS CodePipeline and AWS CodeDeploy to deploy application code to Amazon EC2 instances. The EC2 instances send application and CodeDeploy logs to Amazon CloudWatch.</w:t>
      </w:r>
    </w:p>
    <w:p>
      <w:r>
        <w:rPr>
          <w:b w:val="0"/>
        </w:rPr>
        <w:t>Recently, the company manually rolled back a deployment due to application errors. The company wants to automate the rollback process when application errors occur.</w:t>
      </w:r>
    </w:p>
    <w:p>
      <w:r>
        <w:rPr>
          <w:b w:val="0"/>
        </w:rPr>
        <w:t>Which solution meets these requirements?</w:t>
      </w:r>
    </w:p>
    <w:p>
      <w:r>
        <w:rPr>
          <w:b/>
          <w:color w:val="FF0000"/>
        </w:rPr>
        <w:t>A. Create a CloudWatch metric based on the application logs. Create a CloudWatch alarm based on the metric that will activate when application errors occur. Change the deployment group settings to use the CloudWatch alarm configuration. Configure the deployment group to use an auto rollback configuration.</w:t>
      </w:r>
    </w:p>
    <w:p>
      <w:r>
        <w:rPr>
          <w:b w:val="0"/>
        </w:rPr>
        <w:t>B. Configure a CloudWatch alarm that uses a custom metric for application errors that are recorded in the CodeDeploy agent logs. Configure the current deployment to use the CloudWatch alarm for its alarm configuration. Configure the deployment to use an auto rollback configuration.</w:t>
      </w:r>
    </w:p>
    <w:p>
      <w:r>
        <w:rPr>
          <w:b w:val="0"/>
        </w:rPr>
        <w:t>C. Create an AWS Lambda function that will create a new deployment by using the last successful application deployment. Create an Amazon EventBridge rule that matches events from CodeDeploy that have a deployment status of FAILURE. Configure the EventBridge rule to target the Lambda function.</w:t>
      </w:r>
    </w:p>
    <w:p>
      <w:r>
        <w:rPr>
          <w:b w:val="0"/>
        </w:rPr>
        <w:t>D. Create an AWS Lambda function that will create a new deployment group for the application deployment. Create a CloudWatch alarm based on metrics from the application logs. Configure the alarm to activate when an application error occurs on an EC2 instance. Configure the CloudWatch alarm to invoke the Lambda function.</w:t>
      </w:r>
    </w:p>
    <w:p>
      <w:r>
        <w:rPr>
          <w:b w:val="0"/>
          <w:color w:val="188038"/>
        </w:rPr>
        <w:t xml:space="preserve">Explanation : </w:t>
      </w:r>
    </w:p>
    <w:p>
      <w:r>
        <w:rPr>
          <w:b w:val="0"/>
          <w:color w:val="188038"/>
        </w:rPr>
        <w:t>Answer: A</w:t>
      </w:r>
    </w:p>
    <w:p>
      <w:r>
        <w:rPr>
          <w:b w:val="0"/>
          <w:color w:val="188038"/>
        </w:rPr>
        <w:t>A CloudWatch metric can be created from application logs and used by an alarm to detect application errors. Associating that alarm with the CodeDeploy deployment group causes CodeDeploy to stop the deployment when the alarm enters the ALARM state. Enabling automatic rollback for a deployment stopped on an alarm redeploys the last known good application revision.</w:t>
      </w:r>
    </w:p>
    <w:p>
      <w:r>
        <w:rPr>
          <w:b w:val="0"/>
          <w:color w:val="188038"/>
        </w:rPr>
        <w:t>Learn more: Monitoring deployments with CloudWatch alarms in CodeDeploy — https://docs.aws.amazon.com/codedeploy/latest/userguide/monitoring-create-alarms.html · Redeploy and roll back a deployment with CodeDeploy — https://docs.aws.amazon.com/codedeploy/latest/userguide/deployments-rollback-and-redeploy.html</w:t>
      </w:r>
    </w:p>
    <w:p/>
    <w:p>
      <w:r>
        <w:rPr>
          <w:b w:val="0"/>
        </w:rPr>
        <w:t>439. A DevOps engineer operates a web application deployed on an Amazon Elastic Container Service (Amazon ECS) service behind an Application Load Balancer (ALB).</w:t>
      </w:r>
    </w:p>
    <w:p>
      <w:r>
        <w:rPr>
          <w:b w:val="0"/>
        </w:rPr>
        <w:t>Recent service updates caused application downtime because of problems in the application code. The DevOps engineer must design a solution that tests updates with a small portion of traffic before deploying to the remainder of the service.</w:t>
      </w:r>
    </w:p>
    <w:p>
      <w:r>
        <w:rPr>
          <w:b w:val="0"/>
        </w:rPr>
        <w:t>Which solution meets these requirements?</w:t>
      </w:r>
    </w:p>
    <w:p>
      <w:r>
        <w:rPr>
          <w:b w:val="0"/>
        </w:rPr>
        <w:t>A. Create a new pipeline in AWS CodePipeline. Connect the pipeline to an AWS CodeConnections compatible Git repository. Configure the pipeline with an ECRBuildAndPublish action and an Amazon ECS standard deployment action. Configure the ECS service to use the rolling update deployment type.</w:t>
      </w:r>
    </w:p>
    <w:p>
      <w:r>
        <w:rPr>
          <w:b/>
          <w:color w:val="FF0000"/>
        </w:rPr>
        <w:t>B. Update the ECS service to use AWS CodeDeploy as the deployment controller. Create a second target group for the ALCreate a CodeDeploy application and deployment group for the application. Use CodeDeploy to deploy updates by using the CodeDeployDefault.ECSCanary10Percent15Minutes deployment configuration.</w:t>
      </w:r>
    </w:p>
    <w:p>
      <w:r>
        <w:rPr>
          <w:b w:val="0"/>
        </w:rPr>
        <w:t>C. Create a new AWS CodeBuild project that uses AWS Lambda compute and that includes an IAM role that has permissions to update the ECS task definition. Update the project buildspec file to call the Amazon ECS RegisterTaskDefinition API for deployments. Configure the ECS service to use the rolling update deployment type.</w:t>
      </w:r>
    </w:p>
    <w:p>
      <w:r>
        <w:rPr>
          <w:b w:val="0"/>
        </w:rPr>
        <w:t>D. Create a new AWS CodeBuild project. Connect the project to an AWS CodeConnections compatible Git repository. Create a buildspec.yml file in the Git repository that contains commands to call the Amazon ECS UpdateService API. Set a slow start duration of 2 minutes on the ALB target group.</w:t>
      </w:r>
    </w:p>
    <w:p>
      <w:r>
        <w:rPr>
          <w:b w:val="0"/>
          <w:color w:val="188038"/>
        </w:rPr>
        <w:t xml:space="preserve">Explanation : </w:t>
      </w:r>
    </w:p>
    <w:p>
      <w:r>
        <w:rPr>
          <w:b w:val="0"/>
          <w:color w:val="188038"/>
        </w:rPr>
        <w:t>Answer: B</w:t>
      </w:r>
    </w:p>
    <w:p>
      <w:r>
        <w:rPr>
          <w:b w:val="0"/>
          <w:color w:val="188038"/>
        </w:rPr>
        <w:t>An Amazon ECS blue/green deployment with AWS CodeDeploy and an ALB routes traffic between the original and replacement task sets through separate target groups. The CodeDeployDefault.ECSCanary10Percent15Minutes configuration sends 10% of traffic to the updated task set initially and shifts the remaining 90% after 15 minutes, providing a canary test period before full deployment.</w:t>
      </w:r>
    </w:p>
    <w:p>
      <w:r>
        <w:rPr>
          <w:b w:val="0"/>
          <w:color w:val="188038"/>
        </w:rPr>
        <w:t>Learn more: CodeDeploy blue/green deployments for Amazon ECS — https://docs.aws.amazon.com/AmazonECS/latest/developerguide/deployment-type-bluegreen.html · Working with deployment configurations in CodeDeploy — https://docs.aws.amazon.com/codedeploy/latest/userguide/deployment-configurations.html</w:t>
      </w:r>
    </w:p>
    <w:p/>
    <w:p>
      <w:r>
        <w:rPr>
          <w:b w:val="0"/>
        </w:rPr>
        <w:t>440. A company uses an AWS Organizations organization with all features enabled to manage multiple AWS accounts. AWS Config is enabled in every account. The company requires developers to create AWS CloudFormation stacks in a new AWS account to test features for a new application the developers are building.</w:t>
      </w:r>
    </w:p>
    <w:p>
      <w:r>
        <w:rPr>
          <w:b w:val="0"/>
        </w:rPr>
        <w:t>The company needs to ensure that developers can use only approved Amazon EC2 instance types for the application.</w:t>
      </w:r>
    </w:p>
    <w:p>
      <w:r>
        <w:rPr>
          <w:b w:val="0"/>
        </w:rPr>
        <w:t>Which solution meets these requirements?</w:t>
      </w:r>
    </w:p>
    <w:p>
      <w:r>
        <w:rPr>
          <w:b w:val="0"/>
        </w:rPr>
        <w:t>A. Create an AWS Lambda function that returns SUCCESS when the EC2 instance type property matches a value from a list of approved instance types. Activate a CloudFormation Guard Hook in the new AWS account to run the Lambda function.</w:t>
      </w:r>
    </w:p>
    <w:p>
      <w:r>
        <w:rPr>
          <w:b w:val="0"/>
        </w:rPr>
        <w:t>B. Create an AWS config rule that uses the desired-instance-type rule in the new AWS account. Provide the list of approved instance types in the rule configuration. Create a remediation for the AWS config rule that uses the AWS-StopEC2Instance remediation action.</w:t>
      </w:r>
    </w:p>
    <w:p>
      <w:r>
        <w:rPr>
          <w:b w:val="0"/>
        </w:rPr>
        <w:t>C. Create an SCP that includes a Deny effect for ec2:RunInstnaces when the ec2:InstanceType property does not match a value from a list of approved instance types. Attach the SCP to the root of the organization.</w:t>
      </w:r>
    </w:p>
    <w:p>
      <w:r>
        <w:rPr>
          <w:b/>
          <w:color w:val="FF0000"/>
        </w:rPr>
        <w:t>D. Create a CloudFormation Guard rule to ensure that the EC2 instance type matches a value from a list of approved instance types. Activate a Guard Hook in the new AWS account to run the Guard rule.</w:t>
      </w:r>
    </w:p>
    <w:p>
      <w:r>
        <w:rPr>
          <w:b w:val="0"/>
          <w:color w:val="188038"/>
        </w:rPr>
        <w:t xml:space="preserve">Explanation : </w:t>
      </w:r>
    </w:p>
    <w:p>
      <w:r>
        <w:rPr>
          <w:b w:val="0"/>
          <w:color w:val="188038"/>
        </w:rPr>
        <w:t>Answer: D</w:t>
      </w:r>
    </w:p>
    <w:p>
      <w:r>
        <w:rPr>
          <w:b w:val="0"/>
          <w:color w:val="188038"/>
        </w:rPr>
        <w:t>AWS CloudFormation Guard Hooks evaluate CloudFormation resource configurations before stack operations are allowed. A Guard rule can check an AWS::EC2::Instance resource’s instance type against an approved list, and the Guard Hook can be configured to fail noncompliant stack operations in the new account. AWS Config remediation occurs after a resource is evaluated, while a Lambda function requires a Lambda Hook rather than a Guard Hook.</w:t>
      </w:r>
    </w:p>
    <w:p>
      <w:r>
        <w:rPr>
          <w:b w:val="0"/>
          <w:color w:val="188038"/>
        </w:rPr>
        <w:t>Learn more: Guard Hooks — https://docs.aws.amazon.com/cloudformation-cli/latest/hooks-userguide/guard-hooks.html · Creating and managing CloudFormation Hooks — https://docs.aws.amazon.com/cloudformation-cli/latest/hooks-userguide/creating-and-managing-hooks.html</w:t>
      </w:r>
    </w:p>
    <w:p/>
    <w:p>
      <w:r>
        <w:rPr>
          <w:b w:val="0"/>
        </w:rPr>
        <w:t>441. A company is migrating an application to Amazon Elastic Container Service (Amazon ECS). The company wants to centralize log data in Amazon CloudWatch in the us-west-2 Region. No Amazon ECS CloudWatch log groups currently exist.</w:t>
      </w:r>
    </w:p>
    <w:p>
      <w:r>
        <w:rPr>
          <w:b w:val="0"/>
        </w:rPr>
        <w:t>The company receives the following error when an ECS task tries to launch: service my-service-name was unable to place a task because no container instance met all of its requirements. The ECS task definition contains this container log configuration:</w:t>
      </w:r>
    </w:p>
    <w:p>
      <w:r>
        <w:rPr>
          <w:b w:val="0"/>
        </w:rPr>
        <w:t>!Question Image — https://cdn.examcademy.com/images/questions/1785127064127-52opdai8.png</w:t>
      </w:r>
    </w:p>
    <w:p>
      <w:r>
        <w:rPr>
          <w:b w:val="0"/>
        </w:rPr>
        <w:t>The ECS cluster uses an Amazon EC2 Auto Scaling group to supply task capacity. The EC2 instances launch an Amazon ECS-optimized AMI.</w:t>
      </w:r>
    </w:p>
    <w:p>
      <w:r>
        <w:rPr>
          <w:b w:val="0"/>
        </w:rPr>
        <w:t>Which solution will resolve the problem?</w:t>
      </w:r>
    </w:p>
    <w:p>
      <w:r>
        <w:rPr>
          <w:b w:val="0"/>
        </w:rPr>
        <w:t>A. Modify the ECS infrastructure IAM role to add the logs:CreateLogStream and logs:PutLogEvents permissions.</w:t>
      </w:r>
    </w:p>
    <w:p>
      <w:r>
        <w:rPr>
          <w:b w:val="0"/>
        </w:rPr>
        <w:t>B. Modify the ECS log configuration to use blocking mode.</w:t>
      </w:r>
    </w:p>
    <w:p>
      <w:r>
        <w:rPr>
          <w:b/>
          <w:color w:val="FF0000"/>
        </w:rPr>
        <w:t>C. Modify the ECS container instance IAM role to add the logs:CreateLogStream and logs:PutLogEvents permissions.</w:t>
      </w:r>
    </w:p>
    <w:p>
      <w:r>
        <w:rPr>
          <w:b w:val="0"/>
        </w:rPr>
        <w:t>D. Modify the ECS log configuration by setting the awslogs-create-group option to false.</w:t>
      </w:r>
    </w:p>
    <w:p>
      <w:r>
        <w:rPr>
          <w:b w:val="0"/>
          <w:color w:val="188038"/>
        </w:rPr>
        <w:t xml:space="preserve">Explanation : </w:t>
      </w:r>
    </w:p>
    <w:p>
      <w:r>
        <w:rPr>
          <w:b w:val="0"/>
          <w:color w:val="188038"/>
        </w:rPr>
        <w:t>Answer: C</w:t>
      </w:r>
    </w:p>
    <w:p>
      <w:r>
        <w:rPr>
          <w:b w:val="0"/>
          <w:color w:val="188038"/>
        </w:rPr>
        <w:t>For Amazon ECS tasks running on EC2 with the awslogs log driver, the Amazon ECS container instances need logs:CreateLogStream and logs:PutLogEvents permissions on the IAM role used to launch those instances. Those permissions allow the logging driver to create CloudWatch Logs streams and publish container log events.</w:t>
      </w:r>
    </w:p>
    <w:p>
      <w:r>
        <w:rPr>
          <w:b w:val="0"/>
          <w:color w:val="188038"/>
        </w:rPr>
        <w:t>Learn more: Send Amazon ECS logs to CloudWatch — https://docs.aws.amazon.com/AmazonECS/latest/developerguide/using_awslogs.html · Amazon ECS container instance IAM role — https://docs.aws.amazon.com/AmazonECS/latest/developerguide/instance_IAM_role.html</w:t>
      </w:r>
    </w:p>
    <w:p/>
    <w:p>
      <w:r>
        <w:rPr>
          <w:b w:val="0"/>
        </w:rPr>
        <w:t>442. A software engineering team uses AWS CodeDeploy to deploy a new application version. The team needs the deployment process to automatically roll back to the prior version if any issues occur.</w:t>
      </w:r>
    </w:p>
    <w:p>
      <w:r>
        <w:rPr>
          <w:b w:val="0"/>
        </w:rPr>
        <w:t>During deployment, a health check validates the application's stability. If that health check fails, the deployment must automatically revert.</w:t>
      </w:r>
    </w:p>
    <w:p>
      <w:r>
        <w:rPr>
          <w:b w:val="0"/>
        </w:rPr>
        <w:t>Which solution satisfies these requirements?</w:t>
      </w:r>
    </w:p>
    <w:p>
      <w:r>
        <w:rPr>
          <w:b w:val="0"/>
        </w:rPr>
        <w:t>A. Implement lifecycle event hooks in the deployment configuration.</w:t>
      </w:r>
    </w:p>
    <w:p>
      <w:r>
        <w:rPr>
          <w:b w:val="0"/>
        </w:rPr>
        <w:t>B. Use AWS CloudFormation to monitor the health of the deployment.</w:t>
      </w:r>
    </w:p>
    <w:p>
      <w:r>
        <w:rPr>
          <w:b w:val="0"/>
        </w:rPr>
        <w:t>C. Set up alarms in Amazon CloudWatch to start a rollback.</w:t>
      </w:r>
    </w:p>
    <w:p>
      <w:r>
        <w:rPr>
          <w:b/>
          <w:color w:val="FF0000"/>
        </w:rPr>
        <w:t>D. Configure automatic rollback settings in AWS CodeDeploy.</w:t>
      </w:r>
    </w:p>
    <w:p>
      <w:r>
        <w:rPr>
          <w:b w:val="0"/>
          <w:color w:val="188038"/>
        </w:rPr>
        <w:t xml:space="preserve">Explanation : </w:t>
      </w:r>
    </w:p>
    <w:p>
      <w:r>
        <w:rPr>
          <w:b w:val="0"/>
          <w:color w:val="188038"/>
        </w:rPr>
        <w:t>Answer: D</w:t>
      </w:r>
    </w:p>
    <w:p>
      <w:r>
        <w:rPr>
          <w:b w:val="0"/>
          <w:color w:val="188038"/>
        </w:rPr>
        <w:t>AWS CodeDeploy automatic rollback settings can redeploy the last known good application revision when a deployment fails. A health-check failure marks the deployment as failed, so this configuration provides the required automatic reversion.</w:t>
      </w:r>
    </w:p>
    <w:p>
      <w:r>
        <w:rPr>
          <w:b w:val="0"/>
          <w:color w:val="188038"/>
        </w:rPr>
        <w:t>Learn more: Redeploy and roll back a deployment with CodeDeploy — https://docs.aws.amazon.com/codedeploy/latest/userguide/deployments-rollback-and-redeploy.html · Configure advanced options for a deployment group — https://docs.aws.amazon.com/codedeploy/latest/userguide/deployment-groups-configure-advanced-options.html</w:t>
      </w:r>
    </w:p>
    <w:p/>
    <w:p>
      <w:r>
        <w:rPr>
          <w:b w:val="0"/>
        </w:rPr>
        <w:t>443. A video-sharing company stores its videos in an Amazon S3 bucket. The company must analyze user-access patterns, such as the number of users who access a particular video each month.</w:t>
      </w:r>
    </w:p>
    <w:p>
      <w:r>
        <w:rPr>
          <w:b w:val="0"/>
        </w:rPr>
        <w:t>Which solution meets these requirements with the LEAST development effort?</w:t>
      </w:r>
    </w:p>
    <w:p>
      <w:r>
        <w:rPr>
          <w:b w:val="0"/>
        </w:rPr>
        <w:t>A. Enable Amazon S3 server access logging. Load the access logs into an Amazon Aurora database. Run SQL queries on the Aurora database to analyze the user access patterns.</w:t>
      </w:r>
    </w:p>
    <w:p>
      <w:r>
        <w:rPr>
          <w:b/>
          <w:color w:val="FF0000"/>
        </w:rPr>
        <w:t>B. Enable Amazon S3 server access logging. Use Amazon Athena to create an external table that contains the access logs. Run SQL queries on the Athena table to analyze the user access patterns.</w:t>
      </w:r>
    </w:p>
    <w:p>
      <w:r>
        <w:rPr>
          <w:b w:val="0"/>
        </w:rPr>
        <w:t>C. Invoke an AWS Lambda function for every S3 object access event. Configure the Lambda function to write the file access information, including user ID, S3 bucket ID, and file key, to an Amazon Aurora database. Run SQL queries on the Aurora database to analyze the user access patterns.</w:t>
      </w:r>
    </w:p>
    <w:p>
      <w:r>
        <w:rPr>
          <w:b w:val="0"/>
        </w:rPr>
        <w:t>D. Record a log message in Amazon CloudWatch Logs for every S3 object access event. Configure a log stream in CloudWatch Logs to write the file access information, including user ID, S3 bucket ID, and file key, to an Amazon Managed Service for Apache Flink application. Perform a sliding window analysis on the user access patterns.</w:t>
      </w:r>
    </w:p>
    <w:p>
      <w:r>
        <w:rPr>
          <w:b w:val="0"/>
          <w:color w:val="188038"/>
        </w:rPr>
        <w:t xml:space="preserve">Explanation : </w:t>
      </w:r>
    </w:p>
    <w:p>
      <w:r>
        <w:rPr>
          <w:b w:val="0"/>
          <w:color w:val="188038"/>
        </w:rPr>
        <w:t>Answer: B</w:t>
      </w:r>
    </w:p>
    <w:p>
      <w:r>
        <w:rPr>
          <w:b w:val="0"/>
          <w:color w:val="188038"/>
        </w:rPr>
        <w:t>Amazon S3 server access logs provide request-level records, and Amazon Athena can query those logs in Amazon S3 through an external table using SQL. This supports aggregating access activity by object and month without building a data-loading pipeline, application code, or a database. AWS documents querying S3 access logs with Athena, including queries that filter requesters, object keys, and time periods.</w:t>
      </w:r>
    </w:p>
    <w:p>
      <w:r>
        <w:rPr>
          <w:b w:val="0"/>
          <w:color w:val="188038"/>
        </w:rPr>
        <w:t>Learn more: Using Amazon S3 server access logs to identify requests — https://docs.aws.amazon.com/AmazonS3/latest/userguide/using-s3-access-logs-to-identify-requests.html · Enabling Amazon S3 server access logging — https://docs.aws.amazon.com/AmazonS3/latest/userguide/enable-server-access-logging.html</w:t>
      </w:r>
    </w:p>
    <w:p/>
    <w:p>
      <w:r>
        <w:rPr>
          <w:b w:val="0"/>
        </w:rPr>
        <w:t>444. A company is building a web application and uses AWS CodeBuild for its CI/CD pipeline. The company must produce multiple artifacts from one build process and must be able to identify which build generated each artifact.</w:t>
      </w:r>
    </w:p>
    <w:p>
      <w:r>
        <w:rPr>
          <w:b w:val="0"/>
        </w:rPr>
        <w:t>The artifacts must be stored in an Amazon S3 bucket for subsequent processing and deployment. Builds run frequently and use a large Git repository. The company needs to optimize build times.</w:t>
      </w:r>
    </w:p>
    <w:p>
      <w:r>
        <w:rPr>
          <w:b w:val="0"/>
        </w:rPr>
        <w:t>Which solution meets these requirements with the MOST operational efficiency?</w:t>
      </w:r>
    </w:p>
    <w:p>
      <w:r>
        <w:rPr>
          <w:b/>
          <w:color w:val="FF0000"/>
        </w:rPr>
        <w:t>A. Configure the buildspec.yml file to specify multiple artifacts with different file sets. Enable local caching for the build process by using source cache mode. Use environment variables to dynamically name artifacts based on the build ID.</w:t>
      </w:r>
    </w:p>
    <w:p>
      <w:r>
        <w:rPr>
          <w:b w:val="0"/>
        </w:rPr>
        <w:t>B. Configure the buildspec.yml file to output all files as a single artifact. Enable local caching for the build process by using custom cache mode. Create an AWS Lambda function that is invoked by CodeBuild completion. Program the Lambda function to split the artifact into multiple files and to upload the files to the S3 bucket with dynamic names based on build ID.</w:t>
      </w:r>
    </w:p>
    <w:p>
      <w:r>
        <w:rPr>
          <w:b w:val="0"/>
        </w:rPr>
        <w:t>C. Create separate CodeBuild projects for each artifact type. Enable local caching for the build process by using Docker layer cache mode. Configure each project to output a single artifact to the S3 bucket with a dynamic name based on build ID. Use AWS Step Functions to orchestrate the projects in parallel.</w:t>
      </w:r>
    </w:p>
    <w:p>
      <w:r>
        <w:rPr>
          <w:b w:val="0"/>
        </w:rPr>
        <w:t>D. Set up CodeBuild to generate a single ZIP artifact that contains all files. Enable S3 caching for the build process. Use AWS CodePipeline with a custom action to extract the files and reorganize the files into multiple artifacts in the S3 bucket. Configure the custom action to dynamically name the files based on the time of the build.</w:t>
      </w:r>
    </w:p>
    <w:p>
      <w:r>
        <w:rPr>
          <w:b w:val="0"/>
          <w:color w:val="188038"/>
        </w:rPr>
        <w:t xml:space="preserve">Explanation : </w:t>
      </w:r>
    </w:p>
    <w:p>
      <w:r>
        <w:rPr>
          <w:b w:val="0"/>
          <w:color w:val="188038"/>
        </w:rPr>
        <w:t>Answer: A</w:t>
      </w:r>
    </w:p>
    <w:p>
      <w:r>
        <w:rPr>
          <w:b w:val="0"/>
          <w:color w:val="188038"/>
        </w:rPr>
        <w:t>AWS CodeBuild supports multiple secondary artifacts in a buildspec, each with its own file set. Local source caching caches Git metadata and lets later builds retrieve only changes between commits, which is suited to frequent builds of a large Git repository. A build-ID-based artifact name provides a direct association between every S3 artifact and its generating build without requiring separate projects or post-build processing.</w:t>
      </w:r>
    </w:p>
    <w:p>
      <w:r>
        <w:rPr>
          <w:b w:val="0"/>
          <w:color w:val="188038"/>
        </w:rPr>
        <w:t>Learn more: Build specification reference for CodeBuild — https://docs.aws.amazon.com/codebuild/latest/userguide/build-spec-ref.html · Local caching - AWS CodeBuild — https://docs.aws.amazon.com/codebuild/latest/userguide/caching-local.html</w:t>
      </w:r>
    </w:p>
    <w:p/>
    <w:p>
      <w:r>
        <w:rPr>
          <w:b w:val="0"/>
        </w:rPr>
        <w:t>445. A company in a highly regulated industry is building an artifact with AWS CodeBuild and AWS CodePipeline. During the build process, the company must connect to an external authenticated API.</w:t>
      </w:r>
    </w:p>
    <w:p>
      <w:r>
        <w:rPr>
          <w:b w:val="0"/>
        </w:rPr>
        <w:t>The company’s DevOps engineer must encrypt the build outputs using an AWS Key Management Service (AWS KMS) key. The external API credentials must be reset monthly. The DevOps engineer has created a new AWS KMS key.</w:t>
      </w:r>
    </w:p>
    <w:p>
      <w:r>
        <w:rPr>
          <w:b w:val="0"/>
        </w:rPr>
        <w:t>Which solution meets these requirements?</w:t>
      </w:r>
    </w:p>
    <w:p>
      <w:r>
        <w:rPr>
          <w:b w:val="0"/>
        </w:rPr>
        <w:t>A. Store the API credentials in AWS Systems Manager Parameter Store. Update the key policy for the CodeBuild IAM service role to have access to the KMS key. Set CODEBUILD_KMS_KEY_ID as the new key ID.</w:t>
      </w:r>
    </w:p>
    <w:p>
      <w:r>
        <w:rPr>
          <w:b w:val="0"/>
        </w:rPr>
        <w:t>B. Store the API credentials in AWS Systems Manager Parameter Store. Update the key policy for the CodePipeline IAM service role to have access to the KMS key. Add the key to the pipeline.</w:t>
      </w:r>
    </w:p>
    <w:p>
      <w:r>
        <w:rPr>
          <w:b/>
          <w:color w:val="FF0000"/>
        </w:rPr>
        <w:t>C. Store the API credentials in AWS Secrets Manager. Update the key policy for the CodeBuild IAM service role to have access to the KMS key. Set CODEBUILD_KMS_KEY_ID as the new key ID.</w:t>
      </w:r>
    </w:p>
    <w:p>
      <w:r>
        <w:rPr>
          <w:b w:val="0"/>
        </w:rPr>
        <w:t>D. Store the API credentials in AWS Secrets Manager. Update the key policy for the CodePipeline IAM service role to have access to the KMS key. Add the key to the pipeline.</w:t>
      </w:r>
    </w:p>
    <w:p>
      <w:r>
        <w:rPr>
          <w:b w:val="0"/>
          <w:color w:val="188038"/>
        </w:rPr>
        <w:t xml:space="preserve">Explanation : </w:t>
      </w:r>
    </w:p>
    <w:p>
      <w:r>
        <w:rPr>
          <w:b w:val="0"/>
          <w:color w:val="188038"/>
        </w:rPr>
        <w:t>Answer: C</w:t>
      </w:r>
    </w:p>
    <w:p>
      <w:r>
        <w:rPr>
          <w:b w:val="0"/>
          <w:color w:val="188038"/>
        </w:rPr>
        <w:t>AWS Secrets Manager is designed to store sensitive API credentials and supports scheduled automatic rotation, including monthly schedules. AWS CodeBuild encrypts build output artifacts with the KMS key identified by CODEBUILD_KMS_KEY_ID; its service role must be permitted by the KMS key policy to use that customer managed key.</w:t>
      </w:r>
    </w:p>
    <w:p>
      <w:r>
        <w:rPr>
          <w:b w:val="0"/>
          <w:color w:val="188038"/>
        </w:rPr>
        <w:t>Learn more: AWS CodeBuild environment variables — https://docs.aws.amazon.com/codebuild/latest/userguide/build-env-ref-env-vars.html · AWS Secrets Manager rotation schedules — https://docs.aws.amazon.com/secretsmanager/latest/userguide/rotate-secrets_schedule.html</w:t>
      </w:r>
    </w:p>
    <w:p/>
    <w:p>
      <w:r>
        <w:rPr>
          <w:b w:val="0"/>
        </w:rPr>
        <w:t>446. A company uses Amazon Elastic Container Registry (Amazon ECR) for all images in the company’s containerized infrastructure. The company uses pull-through cache functionality with the /external prefix to avoid throttling when retrieving images from external image registries. The company uses AWS Organizations for its accounts.</w:t>
      </w:r>
    </w:p>
    <w:p>
      <w:r>
        <w:rPr>
          <w:b w:val="0"/>
        </w:rPr>
        <w:t>Every image in the registry must be encrypted with a specific, pre-provisioned AWS Key Management Service (AWS KMS) key. The company’s internally created images already comply with this policy. However, cached external images use server-side encryption with Amazon S3 managed keys (SSE-S3).</w:t>
      </w:r>
    </w:p>
    <w:p>
      <w:r>
        <w:rPr>
          <w:b w:val="0"/>
        </w:rPr>
        <w:t>The company must remove the noncompliant cache repositories. The company must also implement a secure solution so that all new pull-through cache repositories are automatically encrypted with the required KMS key.</w:t>
      </w:r>
    </w:p>
    <w:p>
      <w:r>
        <w:rPr>
          <w:b w:val="0"/>
        </w:rPr>
        <w:t>Which solution meets these requirements?</w:t>
      </w:r>
    </w:p>
    <w:p>
      <w:r>
        <w:rPr>
          <w:b w:val="0"/>
        </w:rPr>
        <w:t>A. Configure AWS Config. Add a custom rule that uses Guard syntax. Write the rule to enable KMS encryption for new repositories.</w:t>
      </w:r>
    </w:p>
    <w:p>
      <w:r>
        <w:rPr>
          <w:b/>
          <w:color w:val="FF0000"/>
        </w:rPr>
        <w:t>B. Configure an ECR repository creation template for the prefix. Specify the KMS key. Wait for the repositories to repopulate.</w:t>
      </w:r>
    </w:p>
    <w:p>
      <w:r>
        <w:rPr>
          <w:b w:val="0"/>
        </w:rPr>
        <w:t>C. Configure an SCP for all AWS accounts that requires all ECR repositories to be KMS encrypted.</w:t>
      </w:r>
    </w:p>
    <w:p>
      <w:r>
        <w:rPr>
          <w:b w:val="0"/>
        </w:rPr>
        <w:t>D. Create a new Amazon EventBridge rule that triggers on all "ECR Pull Through Cache Action" events. Set AWS KMS as the rule target.</w:t>
      </w:r>
    </w:p>
    <w:p>
      <w:r>
        <w:rPr>
          <w:b w:val="0"/>
          <w:color w:val="188038"/>
        </w:rPr>
        <w:t xml:space="preserve">Explanation : </w:t>
      </w:r>
    </w:p>
    <w:p>
      <w:r>
        <w:rPr>
          <w:b w:val="0"/>
          <w:color w:val="188038"/>
        </w:rPr>
        <w:t>Answer: B</w:t>
      </w:r>
    </w:p>
    <w:p>
      <w:r>
        <w:rPr>
          <w:b w:val="0"/>
          <w:color w:val="188038"/>
        </w:rPr>
        <w:t>Amazon ECR repository creation templates apply encryption settings when ECR creates repositories for pull-through cache actions. A template that matches the /external prefix and specifies the pre-provisioned KMS key ensures recreated and future cache repositories use that key. The template affects only newly created repositories, so the existing SSE-S3 repositories must be removed before they can be repopulated with compliant encryption.</w:t>
      </w:r>
    </w:p>
    <w:p>
      <w:r>
        <w:rPr>
          <w:b w:val="0"/>
          <w:color w:val="188038"/>
        </w:rPr>
        <w:t>Learn more: Amazon ECR repository creation templates — https://docs.aws.amazon.com/AmazonECR/latest/userguide/repository-creation-templates.html · Create an Amazon ECR repository creation template — https://docs.aws.amazon.com/AmazonECR/latest/userguide/repository-creation-templates-create.html</w:t>
      </w:r>
    </w:p>
    <w:p/>
    <w:p>
      <w:r>
        <w:rPr>
          <w:b w:val="0"/>
        </w:rPr>
        <w:t>447. A DevOps team adds automated load- and stress-testing capabilities to a CI/CD pipeline by using AWS CodeBuild. The team uses an Amazon Aurora MySQL DB cluster in a testing environment for load testing. The team configured the testing DB cluster with a minimum capacity of 1. The team uses 10 DB clusters in a production environment. All DB clusters are configured to automatically scale up to a maximum capacity of 15 Aurora Replicas.</w:t>
      </w:r>
    </w:p>
    <w:p>
      <w:r>
        <w:rPr>
          <w:b w:val="0"/>
        </w:rPr>
        <w:t>During load testing, the configuration of the Aurora DB cluster in the testing environment does not allow the cluster to scale quickly enough to satisfy transient demand, causing the load test to fail.</w:t>
      </w:r>
    </w:p>
    <w:p>
      <w:r>
        <w:rPr>
          <w:b w:val="0"/>
        </w:rPr>
        <w:t>The DevOps team must configure the DB cluster in the testing environment to satisfy the load-testing demand.</w:t>
      </w:r>
    </w:p>
    <w:p>
      <w:r>
        <w:rPr>
          <w:b w:val="0"/>
        </w:rPr>
        <w:t>Which solution will meet this requirement MOST cost-effectively?</w:t>
      </w:r>
    </w:p>
    <w:p>
      <w:r>
        <w:rPr>
          <w:b w:val="0"/>
        </w:rPr>
        <w:t>A. Set the minimum capacity to 10. Reduce the scale-in cooldown period in the PRE_BUILD phase of the CodeBuild configuration.</w:t>
      </w:r>
    </w:p>
    <w:p>
      <w:r>
        <w:rPr>
          <w:b/>
          <w:color w:val="FF0000"/>
        </w:rPr>
        <w:t>B. Set the minimum capacity to 10 in the PRE_BUILD phase of the CodeBuild configuration. Reset the capacity to 1 in the POST_BUILD phase.</w:t>
      </w:r>
    </w:p>
    <w:p>
      <w:r>
        <w:rPr>
          <w:b w:val="0"/>
        </w:rPr>
        <w:t>C. Set the minimum capacity to 10 in the POST_BUILD phase of the CodeBuild configuration. Reset the capacity to 1 in the same POST_BUILD phase.</w:t>
      </w:r>
    </w:p>
    <w:p>
      <w:r>
        <w:rPr>
          <w:b w:val="0"/>
        </w:rPr>
        <w:t>D. Add an Amazon RDS Proxy in front of the testing Aurora DB cluster. Set the RDS Proxy endpoint in the PRE_BUILD phase of the CodeBuild configuration.</w:t>
      </w:r>
    </w:p>
    <w:p>
      <w:r>
        <w:rPr>
          <w:b w:val="0"/>
          <w:color w:val="188038"/>
        </w:rPr>
        <w:t xml:space="preserve">Explanation : </w:t>
      </w:r>
    </w:p>
    <w:p>
      <w:r>
        <w:rPr>
          <w:b w:val="0"/>
          <w:color w:val="188038"/>
        </w:rPr>
        <w:t>Answer: B</w:t>
      </w:r>
    </w:p>
    <w:p>
      <w:r>
        <w:rPr>
          <w:b w:val="0"/>
          <w:color w:val="188038"/>
        </w:rPr>
        <w:t>Aurora Auto Scaling maintains the configured minimum number of Aurora Replicas. Increasing the testing cluster’s minimum capacity to 10 before load testing ensures that reader capacity is available for the transient workload, and resetting the minimum to 1 after the build minimizes the cost outside the test window. Scale-in cooldown settings do not accelerate initial scale-out, and RDS Proxy manages connections rather than pre-provisioning Aurora Replicas.</w:t>
      </w:r>
    </w:p>
    <w:p>
      <w:r>
        <w:rPr>
          <w:b w:val="0"/>
          <w:color w:val="188038"/>
        </w:rPr>
        <w:t>Learn more: Amazon Aurora Auto Scaling with Aurora Replicas — https://docs.aws.amazon.com/AmazonRDS/latest/AuroraUserGuide/Aurora.Integrating.AutoScaling.html · Adding an auto scaling policy to an Amazon Aurora DB cluster — https://docs.aws.amazon.com/AmazonRDS/latest/AuroraUserGuide/Aurora.Integrating.AutoScaling.Add.html</w:t>
      </w:r>
    </w:p>
    <w:p/>
    <w:p>
      <w:r>
        <w:rPr>
          <w:b w:val="0"/>
        </w:rPr>
        <w:t>448. A company uses an AWS Organizations organization to manage multiple AWS accounts across multiple OUs. The company plans to implement a comprehensive account-management solution and needs consistent baseline configurations.</w:t>
      </w:r>
    </w:p>
    <w:p>
      <w:r>
        <w:rPr>
          <w:b w:val="0"/>
        </w:rPr>
        <w:t>A DevOps engineer is developing a solution that automatically deploys AWS CloudFormation templates to new AWS accounts. The particular CloudFormation template deployed must differ according to the organizational unit (OU) into which each new account is placed.</w:t>
      </w:r>
    </w:p>
    <w:p>
      <w:r>
        <w:rPr>
          <w:b w:val="0"/>
        </w:rPr>
        <w:t>Which solution meets these requirements with the LEAST operational overhead?</w:t>
      </w:r>
    </w:p>
    <w:p>
      <w:r>
        <w:rPr>
          <w:b/>
          <w:color w:val="FF0000"/>
        </w:rPr>
        <w:t>A. Enable AWS Control Tower. Use Customizations for AWS Control Tower (CfCT) to deploy each CloudFormation template from a centralized account. Create a CodeCommit repository to store the entire configuration package, including the CloudFormation templates and a manifest file that maps each CloudFormation template to its corresponding OU.</w:t>
      </w:r>
    </w:p>
    <w:p>
      <w:r>
        <w:rPr>
          <w:b w:val="0"/>
        </w:rPr>
        <w:t>B. Enable AWS Control Tower. Build a pipeline in AWS CodePipeline to deploy the CloudFormation deployment from a centralized account. Create a CodeCommit repository to store the entire configuration package, including the CloudFormation templates and a manifest file that maps each CloudFormation template to its corresponding OU. After the code is updated in CodeCommit, initiate the pipeline and deploy the CloudFormation templates to the new AWS accounts.</w:t>
      </w:r>
    </w:p>
    <w:p>
      <w:r>
        <w:rPr>
          <w:b w:val="0"/>
        </w:rPr>
        <w:t>C. Store the CloudFormation templates in an Amazon S3 bucket by using a separate prefix for each AWS account. Create an AWS Lambda function that deploys a specific CloudFormation template to each new AWS account based on the prefix path that indicates where each template is located in the S3 bucket.</w:t>
      </w:r>
    </w:p>
    <w:p>
      <w:r>
        <w:rPr>
          <w:b w:val="0"/>
        </w:rPr>
        <w:t>D. Store CloudFormation templates in an Amazon S3 bucket. Create an AWS Lambda function that deploys a specific CloudFormation template to the new AWS accounts based on the OU each new account is in. Create an Amazon EventBridge rule that matches "eventName": "CreateAccountResult" and "state": "SUCCEEDED." Set the Lambda function as the target of the EventBridge rule.</w:t>
      </w:r>
    </w:p>
    <w:p>
      <w:r>
        <w:rPr>
          <w:b w:val="0"/>
          <w:color w:val="188038"/>
        </w:rPr>
        <w:t xml:space="preserve">Explanation : </w:t>
      </w:r>
    </w:p>
    <w:p>
      <w:r>
        <w:rPr>
          <w:b w:val="0"/>
          <w:color w:val="188038"/>
        </w:rPr>
        <w:t>Answer: A</w:t>
      </w:r>
    </w:p>
    <w:p>
      <w:r>
        <w:rPr>
          <w:b w:val="0"/>
          <w:color w:val="188038"/>
        </w:rPr>
        <w:t>Customizations for AWS Control Tower (CfCT) provides a managed, lifecycle-integrated mechanism for deploying CloudFormation customizations to accounts in specified OUs. Its configuration package includes CloudFormation templates and a manifest that defines OU deployment targets, and it automatically deploys resources when new accounts are created through AWS Control Tower Account Factory. This avoids maintaining separate custom pipeline or Lambda/EventBridge orchestration.</w:t>
      </w:r>
    </w:p>
    <w:p>
      <w:r>
        <w:rPr>
          <w:b w:val="0"/>
          <w:color w:val="188038"/>
        </w:rPr>
        <w:t>Learn more: Customizations for AWS Control Tower (CfCT) overview — https://docs.aws.amazon.com/controltower/latest/userguide/cfct-overview.html · The resources section of the CfCT manifest file — https://docs.aws.amazon.com/controltower/latest/userguide/cfct-manifest-file-resources-section.html</w:t>
      </w:r>
    </w:p>
    <w:p/>
    <w:p>
      <w:r>
        <w:rPr>
          <w:b w:val="0"/>
        </w:rPr>
        <w:t>449. A company keeps a large volume of data in Amazon S3 buckets across multiple AWS Regions and multiple AWS accounts. The company uses an AWS Organizations organization with all features enabled to manage those AWS accounts.</w:t>
      </w:r>
    </w:p>
    <w:p>
      <w:r>
        <w:rPr>
          <w:b w:val="0"/>
        </w:rPr>
        <w:t>A DevOps engineer must deliver an overview of potential security risks associated with the data stored in the S3 buckets. The company must be able to review the findings from one central location.</w:t>
      </w:r>
    </w:p>
    <w:p>
      <w:r>
        <w:rPr>
          <w:b w:val="0"/>
        </w:rPr>
        <w:t>Which solution meets these requirements in the MOST operationally efficient manner?</w:t>
      </w:r>
    </w:p>
    <w:p>
      <w:r>
        <w:rPr>
          <w:b w:val="0"/>
        </w:rPr>
        <w:t>A. Enable Amazon Macie in each AWS account and Region. Enable automated discovery and configure custom data identifiers. In each account, designate a central Region and configure AWS Security Hub to perform cross-Region aggregation.</w:t>
      </w:r>
    </w:p>
    <w:p>
      <w:r>
        <w:rPr>
          <w:b/>
          <w:color w:val="FF0000"/>
        </w:rPr>
        <w:t>B. Configure an account as the delegated Amazon Macie administrator account in the organization. Enable Macie in each Region in the delegated administrator account. Enable automated discovery and configure AWS Security Hub to perform cross-Region aggregation.</w:t>
      </w:r>
    </w:p>
    <w:p>
      <w:r>
        <w:rPr>
          <w:b w:val="0"/>
        </w:rPr>
        <w:t>C. Designate an account as a central Amazon Macie administrator account and enable Macie in each Region. Send and accept a Macie membership request in each account in the organization. Configure AWS Security Hub to perform cross-Region aggregation in the administrator account.</w:t>
      </w:r>
    </w:p>
    <w:p>
      <w:r>
        <w:rPr>
          <w:b w:val="0"/>
        </w:rPr>
        <w:t>D. Activate Amazon Macie in each Region in each AWS account and enable automated discovery. Designate a Macie administrator account. Send and accept membership invitations in all other accounts. In the administrator account, activate AWS Security Hub in each Region.</w:t>
      </w:r>
    </w:p>
    <w:p>
      <w:r>
        <w:rPr>
          <w:b w:val="0"/>
          <w:color w:val="188038"/>
        </w:rPr>
        <w:t xml:space="preserve">Explanation : </w:t>
      </w:r>
    </w:p>
    <w:p>
      <w:r>
        <w:rPr>
          <w:b w:val="0"/>
          <w:color w:val="188038"/>
        </w:rPr>
        <w:t>Answer: B</w:t>
      </w:r>
    </w:p>
    <w:p>
      <w:r>
        <w:rPr>
          <w:b w:val="0"/>
          <w:color w:val="188038"/>
        </w:rPr>
        <w:t>A delegated Amazon Macie administrator can centrally manage Macie for an AWS Organization and enable automated sensitive data discovery across member accounts’ S3 buckets. Enabling Macie in each relevant Region ensures regional S3 data is assessed. AWS Security Hub cross-Region aggregation consolidates findings from linked Regions into a single home Region, providing a central review location without manually configuring Macie memberships in every account.</w:t>
      </w:r>
    </w:p>
    <w:p>
      <w:r>
        <w:rPr>
          <w:b w:val="0"/>
          <w:color w:val="188038"/>
        </w:rPr>
        <w:t>Learn more: Amazon Macie administrator and member account relationships — https://docs.aws.amazon.com/macie/latest/user/accounts-mgmt-relationships.html · Configuring automated sensitive data discovery — https://docs.aws.amazon.com/macie/latest/user/discovery-asdd-account-manage.html</w:t>
      </w:r>
    </w:p>
    <w:p/>
    <w:p>
      <w:r>
        <w:rPr>
          <w:b w:val="0"/>
        </w:rPr>
        <w:t>450. A company uses a Git provider that is compatible with AMS Code services that support credential authentication as version control for application code. The company wants to package the code and make it available when it is merged. The packaged code must be available as an upstream source for future packaged code.</w:t>
      </w:r>
    </w:p>
    <w:p>
      <w:r>
        <w:rPr>
          <w:b w:val="0"/>
        </w:rPr>
        <w:t>Which combination of steps will satisfy these requirements? (Choose two.)</w:t>
      </w:r>
    </w:p>
    <w:p>
      <w:r>
        <w:rPr>
          <w:b/>
          <w:color w:val="FF0000"/>
        </w:rPr>
        <w:t>A. Create an AWS Secrets Manager secret that holds the Git provider credentials. Create an AWS CodeBuild project that integrates with the Git repository by using the Secrets Manager secret and a corresponding webhook.</w:t>
      </w:r>
    </w:p>
    <w:p>
      <w:r>
        <w:rPr>
          <w:b w:val="0"/>
        </w:rPr>
        <w:t>B. Create an AWS Parameter Store secure string parameter that holds the Git provider credentials. Create an AWS CodeBuild project that integrates with the Git repository by using the secure string parameter and a corresponding webhook.</w:t>
      </w:r>
    </w:p>
    <w:p>
      <w:r>
        <w:rPr>
          <w:b w:val="0"/>
        </w:rPr>
        <w:t>C. Create an AWS Secrets Manager secret that holds the Git provider credentials. Create an AWS CodeBuild project that define a Secrets Manager environment variable in the buildspec. Use the environment variable to configure a mirror of the Git repository during the install phase.</w:t>
      </w:r>
    </w:p>
    <w:p>
      <w:r>
        <w:rPr>
          <w:b/>
          <w:color w:val="FF0000"/>
        </w:rPr>
        <w:t>D. Create an AWS CodeArtifact domain and repository. Configure the AWS CodeBuild project to package the CodeBuild project's output artifact and upload the artifact to the CodeArtifact repository.</w:t>
      </w:r>
    </w:p>
    <w:p>
      <w:r>
        <w:rPr>
          <w:b w:val="0"/>
        </w:rPr>
        <w:t>E. Create an Amazon S3 bucket. Configure the AWS CodeBuild project to package and upload the artifact to the S3 bucket.</w:t>
      </w:r>
    </w:p>
    <w:p>
      <w:r>
        <w:rPr>
          <w:b w:val="0"/>
          <w:color w:val="188038"/>
        </w:rPr>
        <w:t xml:space="preserve">Explanation : </w:t>
      </w:r>
    </w:p>
    <w:p>
      <w:r>
        <w:rPr>
          <w:b w:val="0"/>
          <w:color w:val="188038"/>
        </w:rPr>
        <w:t>Answer: AD</w:t>
      </w:r>
    </w:p>
    <w:p>
      <w:r>
        <w:rPr>
          <w:b w:val="0"/>
          <w:color w:val="188038"/>
        </w:rPr>
        <w:t>AWS CodeBuild can use a Secrets Manager secret for supported Git source-provider credentials and use a webhook to start builds from repository changes. AWS CodeArtifact repositories store published software packages and can be configured as upstream repositories, allowing future package builds to consume those packages through a repository endpoint.</w:t>
      </w:r>
    </w:p>
    <w:p>
      <w:r>
        <w:rPr>
          <w:b w:val="0"/>
          <w:color w:val="188038"/>
        </w:rPr>
        <w:t>Learn more: Access your source provider in CodeBuild — https://docs.aws.amazon.com/codebuild/latest/userguide/access-tokens.html · What is AWS CodeArtifact? — https://docs.aws.amazon.com/codeartifact/latest/ug/welcome.html</w:t>
      </w:r>
    </w:p>
    <w:p/>
    <w:p>
      <w:r>
        <w:rPr>
          <w:b w:val="0"/>
        </w:rPr>
        <w:t>451. A company uses AWS CodePipeline to automate the release process for a container-based application. The company hosts the application on an Amazon Elastic Container Service (Amazon ECS) cluster. Each time the company updates its code, the pipeline automatically builds and deploys the new version.</w:t>
      </w:r>
    </w:p>
    <w:p>
      <w:r>
        <w:rPr>
          <w:b w:val="0"/>
        </w:rPr>
        <w:t>The company uses AWS CodeDeploy for some deployments. Some deployments create issues for many users. A DevOps engineer must update the application delivery solution to add a step that validates changes with a subset of customers. The updated solution must support reverting failed deployments.</w:t>
      </w:r>
    </w:p>
    <w:p>
      <w:r>
        <w:rPr>
          <w:b w:val="0"/>
        </w:rPr>
        <w:t>Which solution meets these requirements?</w:t>
      </w:r>
    </w:p>
    <w:p>
      <w:r>
        <w:rPr>
          <w:b/>
          <w:color w:val="FF0000"/>
        </w:rPr>
        <w:t>A. Update the CodeDeploy deployment group to use a blue/green deployment strategy. Create a custom canary deployment configuration. Turn on rollback configuration overrides when alarm thresholds are met.</w:t>
      </w:r>
    </w:p>
    <w:p>
      <w:r>
        <w:rPr>
          <w:b w:val="0"/>
        </w:rPr>
        <w:t>B. Update the CodeDeploy deployment group to use a canary deployment strategy. Turn on rollback configuration overrides in the deployment configuration.</w:t>
      </w:r>
    </w:p>
    <w:p>
      <w:r>
        <w:rPr>
          <w:b w:val="0"/>
        </w:rPr>
        <w:t>C. Update the CodePipeline deployment configuration to use a canary deployment strategy. Turn on rollback configuration overrides in the pipeline.</w:t>
      </w:r>
    </w:p>
    <w:p>
      <w:r>
        <w:rPr>
          <w:b w:val="0"/>
        </w:rPr>
        <w:t>D. Update the CodeDeploy deployment group to use a linear deployment strategy. Turn on rollback configuration overrides when alarm thresholds are met.</w:t>
      </w:r>
    </w:p>
    <w:p>
      <w:r>
        <w:rPr>
          <w:b w:val="0"/>
          <w:color w:val="188038"/>
        </w:rPr>
        <w:t xml:space="preserve">Explanation : </w:t>
      </w:r>
    </w:p>
    <w:p>
      <w:r>
        <w:rPr>
          <w:b w:val="0"/>
          <w:color w:val="188038"/>
        </w:rPr>
        <w:t>Answer: A</w:t>
      </w:r>
    </w:p>
    <w:p>
      <w:r>
        <w:rPr>
          <w:b w:val="0"/>
          <w:color w:val="188038"/>
        </w:rPr>
        <w:t>For Amazon ECS deployments, CodeDeploy uses a blue/green deployment model and can apply a custom canary configuration to shift only an initial portion of traffic to the replacement task set before routing the remaining traffic. The CodeDeploy deployment group can also use CloudWatch alarm thresholds to automatically roll back by redeploying the last known good revision.</w:t>
      </w:r>
    </w:p>
    <w:p>
      <w:r>
        <w:rPr>
          <w:b w:val="0"/>
          <w:color w:val="188038"/>
        </w:rPr>
        <w:t>Learn more: CodeDeploy blue/green deployments for Amazon ECS — https://docs.aws.amazon.com/AmazonECS/latest/developerguide/deployment-type-bluegreen.html · Working with deployment configurations in CodeDeploy — https://docs.aws.amazon.com/codedeploy/latest/userguide/deployment-configurations.html</w:t>
      </w:r>
    </w:p>
    <w:p/>
    <w:p>
      <w:r>
        <w:rPr>
          <w:b w:val="0"/>
        </w:rPr>
        <w:t>452. A company uses AWS Systems Manager to manage a large fleet of Amazon EC2 Linux instances in its production AWS account. The EC2 instances must adhere to a list of compliance requirements.</w:t>
      </w:r>
    </w:p>
    <w:p>
      <w:r>
        <w:rPr>
          <w:b w:val="0"/>
        </w:rPr>
        <w:t>The company’s DevOps engineers developed Chef cookbooks to identify and remediate configuration deviations. The company does not want to manage Chef server and agent infrastructure.</w:t>
      </w:r>
    </w:p>
    <w:p>
      <w:r>
        <w:rPr>
          <w:b w:val="0"/>
        </w:rPr>
        <w:t>The DevOps engineers must configure the Chef cookbooks to run periodically on the EC2 instances.</w:t>
      </w:r>
    </w:p>
    <w:p>
      <w:r>
        <w:rPr>
          <w:b w:val="0"/>
        </w:rPr>
        <w:t>Which solution meets these requirements?</w:t>
      </w:r>
    </w:p>
    <w:p>
      <w:r>
        <w:rPr>
          <w:b/>
          <w:color w:val="FF0000"/>
        </w:rPr>
        <w:t>A. Create a Systems Manager State Manager association. Associate the AWS-ApplyChefRecipes document with all EC2 instances. Configure the association to retrieve the Chef cookbooks from a source repository and to run every hour.</w:t>
      </w:r>
    </w:p>
    <w:p>
      <w:r>
        <w:rPr>
          <w:b w:val="0"/>
        </w:rPr>
        <w:t>B. Store the Chef agent installation package in an Amazon S3 bucket. Configure a Systems Manager Run Command to invoke the AWS-InstallApplication command on all instances and to run the repair action. Schedule the Run Command to run every hour.</w:t>
      </w:r>
    </w:p>
    <w:p>
      <w:r>
        <w:rPr>
          <w:b w:val="0"/>
        </w:rPr>
        <w:t>C. Create a Systems Manager State Manager association that applies the AWS-RefreshAssociation document to all EC2 instances. Configure the association to run every hour.</w:t>
      </w:r>
    </w:p>
    <w:p>
      <w:r>
        <w:rPr>
          <w:b w:val="0"/>
        </w:rPr>
        <w:t>D. Configure a Systems Manager patch policy to run the scan and install operation every hour. Create a patch baseline for the EC2 instances. Configure the instance IAM profile with permissions for patch operations.</w:t>
      </w:r>
    </w:p>
    <w:p>
      <w:r>
        <w:rPr>
          <w:b w:val="0"/>
          <w:color w:val="188038"/>
        </w:rPr>
        <w:t xml:space="preserve">Explanation : </w:t>
      </w:r>
    </w:p>
    <w:p>
      <w:r>
        <w:rPr>
          <w:b w:val="0"/>
          <w:color w:val="188038"/>
        </w:rPr>
        <w:t>Answer: A</w:t>
      </w:r>
    </w:p>
    <w:p>
      <w:r>
        <w:rPr>
          <w:b w:val="0"/>
          <w:color w:val="188038"/>
        </w:rPr>
        <w:t>AWS Systems Manager State Manager can create a scheduled association for the AWS-ApplyChefRecipes document on Linux managed nodes. That document retrieves Chef cookbooks from supported repositories, runs the specified recipes, and can automatically install the Chef client, so a separate Chef server and managed agent infrastructure are unnecessary. An hourly association provides the required recurring compliance detection and remediation.</w:t>
      </w:r>
    </w:p>
    <w:p>
      <w:r>
        <w:rPr>
          <w:b w:val="0"/>
          <w:color w:val="188038"/>
        </w:rPr>
        <w:t>Learn more: Creating associations that run Chef recipes — https://docs.aws.amazon.com/systems-manager/latest/userguide/systems-manager-state-manager-chef.html · Understanding how State Manager works — https://docs.aws.amazon.com/systems-manager/latest/userguide/state-manager-about.html</w:t>
      </w:r>
    </w:p>
    <w:p/>
    <w:p>
      <w:r>
        <w:rPr>
          <w:b w:val="0"/>
        </w:rPr>
        <w:t>453. A company uses Amazon Elastic Container Service (Amazon ECS) with the Amazon EC2 launch type. The company requires all log data to be centralized in Amazon CloudWatch. The company’s ECS tasks include a LogConfiguration object that specifies awslogs as the log driver name.</w:t>
      </w:r>
    </w:p>
    <w:p>
      <w:r>
        <w:rPr>
          <w:b w:val="0"/>
        </w:rPr>
        <w:t>The company’s ECS tasks failed to deploy. An error message states that a missing permission caused the failure. The company verified that the IAM role used to launch container instances includes the logs:CreateLogGroup, logs:CreateLogStream, and logs:PutLogEvents permissions.</w:t>
      </w:r>
    </w:p>
    <w:p>
      <w:r>
        <w:rPr>
          <w:b w:val="0"/>
        </w:rPr>
        <w:t>Which solution will resolve the problem?</w:t>
      </w:r>
    </w:p>
    <w:p>
      <w:r>
        <w:rPr>
          <w:b/>
          <w:color w:val="FF0000"/>
        </w:rPr>
        <w:t>A. Add an IAM trust policy to the IAM role that establishes Amazon ECS as a trusted service.</w:t>
      </w:r>
    </w:p>
    <w:p>
      <w:r>
        <w:rPr>
          <w:b w:val="0"/>
        </w:rPr>
        <w:t>B. Add the logs:PutDestination permission to the policy applied to the IAM role.</w:t>
      </w:r>
    </w:p>
    <w:p>
      <w:r>
        <w:rPr>
          <w:b w:val="0"/>
        </w:rPr>
        <w:t>C. Remove the logs:CreateLogStream permission from the policy applied to the IAM role.</w:t>
      </w:r>
    </w:p>
    <w:p>
      <w:r>
        <w:rPr>
          <w:b w:val="0"/>
        </w:rPr>
        <w:t>D. Add an IAM trust policy to the IAM role that establishes CloudWatch as a trusted service.</w:t>
      </w:r>
    </w:p>
    <w:p>
      <w:r>
        <w:rPr>
          <w:b w:val="0"/>
          <w:color w:val="188038"/>
        </w:rPr>
        <w:t xml:space="preserve">Explanation : </w:t>
      </w:r>
    </w:p>
    <w:p>
      <w:r>
        <w:rPr>
          <w:b w:val="0"/>
          <w:color w:val="188038"/>
        </w:rPr>
        <w:t>Answer: A</w:t>
      </w:r>
    </w:p>
    <w:p>
      <w:r>
        <w:rPr>
          <w:b w:val="0"/>
          <w:color w:val="188038"/>
        </w:rPr>
        <w:t>An ECS task execution role must trust the Amazon ECS service so that ECS can assume it and perform the authorized actions on the task’s behalf. CloudWatch Logs API permissions do not by themselves permit role assumption; the role trust policy must include Amazon ECS as a trusted service principal.</w:t>
      </w:r>
    </w:p>
    <w:p>
      <w:r>
        <w:rPr>
          <w:b w:val="0"/>
          <w:color w:val="188038"/>
        </w:rPr>
        <w:t>Learn more: IAM roles for Amazon ECS — https://docs.aws.amazon.com/AmazonECS/latest/developerguide/security-ecs-iam-role-overview.html · Send Amazon ECS logs to CloudWatch — https://docs.aws.amazon.com/AmazonECS/latest/developerguide/using_awslogs.html</w:t>
      </w:r>
    </w:p>
    <w:p/>
    <w:p>
      <w:r>
        <w:rPr>
          <w:b w:val="0"/>
        </w:rPr>
        <w:t>454. A DevOps engineer is updating an existing service in an Amazon Elastic Container Service (Amazon ECS) cluster. The service uses the rolling update deployment type. All cluster updates are deployed by using AWS CloudFormation.</w:t>
      </w:r>
    </w:p>
    <w:p>
      <w:r>
        <w:rPr>
          <w:b w:val="0"/>
        </w:rPr>
        <w:t>Currently, no automated remediation takes place when a deployment fails. The service stays in a FAILED state until the DevOps team manually resolves the identified issues.</w:t>
      </w:r>
    </w:p>
    <w:p>
      <w:r>
        <w:rPr>
          <w:b w:val="0"/>
        </w:rPr>
        <w:t>The DevOps engineer must configure an automatic solution to remediate a deployment failure caused by the service task failing to start. The service must automatically roll back to its most recently completed deployment.</w:t>
      </w:r>
    </w:p>
    <w:p>
      <w:r>
        <w:rPr>
          <w:b w:val="0"/>
        </w:rPr>
        <w:t>Which solution meets these requirements with the LEAST operational overhead?</w:t>
      </w:r>
    </w:p>
    <w:p>
      <w:r>
        <w:rPr>
          <w:b w:val="0"/>
        </w:rPr>
        <w:t>A. Configure Amazon CloudWatch alarms that check the service's runtime metrics. Update the service deployment configuration to reference the new alarms.</w:t>
      </w:r>
    </w:p>
    <w:p>
      <w:r>
        <w:rPr>
          <w:b w:val="0"/>
        </w:rPr>
        <w:t>B. Set an Amazon EventBridge rule that uses the SERVICE_DEPLOYMENT_FAILED event name. Add an AWS Lambda function target that rolls the service back to the most recent deployment that is in a COMPLETED state.</w:t>
      </w:r>
    </w:p>
    <w:p>
      <w:r>
        <w:rPr>
          <w:b/>
          <w:color w:val="FF0000"/>
        </w:rPr>
        <w:t>C. Update the service to use the ECS deployment circuit breaker failure detection support. Configure the service to roll back on failures.</w:t>
      </w:r>
    </w:p>
    <w:p>
      <w:r>
        <w:rPr>
          <w:b w:val="0"/>
        </w:rPr>
        <w:t>D. Use an AWS CodeDeploy deployment group for all ECS service updates. Configure automatic rollbacks on the deployment group to roll back to the most recent successful deployment when a deployment fails.</w:t>
      </w:r>
    </w:p>
    <w:p>
      <w:r>
        <w:rPr>
          <w:b w:val="0"/>
          <w:color w:val="188038"/>
        </w:rPr>
        <w:t xml:space="preserve">Explanation : </w:t>
      </w:r>
    </w:p>
    <w:p>
      <w:r>
        <w:rPr>
          <w:b w:val="0"/>
          <w:color w:val="188038"/>
        </w:rPr>
        <w:t>Answer: C</w:t>
      </w:r>
    </w:p>
    <w:p>
      <w:r>
        <w:rPr>
          <w:b w:val="0"/>
          <w:color w:val="188038"/>
        </w:rPr>
        <w:t>The Amazon ECS deployment circuit breaker detects failed rolling deployments when tasks cannot reach a steady state, including failures to start. With rollback enabled, ECS automatically restores the service to the most recent successfully completed deployment. This native ECS capability is supported for rolling-update services and can be declared through the ECS service deployment configuration in AWS CloudFormation.</w:t>
      </w:r>
    </w:p>
    <w:p>
      <w:r>
        <w:rPr>
          <w:b w:val="0"/>
          <w:color w:val="188038"/>
        </w:rPr>
        <w:t>Learn more: How the Amazon ECS deployment circuit breaker detects failures — https://docs.aws.amazon.com/AmazonECS/latest/developerguide/deployment-circuit-breaker.html · AWS::ECS::Service DeploymentCircuitBreaker — https://docs.aws.amazon.com/AWSCloudFormation/latest/TemplateReference/aws-properties-ecs-service-deploymentcircuitbreaker.html</w:t>
      </w:r>
    </w:p>
    <w:p/>
    <w:p>
      <w:r>
        <w:rPr>
          <w:b w:val="0"/>
        </w:rPr>
        <w:t>455. A software-as-a-service (SaaS) company needs to implement customer file uploads. Industry standards require the company to provide OpenAPI specifications to customers. The company will use Amazon S3 for file storage.</w:t>
      </w:r>
    </w:p>
    <w:p>
      <w:r>
        <w:rPr>
          <w:b w:val="0"/>
        </w:rPr>
        <w:t>Which solution meets these requirements in the MOST cost-effective way?</w:t>
      </w:r>
    </w:p>
    <w:p>
      <w:r>
        <w:rPr>
          <w:b w:val="0"/>
        </w:rPr>
        <w:t>A. Create an Application Load Balancer. Create an Amazon Elastic Container Service (Amazon ECS) cluster for the application to process uploads to Amazon S3. Generate the OpenAPI definitions separately.</w:t>
      </w:r>
    </w:p>
    <w:p>
      <w:r>
        <w:rPr>
          <w:b/>
          <w:color w:val="FF0000"/>
        </w:rPr>
        <w:t>B. Create an Amazon API Gateway REST API. Set up an AWS service integration for the upload. Create mapping templates to transform the requests and responses to match AWS API requirements. Export the OpenAPI definition.</w:t>
      </w:r>
    </w:p>
    <w:p>
      <w:r>
        <w:rPr>
          <w:b w:val="0"/>
        </w:rPr>
        <w:t>C. Create an AWS Verified Access instance. Deploy an Amazon EC2 instance with the application to process uploads. Connect the instance as a network interface endpoint. Generate the OpenAPI definitions separately.</w:t>
      </w:r>
    </w:p>
    <w:p>
      <w:r>
        <w:rPr>
          <w:b w:val="0"/>
        </w:rPr>
        <w:t>D. Create an Amazon CloudFront distribution. Create a Lambda@Edge function as an authorizer. Configure the S3 bucket for the uploads. Write an AWS Lambda function to periodically export the OpenAPI definition from CloudFront.</w:t>
      </w:r>
    </w:p>
    <w:p>
      <w:r>
        <w:rPr>
          <w:b w:val="0"/>
          <w:color w:val="188038"/>
        </w:rPr>
        <w:t xml:space="preserve">Explanation : </w:t>
      </w:r>
    </w:p>
    <w:p>
      <w:r>
        <w:rPr>
          <w:b w:val="0"/>
          <w:color w:val="188038"/>
        </w:rPr>
        <w:t>Answer: B</w:t>
      </w:r>
    </w:p>
    <w:p>
      <w:r>
        <w:rPr>
          <w:b w:val="0"/>
          <w:color w:val="188038"/>
        </w:rPr>
        <w:t>Amazon API Gateway REST APIs support AWS service integrations with Amazon S3, allowing upload requests to be mapped to the required S3 API format without running application servers or containers. API Gateway can export the configured REST API as an OpenAPI definition, so it meets both the upload and specification requirements with managed, pay-per-use services.</w:t>
      </w:r>
    </w:p>
    <w:p>
      <w:r>
        <w:rPr>
          <w:b w:val="0"/>
          <w:color w:val="188038"/>
        </w:rPr>
        <w:t>Learn more: Tutorial: Create a REST API as an Amazon S3 proxy — https://docs.aws.amazon.com/apigateway/latest/developerguide/integrating-api-with-aws-services-s3.html · Export a REST API from API Gateway — https://docs.aws.amazon.com/apigateway/latest/developerguide/api-gateway-export-api.html</w:t>
      </w:r>
    </w:p>
    <w:p/>
    <w:p>
      <w:r>
        <w:rPr>
          <w:b w:val="0"/>
        </w:rPr>
        <w:t>456. A company is developing a web application on AWS. The application uses AWS CodeConnections to access a Git repository. The company configures an AWS CodePipeline pipeline that automatically builds and deploys the application to a staging environment whenever code is pushed to the main branch. Bugs and integration issues occasionally occur in the main branch because no automated testing is integrated into the pipeline.</w:t>
      </w:r>
    </w:p>
    <w:p>
      <w:r>
        <w:rPr>
          <w:b w:val="0"/>
        </w:rPr>
        <w:t>The company wants tests to run automatically when code merges occur in the Git repository and wants to stop deployments from reaching the staging environment if any test fails. Tests can run for up to 20 minutes.</w:t>
      </w:r>
    </w:p>
    <w:p>
      <w:r>
        <w:rPr>
          <w:b w:val="0"/>
        </w:rPr>
        <w:t>Which solution meets these requirements?</w:t>
      </w:r>
    </w:p>
    <w:p>
      <w:r>
        <w:rPr>
          <w:b/>
          <w:color w:val="FF0000"/>
        </w:rPr>
        <w:t>A. Add an AWS CodeBuild action to the pipeline. Add a buildspec.yml file to the Git repository to define commands to run tests. Configure the pipeline to stop the deployment if a test fails.</w:t>
      </w:r>
    </w:p>
    <w:p>
      <w:r>
        <w:rPr>
          <w:b w:val="0"/>
        </w:rPr>
        <w:t>B. Configure Git webhooks to initiate an AWS Lambda function during each code merge. Configure the Lambda function to run tests programmatically and to stop the pipeline if a test fails.</w:t>
      </w:r>
    </w:p>
    <w:p>
      <w:r>
        <w:rPr>
          <w:b w:val="0"/>
        </w:rPr>
        <w:t>C. Configure AWS Batch to use Docker images of test environments. Integrate AWS Batch into the pipeline. Add an AWS Lambda function to the pipeline that submits the batch jobs and reverts the code merge if a test fails.</w:t>
      </w:r>
    </w:p>
    <w:p>
      <w:r>
        <w:rPr>
          <w:b w:val="0"/>
        </w:rPr>
        <w:t>D. Configure the Git repository to push code to an Amazon S3 bucket during each code merge. Use S3 Event Notifications to initiate tests and to revert the code merge if a test fails.</w:t>
      </w:r>
    </w:p>
    <w:p>
      <w:r>
        <w:rPr>
          <w:b w:val="0"/>
          <w:color w:val="188038"/>
        </w:rPr>
        <w:t xml:space="preserve">Explanation : </w:t>
      </w:r>
    </w:p>
    <w:p>
      <w:r>
        <w:rPr>
          <w:b w:val="0"/>
          <w:color w:val="188038"/>
        </w:rPr>
        <w:t>Answer: A</w:t>
      </w:r>
    </w:p>
    <w:p>
      <w:r>
        <w:rPr>
          <w:b w:val="0"/>
          <w:color w:val="188038"/>
        </w:rPr>
        <w:t>AWS CodeBuild provides build and test actions for CodePipeline and runs the commands specified in a buildspec file. A failed CodeBuild test action causes the pipeline to fail before its subsequent deployment action can run. CodeBuild supports the required 20-minute test duration, whereas an AWS Lambda invocation has a maximum timeout of 15 minutes.</w:t>
      </w:r>
    </w:p>
    <w:p>
      <w:r>
        <w:rPr>
          <w:b w:val="0"/>
          <w:color w:val="188038"/>
        </w:rPr>
        <w:t>Learn more: AWS CodeBuild build and test action reference — https://docs.aws.amazon.com/codepipeline/latest/userguide/action-reference-CodeBuild.html · Configure a Lambda function timeout — https://docs.aws.amazon.com/lambda/latest/dg/configuration-timeout.html</w:t>
      </w:r>
    </w:p>
    <w:p/>
    <w:p>
      <w:r>
        <w:rPr>
          <w:b w:val="0"/>
        </w:rPr>
        <w:t>457. A company uses AWS CodeDeploy to deploy an application to Amazon EC2 instances in an Auto Scaling group. The company configures the Auto Scaling group by using an EC2 launch template that references a custom AMI with the CodeDeploy agent installed. The company updates the AMI weekly, and replaces all EC2 instances with new instances launched from the updated AMI. The company requires each EC2 instance to have an application tag that identifies the application deployed on that instance. Currently, the company tags the EC2 instances manually.</w:t>
      </w:r>
    </w:p>
    <w:p>
      <w:r>
        <w:rPr>
          <w:b w:val="0"/>
        </w:rPr>
        <w:t>To deploy the application, the company creates a CodeDeploy application and a deployment group. The company sets a custom resource tag in the deployment group and configures the deployment group to target the Auto Scaling group. The company must ensure that every instance in the Auto Scaling group is tagged with the appropriate application tag.</w:t>
      </w:r>
    </w:p>
    <w:p>
      <w:r>
        <w:rPr>
          <w:b w:val="0"/>
        </w:rPr>
        <w:t>Which solution meets this requirement?</w:t>
      </w:r>
    </w:p>
    <w:p>
      <w:r>
        <w:rPr>
          <w:b w:val="0"/>
        </w:rPr>
        <w:t>A. Create a tag specification in the EC2 launch template and set the resource type to applications. Configure the tag specification to apply the custom resource tag. Update the Auto Scaling group to use the most recent version of the EC2 launch template. Perform an instance refresh in the Auto Scaling group.</w:t>
      </w:r>
    </w:p>
    <w:p>
      <w:r>
        <w:rPr>
          <w:b w:val="0"/>
        </w:rPr>
        <w:t>B. Configure the process that creates the custom AMI to tag the AMI with the custom resource tag. Create a new version of the AMI. Update the Auto Scaling group to use the new version of the AMI. Perform an instance refresh in the Auto Scaling group.</w:t>
      </w:r>
    </w:p>
    <w:p>
      <w:r>
        <w:rPr>
          <w:b w:val="0"/>
        </w:rPr>
        <w:t>C. Configure the CodeDeploy deployment group to include a tag specification that applies the custom resource tag. Configure the Auto Scaling group to propagate the tag when instances are launched. Create a new deployment in the deployment group that specifies the EC2 instance IDs as target instances.</w:t>
      </w:r>
    </w:p>
    <w:p>
      <w:r>
        <w:rPr>
          <w:b/>
          <w:color w:val="FF0000"/>
        </w:rPr>
        <w:t>D. Create a tag specification in the EC2 launch template and set the resource type to instances. Configure the tag specification to apply the custom resource tag. Update the Auto Scaling group to use the most recent version of the EC2 launch template. Perform an instance refresh in the Auto Scaling group.</w:t>
      </w:r>
    </w:p>
    <w:p>
      <w:r>
        <w:rPr>
          <w:b w:val="0"/>
          <w:color w:val="188038"/>
        </w:rPr>
        <w:t xml:space="preserve">Explanation : </w:t>
      </w:r>
    </w:p>
    <w:p>
      <w:r>
        <w:rPr>
          <w:b w:val="0"/>
          <w:color w:val="188038"/>
        </w:rPr>
        <w:t>Answer: D</w:t>
      </w:r>
    </w:p>
    <w:p>
      <w:r>
        <w:rPr>
          <w:b w:val="0"/>
          <w:color w:val="188038"/>
        </w:rPr>
        <w:t>An EC2 launch template tag specification with resource type instance applies the application tag to every EC2 instance created by the Auto Scaling group. Updating the group to use the launch-template version and performing an instance refresh replaces the existing fleet, ensuring all instances receive the tag. Launch-template tag specifications support instance, volume, network-interface, and spot-instances-request resource types; applications is not supported. CodeDeploy deployment-group tags are used to identify deployment targets, not to tag EC2 instances.</w:t>
      </w:r>
    </w:p>
    <w:p>
      <w:r>
        <w:rPr>
          <w:b w:val="0"/>
          <w:color w:val="188038"/>
        </w:rPr>
        <w:t>Learn more: AWS::EC2::LaunchTemplate TagSpecification — https://docs.aws.amazon.com/AWSCloudFormation/latest/TemplateReference/aws-properties-ec2-launchtemplate-tagspecification.html · Tagging instances for deployment groups in CodeDeploy — https://docs.aws.amazon.com/codedeploy/latest/userguide/instances-tagging.html</w:t>
      </w:r>
    </w:p>
    <w:p/>
    <w:p>
      <w:r>
        <w:rPr>
          <w:b w:val="0"/>
        </w:rPr>
        <w:t>458. A company runs an application as an Amazon Elastic Container Service (Amazon ECS) task that processes messages from an Amazon Simple Queue Service (Amazon SQS) queue. The ECS task operates on a schedule, processing the SQS queue every 10 minutes.</w:t>
      </w:r>
    </w:p>
    <w:p>
      <w:r>
        <w:rPr>
          <w:b w:val="0"/>
        </w:rPr>
        <w:t>A large volume of messages was delivered to the SQS queue. The application required several hours to process every message. The company's new service level objective (SLO) requires the application to process messages within 10 minutes of delivery.</w:t>
      </w:r>
    </w:p>
    <w:p>
      <w:r>
        <w:rPr>
          <w:b w:val="0"/>
        </w:rPr>
        <w:t>A DevOps engineer must configure the application to meet the SLO while minimizing idle running resources.</w:t>
      </w:r>
    </w:p>
    <w:p>
      <w:r>
        <w:rPr>
          <w:b w:val="0"/>
        </w:rPr>
        <w:t>Which solution satisfies these requirements with the MOST operational efficiency?</w:t>
      </w:r>
    </w:p>
    <w:p>
      <w:r>
        <w:rPr>
          <w:b w:val="0"/>
        </w:rPr>
        <w:t>A. Configure a step scaling policy for the ECS task. Configure the step scaling policy to use the ECSServiceAverageMemoryUtilization metric. Set the maximum number of tasks to equal the number of messages the application receives at peak hours.</w:t>
      </w:r>
    </w:p>
    <w:p>
      <w:r>
        <w:rPr>
          <w:b/>
          <w:color w:val="FF0000"/>
        </w:rPr>
        <w:t>B. Configure a target tracking scaling policy for the ECS task. Calculate the number of messages for each task by using the SQS ApproximateNumberOfMessagesVisible metric and the ECS RunningTaskCount metric. Scale the number of tasks based on the calculated attribute.</w:t>
      </w:r>
    </w:p>
    <w:p>
      <w:r>
        <w:rPr>
          <w:b w:val="0"/>
        </w:rPr>
        <w:t>C. Create a scheduled scaling policy to increase the number of ECS tasks available during peak volume periods. Set the schedule as a cron for the application's peak hours. Set the maximum number of tasks to equal the number of messages the application receives at peak hours.</w:t>
      </w:r>
    </w:p>
    <w:p>
      <w:r>
        <w:rPr>
          <w:b w:val="0"/>
        </w:rPr>
        <w:t>D. Create a predictive scaling policy to increase the number of available ECS tasks during peak volume periods. Configure the predictive scaling policy to use the ECSServiceAverageCPUUtilization metric. Set the maximum number of tasks to equal the number of messages the application receives at peak hours.</w:t>
      </w:r>
    </w:p>
    <w:p>
      <w:r>
        <w:rPr>
          <w:b w:val="0"/>
          <w:color w:val="188038"/>
        </w:rPr>
        <w:t xml:space="preserve">Explanation : </w:t>
      </w:r>
    </w:p>
    <w:p>
      <w:r>
        <w:rPr>
          <w:b w:val="0"/>
          <w:color w:val="188038"/>
        </w:rPr>
        <w:t>Answer: B</w:t>
      </w:r>
    </w:p>
    <w:p>
      <w:r>
        <w:rPr>
          <w:b w:val="0"/>
          <w:color w:val="188038"/>
        </w:rPr>
        <w:t>A target tracking policy using a custom backlog-per-task metric scales ECS tasks from the actual amount of immediately available SQS work and scales them back in as the backlog drains. The backlog-per-task calculation is ApproximateNumberOfMessagesVisible / RunningTaskCount; its target can be set from the acceptable processing time and each task's message-processing rate. This directly accommodates bursty arrivals while avoiding capacity that remains idle outside demand.</w:t>
      </w:r>
    </w:p>
    <w:p>
      <w:r>
        <w:rPr>
          <w:b w:val="0"/>
          <w:color w:val="188038"/>
        </w:rPr>
        <w:t>Learn more: Create a target tracking scaling policy for Application Auto Scaling using metric math — https://docs.aws.amazon.com/autoscaling/application/userguide/application-auto-scaling-target-tracking-metric-math.html · Amazon ECS service utilization metrics — https://docs.aws.amazon.com/AmazonECS/latest/developerguide/service_utilization.html</w:t>
      </w:r>
    </w:p>
    <w:p/>
    <w:p>
      <w:r>
        <w:rPr>
          <w:b w:val="0"/>
        </w:rPr>
        <w:t>459. A company runs an application on 20 Amazon EC2 instances. The application uses the AWS CodeDeploy CodeDeployDefault.HalfAtATime deployment configuration to deploy application updates to the instances. During recent deployments, the load has exceeded the capacity of the available instances. Consequently, the application has become unstable during deployments.</w:t>
      </w:r>
    </w:p>
    <w:p>
      <w:r>
        <w:rPr>
          <w:b w:val="0"/>
        </w:rPr>
        <w:t>A DevOps engineer must ensure that at least 75% of instances remain available at all times and that deployments finish as quickly as possible.</w:t>
      </w:r>
    </w:p>
    <w:p>
      <w:r>
        <w:rPr>
          <w:b w:val="0"/>
        </w:rPr>
        <w:t>Which solution satisfies these requirements?</w:t>
      </w:r>
    </w:p>
    <w:p>
      <w:r>
        <w:rPr>
          <w:b w:val="0"/>
        </w:rPr>
        <w:t>A. Modify the deployment group to use the CodeDeployDefault.OneAtATime deployment configuration.</w:t>
      </w:r>
    </w:p>
    <w:p>
      <w:r>
        <w:rPr>
          <w:b/>
          <w:color w:val="FF0000"/>
        </w:rPr>
        <w:t>B. Modify the CodeDeploy deployment group to use a MinimumHealthyHosts deployment configuration with a FLEET_PERCENT value of 75.</w:t>
      </w:r>
    </w:p>
    <w:p>
      <w:r>
        <w:rPr>
          <w:b w:val="0"/>
        </w:rPr>
        <w:t>C. Modify the CodeDeploy deployment group to use a MinimumHealthyHosts deployment configuration with a FLEET_PERCENT value of 25.</w:t>
      </w:r>
    </w:p>
    <w:p>
      <w:r>
        <w:rPr>
          <w:b w:val="0"/>
        </w:rPr>
        <w:t>D. Modify the CodeDeploy deployment group to use a TimeBasedLinear deployment configuration with a LinearInterval value of 5 minutes and a LinearPercentage value of 25.</w:t>
      </w:r>
    </w:p>
    <w:p>
      <w:r>
        <w:rPr>
          <w:b w:val="0"/>
          <w:color w:val="188038"/>
        </w:rPr>
        <w:t xml:space="preserve">Explanation : </w:t>
      </w:r>
    </w:p>
    <w:p>
      <w:r>
        <w:rPr>
          <w:b w:val="0"/>
          <w:color w:val="188038"/>
        </w:rPr>
        <w:t>Answer: B</w:t>
      </w:r>
    </w:p>
    <w:p>
      <w:r>
        <w:rPr>
          <w:b w:val="0"/>
          <w:color w:val="188038"/>
        </w:rPr>
        <w:t>For EC2/on-premises deployments, a CodeDeploy MinimumHealthyHosts setting defines the number or percentage of instances that must remain healthy throughout a deployment. FLEET_PERCENT with a value of 75 keeps at least 75% of the fleet healthy; with 20 instances, this permits deployment to up to 5 instances concurrently, the fastest batch size that preserves the required availability. AWS CodeDeploy deployment configurations — https://docs.aws.amazon.com/codedeploy/latest/userguide/deployment-configurations.html</w:t>
      </w:r>
    </w:p>
    <w:p>
      <w:r>
        <w:rPr>
          <w:b w:val="0"/>
          <w:color w:val="188038"/>
        </w:rPr>
        <w:t>Learn more: Working with deployment configurations in CodeDeploy — https://docs.aws.amazon.com/codedeploy/latest/userguide/deployment-configurations.html · Create a deployment configuration with CodeDeploy — https://docs.aws.amazon.com/codedeploy/latest/userguide/deployment-configurations-create.html</w:t>
      </w:r>
    </w:p>
    <w:p/>
    <w:p>
      <w:r>
        <w:rPr>
          <w:b w:val="0"/>
        </w:rPr>
        <w:t>460. A DevOps engineer is developing a photo-sharing website that lets users upload photos and view photos shared by other users. Users upload photos to an Amazon S3 bucket by using presigned URLs.</w:t>
      </w:r>
    </w:p>
    <w:p>
      <w:r>
        <w:rPr>
          <w:b w:val="0"/>
        </w:rPr>
        <w:t>The DevOps engineer must ensure that photos are scanned for malware before the website makes the photos available to other users.</w:t>
      </w:r>
    </w:p>
    <w:p>
      <w:r>
        <w:rPr>
          <w:b w:val="0"/>
        </w:rPr>
        <w:t>Which combination of steps meets these requirements? (Choose two.)</w:t>
      </w:r>
    </w:p>
    <w:p>
      <w:r>
        <w:rPr>
          <w:b w:val="0"/>
        </w:rPr>
        <w:t>A. Enable Amazon GuardDuty S3 Protection. Create an AWS Lambda function to process S3 Protection findings and block access to any referenced objects.</w:t>
      </w:r>
    </w:p>
    <w:p>
      <w:r>
        <w:rPr>
          <w:b/>
          <w:color w:val="FF0000"/>
        </w:rPr>
        <w:t>B. Create a bucket policy for the S3 bucket. Update the IAM role that the website uses to restrict access to uploaded photos by using tag-based access control (TBAC).</w:t>
      </w:r>
    </w:p>
    <w:p>
      <w:r>
        <w:rPr>
          <w:b w:val="0"/>
        </w:rPr>
        <w:t>C. Create a resource-based policy for the S3 bucket. Restrict access to uploaded photos by using the aws:SecureTransport condition key.</w:t>
      </w:r>
    </w:p>
    <w:p>
      <w:r>
        <w:rPr>
          <w:b w:val="0"/>
        </w:rPr>
        <w:t>D. Enable Amazon Macie. Create an AWS Lambda function to process Macie findings and delete any referenced objects that contain malware.</w:t>
      </w:r>
    </w:p>
    <w:p>
      <w:r>
        <w:rPr>
          <w:b/>
          <w:color w:val="FF0000"/>
        </w:rPr>
        <w:t>E. Enable Amazon GuardDuty Malware Protection for S3 with object tagging.</w:t>
      </w:r>
    </w:p>
    <w:p>
      <w:r>
        <w:rPr>
          <w:b w:val="0"/>
          <w:color w:val="188038"/>
        </w:rPr>
        <w:t xml:space="preserve">Explanation : </w:t>
      </w:r>
    </w:p>
    <w:p>
      <w:r>
        <w:rPr>
          <w:b w:val="0"/>
          <w:color w:val="188038"/>
        </w:rPr>
        <w:t>Answer: BE</w:t>
      </w:r>
    </w:p>
    <w:p>
      <w:r>
        <w:rPr>
          <w:b w:val="0"/>
          <w:color w:val="188038"/>
        </w:rPr>
        <w:t>Amazon GuardDuty Malware Protection for S3 automatically scans newly uploaded S3 objects. When object tagging is enabled, it applies the GuardDutyMalwareScanStatus tag with the scan result. Tag-based access control in the S3 bucket policy and the website's IAM role can allow the website to return only objects whose tag indicates that no threats were found, preventing access to unscanned or malicious uploads.</w:t>
      </w:r>
    </w:p>
    <w:p>
      <w:r>
        <w:rPr>
          <w:b w:val="0"/>
          <w:color w:val="188038"/>
        </w:rPr>
        <w:t>Learn more: GuardDuty Malware Protection for S3 — https://docs.aws.amazon.com/guardduty/latest/ug/gdu-malware-protection-s3.html · Using tag-based access control with Malware Protection for S3 — https://docs.aws.amazon.com/guardduty/latest/ug/tag-based-access-s3-malware-protection.html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Certified DevOps Engineer - Professional DOP-C02</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