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1. Select the policies below that permit you to create a new entry of environment=prod at the path /secrets/apps/my_secret (select three).</w:t>
      </w:r>
    </w:p>
    <w:p>
      <w:r>
        <w:rPr>
          <w:b/>
          <w:color w:val="FF0000"/>
        </w:rPr>
        <w:t>A. path "secrets/+/my_secret" { capabilities = ["create"] allowed_parameters = { "*" = [] } }</w:t>
      </w:r>
    </w:p>
    <w:p>
      <w:r>
        <w:rPr>
          <w:b w:val="0"/>
        </w:rPr>
        <w:t>B. path "secrets/apps/my_secret" { capabilities = ["update"] }</w:t>
      </w:r>
    </w:p>
    <w:p>
      <w:r>
        <w:rPr>
          <w:b/>
          <w:color w:val="FF0000"/>
        </w:rPr>
        <w:t>C. path "secrets/apps/my_secret" { capabilities = ["create"] allowed_parameters = { "environment" = [] } }</w:t>
      </w:r>
    </w:p>
    <w:p>
      <w:r>
        <w:rPr>
          <w:b/>
          <w:color w:val="FF0000"/>
        </w:rPr>
        <w:t>D. path "secrets/apps/*" { capabilities = ["create"] allowed_parameters = { "environment" = ["dev", "test", "qa", "prod"] } }</w:t>
      </w:r>
    </w:p>
    <w:p>
      <w:r>
        <w:rPr>
          <w:b w:val="0"/>
          <w:color w:val="008000"/>
        </w:rPr>
        <w:t xml:space="preserve">Explanation : </w:t>
      </w:r>
    </w:p>
    <w:p>
      <w:r>
        <w:rPr>
          <w:color w:val="008000"/>
        </w:rPr>
        <w:t xml:space="preserve">Answer: ACD</w:t>
      </w:r>
    </w:p>
    <w:p>
      <w:r>
        <w:rPr>
          <w:color w:val="008000"/>
        </w:rPr>
        <w:t xml:space="preserve">The correct answer is A, C, D.</w:t>
      </w:r>
    </w:p>
    <w:p>
      <w:r>
        <w:rPr>
          <w:color w:val="008000"/>
        </w:rPr>
        <w:t xml:space="preserve">Creating a new entry needs the create capability on a path that matches, and the request's parameters must be allowed.</w:t>
      </w:r>
    </w:p>
    <w:p>
      <w:r>
        <w:rPr>
          <w:color w:val="008000"/>
        </w:rPr>
        <w:t xml:space="preserve">A: Correct. The + glob matches exactly one path segment (apps), create is granted, and allowed_parameters "*" = [] permits any parameter with any value, so environment=prod is accepted.</w:t>
      </w:r>
    </w:p>
    <w:p>
      <w:r>
        <w:rPr>
          <w:color w:val="008000"/>
        </w:rPr>
        <w:t xml:space="preserve">B: Incorrect. update only modifies existing data; writing a new entry requires create.</w:t>
      </w:r>
    </w:p>
    <w:p>
      <w:r>
        <w:rPr>
          <w:color w:val="008000"/>
        </w:rPr>
        <w:t xml:space="preserve">C: Correct. Exact path, create granted, and environment = [] allows the environment key with any value.</w:t>
      </w:r>
    </w:p>
    <w:p>
      <w:r>
        <w:rPr>
          <w:color w:val="008000"/>
        </w:rPr>
        <w:t xml:space="preserve">D: Correct. secrets/apps/* matches my_secret, create is granted, and prod is in the allowed values list for environment.</w:t>
      </w:r>
    </w:p>
    <w:p>
      <w:r>
        <w:rPr>
          <w:color w:val="008000"/>
        </w:rPr>
        <w:t xml:space="preserve">Reference: https://developer.hashicorp.com/vault/docs/concepts/policies#parameter-constraints</w:t>
      </w:r>
    </w:p>
    <w:p/>
    <w:p>
      <w:r>
        <w:rPr>
          <w:b w:val="0"/>
        </w:rPr>
        <w:t>2. Below is a list of parent and child tokens and their associated TTL. Which token(s) will be revoked first?</w:t>
      </w:r>
    </w:p>
    <w:p>
      <w:r>
        <w:rPr>
          <w:b w:val="0"/>
        </w:rPr>
        <w:t>A. ├───hvs.y4fUERqCtUV0xsQjWLJar5qX - TTL: 4 hours</w:t>
      </w:r>
    </w:p>
    <w:p>
      <w:r>
        <w:rPr>
          <w:b w:val="0"/>
        </w:rPr>
        <w:t>B. ├───hvs.FNiIFU14RUxxUYAl4ErLfPVR - TTL: 6 hours</w:t>
      </w:r>
    </w:p>
    <w:p>
      <w:r>
        <w:rPr>
          <w:b w:val="0"/>
        </w:rPr>
        <w:t>C. ├───hvs.Jw9LMpu7oCQgxiKbjfyzyg75 - TTL: 4 hours (child of B)</w:t>
      </w:r>
    </w:p>
    <w:p>
      <w:r>
        <w:rPr>
          <w:b/>
          <w:color w:val="FF0000"/>
        </w:rPr>
        <w:t>D. ├───hvs.3IrlhEvcerEGbae11YQf9FvI - TTL: 3 hours</w:t>
      </w:r>
    </w:p>
    <w:p>
      <w:r>
        <w:rPr>
          <w:b w:val="0"/>
          <w:color w:val="FF0000"/>
        </w:rPr>
        <w:t>E. ├───hvs.hOpweMVFvqfvoVnNgvZq8jLS - TTL: 5 hours (child of D)</w:t>
      </w:r>
    </w:p>
    <w:p>
      <w:r>
        <w:rPr>
          <w:b w:val="0"/>
          <w:color w:val="008000"/>
        </w:rPr>
        <w:t xml:space="preserve">Explanation : </w:t>
      </w:r>
    </w:p>
    <w:p>
      <w:r>
        <w:rPr>
          <w:color w:val="008000"/>
        </w:rPr>
        <w:t xml:space="preserve">Answer: DE</w:t>
      </w:r>
    </w:p>
    <w:p>
      <w:r>
        <w:rPr>
          <w:color w:val="008000"/>
        </w:rPr>
        <w:t xml:space="preserve">The correct answer is D, E.</w:t>
      </w:r>
    </w:p>
    <w:p>
      <w:r>
        <w:rPr>
          <w:color w:val="008000"/>
        </w:rPr>
        <w:t xml:space="preserve">A token expires at the end of its own TTL, and when a parent token is revoked or expires, all of its child tokens are revoked with it.</w:t>
      </w:r>
    </w:p>
    <w:p>
      <w:r>
        <w:rPr>
          <w:color w:val="008000"/>
        </w:rPr>
        <w:t xml:space="preserve">D has the shortest TTL (3 hours), so it is revoked first. E is a child of D, so it is revoked at the same moment as D even though its own TTL (5 hours) is longer.</w:t>
      </w:r>
    </w:p>
    <w:p>
      <w:r>
        <w:rPr>
          <w:color w:val="008000"/>
        </w:rPr>
        <w:t xml:space="preserve">A: Incorrect. Expires after 4 hours.</w:t>
      </w:r>
    </w:p>
    <w:p>
      <w:r>
        <w:rPr>
          <w:color w:val="008000"/>
        </w:rPr>
        <w:t xml:space="preserve">B: Incorrect. Expires after 6 hours.</w:t>
      </w:r>
    </w:p>
    <w:p>
      <w:r>
        <w:rPr>
          <w:color w:val="008000"/>
        </w:rPr>
        <w:t xml:space="preserve">C: Incorrect. Child of B; expires after its own 4-hour TTL (B lives for 6 hours).</w:t>
      </w:r>
    </w:p>
    <w:p>
      <w:r>
        <w:rPr>
          <w:color w:val="008000"/>
        </w:rPr>
        <w:t xml:space="preserve">D: Correct. Shortest TTL, revoked after 3 hours.</w:t>
      </w:r>
    </w:p>
    <w:p>
      <w:r>
        <w:rPr>
          <w:color w:val="008000"/>
        </w:rPr>
        <w:t xml:space="preserve">E: Correct. Revoked together with its parent D after 3 hours, before its own 5-hour TTL.</w:t>
      </w:r>
    </w:p>
    <w:p>
      <w:r>
        <w:rPr>
          <w:color w:val="008000"/>
        </w:rPr>
        <w:t xml:space="preserve">Reference: https://developer.hashicorp.com/vault/docs/concepts/tokens#token-hierarchies-and-orphan-tokens</w:t>
      </w:r>
    </w:p>
    <w:p/>
    <w:p>
      <w:r>
        <w:rPr>
          <w:b w:val="0"/>
        </w:rPr>
        <w:t>3. Your company's security policies require that all encryption keys must be rotated at least once per year. After using the Transit secrets engine for a year, the Vault admin issues the proper command to rotate the key named ecommerce that was used to encrypt your data. What command can be used to easily re-encrypt the original data with the new version of the key?</w:t>
      </w:r>
    </w:p>
    <w:p>
      <w:r>
        <w:rPr>
          <w:b w:val="0"/>
        </w:rPr>
        <w:t>A. vault write -f transit/keys/ecommerce/rotate &lt;old data&gt;</w:t>
      </w:r>
    </w:p>
    <w:p>
      <w:r>
        <w:rPr>
          <w:b w:val="0"/>
        </w:rPr>
        <w:t>B. vault write -f transit/keys/ecommerce/update &lt;old data&gt;</w:t>
      </w:r>
    </w:p>
    <w:p>
      <w:r>
        <w:rPr>
          <w:b w:val="0"/>
        </w:rPr>
        <w:t>C. vault write transit/encrypt/ecommerce v1:v2 &lt;old data&gt;</w:t>
      </w:r>
    </w:p>
    <w:p>
      <w:r>
        <w:rPr>
          <w:b/>
          <w:color w:val="FF0000"/>
        </w:rPr>
        <w:t>D. vault write transit/rewrap/ecommerce ciphertext=&lt;old data&gt;</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transit/rewrap takes existing ciphertext and re-encrypts it with the latest key version without ever returning the plaintext to the client.</w:t>
      </w:r>
    </w:p>
    <w:p>
      <w:r>
        <w:rPr>
          <w:color w:val="008000"/>
        </w:rPr>
        <w:t xml:space="preserve">A: Incorrect. keys/&lt;name&gt;/rotate creates a new key version but does not touch data already encrypted.</w:t>
      </w:r>
    </w:p>
    <w:p>
      <w:r>
        <w:rPr>
          <w:color w:val="008000"/>
        </w:rPr>
        <w:t xml:space="preserve">B: Incorrect. There is no keys/&lt;name&gt;/update endpoint for re-encrypting data.</w:t>
      </w:r>
    </w:p>
    <w:p>
      <w:r>
        <w:rPr>
          <w:color w:val="008000"/>
        </w:rPr>
        <w:t xml:space="preserve">C: Incorrect. transit/encrypt encrypts new plaintext; "v1:v2" is not valid syntax.</w:t>
      </w:r>
    </w:p>
    <w:p>
      <w:r>
        <w:rPr>
          <w:color w:val="008000"/>
        </w:rPr>
        <w:t xml:space="preserve">D: Correct. vault write transit/rewrap/ecommerce ciphertext=&lt;old ciphertext&gt; returns ciphertext under the newest key version.</w:t>
      </w:r>
    </w:p>
    <w:p>
      <w:r>
        <w:rPr>
          <w:color w:val="008000"/>
        </w:rPr>
        <w:t xml:space="preserve">Reference: https://developer.hashicorp.com/vault/api-docs/secret/transit#rewrap-data</w:t>
      </w:r>
    </w:p>
    <w:p/>
    <w:p>
      <w:r>
        <w:rPr>
          <w:b w:val="0"/>
        </w:rPr>
        <w:t>4. From the unseal options listed below, select the options you can use if you're deploying Vault onpremises (select four).</w:t>
      </w:r>
    </w:p>
    <w:p>
      <w:r>
        <w:rPr>
          <w:b w:val="0"/>
        </w:rPr>
        <w:t>A. Certificates</w:t>
      </w:r>
    </w:p>
    <w:p>
      <w:r>
        <w:rPr>
          <w:b/>
          <w:color w:val="FF0000"/>
        </w:rPr>
        <w:t>B. Transit</w:t>
      </w:r>
    </w:p>
    <w:p>
      <w:r>
        <w:rPr>
          <w:b/>
          <w:color w:val="FF0000"/>
        </w:rPr>
        <w:t>C. AWS KMS</w:t>
      </w:r>
    </w:p>
    <w:p>
      <w:r>
        <w:rPr>
          <w:b/>
          <w:color w:val="FF0000"/>
        </w:rPr>
        <w:t>D. HSM PKCS11</w:t>
      </w:r>
    </w:p>
    <w:p>
      <w:r>
        <w:rPr>
          <w:b/>
          <w:color w:val="FF0000"/>
        </w:rPr>
        <w:t>E. Key shards</w:t>
      </w:r>
    </w:p>
    <w:p>
      <w:r>
        <w:rPr>
          <w:b w:val="0"/>
          <w:color w:val="008000"/>
        </w:rPr>
        <w:t xml:space="preserve">Explanation : </w:t>
      </w:r>
    </w:p>
    <w:p>
      <w:r>
        <w:rPr>
          <w:color w:val="008000"/>
        </w:rPr>
        <w:t xml:space="preserve">Answer: BCDE</w:t>
      </w:r>
    </w:p>
    <w:p>
      <w:r>
        <w:rPr>
          <w:color w:val="008000"/>
        </w:rPr>
        <w:t xml:space="preserve">The correct answer is B, C, D, E.</w:t>
      </w:r>
    </w:p>
    <w:p>
      <w:r>
        <w:rPr>
          <w:color w:val="008000"/>
        </w:rPr>
        <w:t xml:space="preserve">Vault can be unsealed with Shamir key shards (the default) or auto-unsealed with a supported seal: another Vault's Transit engine, a cloud KMS, or an HSM via PKCS#11. All of these work for an on-premises deployment (a cloud KMS just needs network access to that cloud's API).</w:t>
      </w:r>
    </w:p>
    <w:p>
      <w:r>
        <w:rPr>
          <w:color w:val="008000"/>
        </w:rPr>
        <w:t xml:space="preserve">A: Incorrect. Certificates are used for TLS and certificate-based auth, not for unsealing.</w:t>
      </w:r>
    </w:p>
    <w:p>
      <w:r>
        <w:rPr>
          <w:color w:val="008000"/>
        </w:rPr>
        <w:t xml:space="preserve">B: Correct. Transit auto-unseal uses a key in another Vault cluster.</w:t>
      </w:r>
    </w:p>
    <w:p>
      <w:r>
        <w:rPr>
          <w:color w:val="008000"/>
        </w:rPr>
        <w:t xml:space="preserve">C: Correct. AWS KMS auto-unseal works from on-premises as long as Vault can reach the KMS API.</w:t>
      </w:r>
    </w:p>
    <w:p>
      <w:r>
        <w:rPr>
          <w:color w:val="008000"/>
        </w:rPr>
        <w:t xml:space="preserve">D: Correct. HSM auto-unseal via PKCS#11 (Vault Enterprise) is a typical on-premises option.</w:t>
      </w:r>
    </w:p>
    <w:p>
      <w:r>
        <w:rPr>
          <w:color w:val="008000"/>
        </w:rPr>
        <w:t xml:space="preserve">E: Correct. Shamir's Secret Sharing key shards are the default manual unseal method.</w:t>
      </w:r>
    </w:p>
    <w:p>
      <w:r>
        <w:rPr>
          <w:color w:val="008000"/>
        </w:rPr>
        <w:t xml:space="preserve">Reference: https://developer.hashicorp.com/vault/docs/configuration/seal</w:t>
      </w:r>
    </w:p>
    <w:p/>
    <w:p>
      <w:r>
        <w:rPr>
          <w:b w:val="0"/>
        </w:rPr>
        <w:t>5. How does the Vault Secrets Operator (VSO) assist in integrating Kubernetes-based workloads with Vault?</w:t>
      </w:r>
    </w:p>
    <w:p>
      <w:r>
        <w:rPr>
          <w:b w:val="0"/>
        </w:rPr>
        <w:t>A. By enabling a local API endpoint to allow the workload to make requests directly from the VSO</w:t>
      </w:r>
    </w:p>
    <w:p>
      <w:r>
        <w:rPr>
          <w:b w:val="0"/>
        </w:rPr>
        <w:t>B. By using client-side caching for KVv1 and KVv2 secrets engines</w:t>
      </w:r>
    </w:p>
    <w:p>
      <w:r>
        <w:rPr>
          <w:b w:val="0"/>
        </w:rPr>
        <w:t>C. By injecting a Vault Agent directly into the pod requesting secrets from Vault</w:t>
      </w:r>
    </w:p>
    <w:p>
      <w:r>
        <w:rPr>
          <w:b/>
          <w:color w:val="FF0000"/>
        </w:rPr>
        <w:t>D. By watching for changes to its supported set of Custom Resource Definitions (CRD)</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The Vault Secrets Operator is a Kubernetes operator: it watches its Custom Resources (VaultConnection, VaultAuth, VaultStaticSecret, VaultDynamicSecret, VaultPKISecret, …) and syncs the referenced Vault secrets into Kubernetes Secrets.</w:t>
      </w:r>
    </w:p>
    <w:p>
      <w:r>
        <w:rPr>
          <w:color w:val="008000"/>
        </w:rPr>
        <w:t xml:space="preserve">A: Incorrect. VSO does not expose a local API endpoint for workloads.</w:t>
      </w:r>
    </w:p>
    <w:p>
      <w:r>
        <w:rPr>
          <w:color w:val="008000"/>
        </w:rPr>
        <w:t xml:space="preserve">B: Incorrect. Client-side caching of KV secrets is a Vault Agent/Proxy feature, not how VSO integrates workloads.</w:t>
      </w:r>
    </w:p>
    <w:p>
      <w:r>
        <w:rPr>
          <w:color w:val="008000"/>
        </w:rPr>
        <w:t xml:space="preserve">C: Incorrect. Injecting a Vault Agent sidecar is the Vault Agent Injector, a different integration.</w:t>
      </w:r>
    </w:p>
    <w:p>
      <w:r>
        <w:rPr>
          <w:color w:val="008000"/>
        </w:rPr>
        <w:t xml:space="preserve">D: Correct. VSO reconciles changes to its supported CRDs.</w:t>
      </w:r>
    </w:p>
    <w:p>
      <w:r>
        <w:rPr>
          <w:color w:val="008000"/>
        </w:rPr>
        <w:t xml:space="preserve">Reference: https://developer.hashicorp.com/vault/docs/platform/k8s/vso</w:t>
      </w:r>
    </w:p>
    <w:p/>
    <w:p>
      <w:r>
        <w:rPr>
          <w:b w:val="0"/>
        </w:rPr>
        <w:t>6. By default, what TCP port does Vault replication use?</w:t>
      </w:r>
    </w:p>
    <w:p>
      <w:r>
        <w:t xml:space="preserve">A. 8200</w:t>
      </w:r>
    </w:p>
    <w:p>
      <w:r>
        <w:t xml:space="preserve">B. 8300</w:t>
      </w:r>
    </w:p>
    <w:p>
      <w:r>
        <w:rPr>
          <w:color w:val="FF0000"/>
        </w:rPr>
        <w:t xml:space="preserve">C. 8201</w:t>
      </w:r>
    </w:p>
    <w:p>
      <w:r>
        <w:t xml:space="preserve">D. 8301</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Vault listens on TCP 8200 for the API and on TCP 8201 (the cluster port) for server-to-server traffic: request forwarding, Raft, and replication.</w:t>
      </w:r>
    </w:p>
    <w:p>
      <w:r>
        <w:rPr>
          <w:color w:val="008000"/>
        </w:rPr>
        <w:t xml:space="preserve">A: Incorrect. 8200 is the client API port.</w:t>
      </w:r>
    </w:p>
    <w:p>
      <w:r>
        <w:rPr>
          <w:color w:val="008000"/>
        </w:rPr>
        <w:t xml:space="preserve">B: Incorrect. 8300 is a Consul server RPC port, not Vault.</w:t>
      </w:r>
    </w:p>
    <w:p>
      <w:r>
        <w:rPr>
          <w:color w:val="008000"/>
        </w:rPr>
        <w:t xml:space="preserve">C: Correct. Replication uses the cluster port, 8201 by default.</w:t>
      </w:r>
    </w:p>
    <w:p>
      <w:r>
        <w:rPr>
          <w:color w:val="008000"/>
        </w:rPr>
        <w:t xml:space="preserve">D: Incorrect. 8301 is Consul's Serf LAN port, not Vault.</w:t>
      </w:r>
    </w:p>
    <w:p>
      <w:r>
        <w:rPr>
          <w:color w:val="008000"/>
        </w:rPr>
        <w:t xml:space="preserve">Reference: https://developer.hashicorp.com/vault/docs/configuration#cluster_addr</w:t>
      </w:r>
    </w:p>
    <w:p/>
    <w:p>
      <w:r>
        <w:rPr>
          <w:b w:val="0"/>
        </w:rPr>
        <w:t>7. What is the proper command to enable the AWS secrets engine at the default path?</w:t>
      </w:r>
    </w:p>
    <w:p>
      <w:r>
        <w:rPr>
          <w:b w:val="0"/>
        </w:rPr>
        <w:t>A. vault enable aws secrets engine</w:t>
      </w:r>
    </w:p>
    <w:p>
      <w:r>
        <w:rPr>
          <w:b/>
          <w:color w:val="FF0000"/>
        </w:rPr>
        <w:t>B. vault secrets enable aws</w:t>
      </w:r>
    </w:p>
    <w:p>
      <w:r>
        <w:rPr>
          <w:b w:val="0"/>
        </w:rPr>
        <w:t>C. vault secrets aws enable</w:t>
      </w:r>
    </w:p>
    <w:p>
      <w:r>
        <w:rPr>
          <w:b w:val="0"/>
        </w:rPr>
        <w:t>D. vault enable secrets aws</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Secrets engines are managed with the vault secrets command; vault secrets enable &lt;type&gt; mounts the engine at a path equal to its type (aws/).</w:t>
      </w:r>
    </w:p>
    <w:p>
      <w:r>
        <w:rPr>
          <w:color w:val="008000"/>
        </w:rPr>
        <w:t xml:space="preserve">A: Incorrect. Not valid CLI syntax.</w:t>
      </w:r>
    </w:p>
    <w:p>
      <w:r>
        <w:rPr>
          <w:color w:val="008000"/>
        </w:rPr>
        <w:t xml:space="preserve">B: Correct. vault secrets enable aws mounts the AWS secrets engine at aws/.</w:t>
      </w:r>
    </w:p>
    <w:p>
      <w:r>
        <w:rPr>
          <w:color w:val="008000"/>
        </w:rPr>
        <w:t xml:space="preserve">C: Incorrect. The subcommand order is wrong.</w:t>
      </w:r>
    </w:p>
    <w:p>
      <w:r>
        <w:rPr>
          <w:color w:val="008000"/>
        </w:rPr>
        <w:t xml:space="preserve">D: Incorrect. There is no vault enable command.</w:t>
      </w:r>
    </w:p>
    <w:p>
      <w:r>
        <w:rPr>
          <w:color w:val="008000"/>
        </w:rPr>
        <w:t xml:space="preserve">Reference: https://developer.hashicorp.com/vault/docs/commands/secrets/enable</w:t>
      </w:r>
    </w:p>
    <w:p/>
    <w:p>
      <w:r>
        <w:rPr>
          <w:b w:val="0"/>
        </w:rPr>
        <w:t>8. In regards to the Transit secrets engine, which of the following is true given the following command and output (select three): $ vault write encryption/encrypt/creditcard plaintext=$(base64 &lt;&lt;&lt; "1234 5678 9101 1121") Key: ciphertext Value: vault:v3:cZNHVx+sxdMErXRSuDa1q/pz49fXTn1PScKfhf+PIZPvy8xKfkytpwKcbC0fF2U=</w:t>
      </w:r>
    </w:p>
    <w:p>
      <w:r>
        <w:rPr>
          <w:b/>
          <w:color w:val="FF0000"/>
        </w:rPr>
        <w:t>A. The Transit secrets engine is mounted at the encryption path</w:t>
      </w:r>
    </w:p>
    <w:p>
      <w:r>
        <w:rPr>
          <w:b/>
          <w:color w:val="FF0000"/>
        </w:rPr>
        <w:t>B. The name of the keyring used to encrypt the data is creditcard</w:t>
      </w:r>
    </w:p>
    <w:p>
      <w:r>
        <w:rPr>
          <w:b/>
          <w:color w:val="FF0000"/>
        </w:rPr>
        <w:t>C. There are at least three data keys associated with this keyring</w:t>
      </w:r>
    </w:p>
    <w:p>
      <w:r>
        <w:rPr>
          <w:b w:val="0"/>
        </w:rPr>
        <w:t>D. The data was written to the encryption path, which is provided by default when enabling the Transit secrets engine</w:t>
      </w:r>
    </w:p>
    <w:p>
      <w:r>
        <w:rPr>
          <w:b w:val="0"/>
          <w:color w:val="008000"/>
        </w:rPr>
        <w:t xml:space="preserve">Explanation : </w:t>
      </w:r>
    </w:p>
    <w:p>
      <w:r>
        <w:rPr>
          <w:color w:val="008000"/>
        </w:rPr>
        <w:t xml:space="preserve">Answer: ABC</w:t>
      </w:r>
    </w:p>
    <w:p>
      <w:r>
        <w:rPr>
          <w:color w:val="008000"/>
        </w:rPr>
        <w:t xml:space="preserve">The correct answer is A, B, C.</w:t>
      </w:r>
    </w:p>
    <w:p>
      <w:r>
        <w:rPr>
          <w:color w:val="008000"/>
        </w:rPr>
        <w:t xml:space="preserve">In &lt;mount&gt;/encrypt/&lt;key name&gt;, the first segment is where Transit is mounted and the last is the key name. The vault:vN prefix shows the key version used.</w:t>
      </w:r>
    </w:p>
    <w:p>
      <w:r>
        <w:rPr>
          <w:color w:val="008000"/>
        </w:rPr>
        <w:t xml:space="preserve">A: Correct. The engine is mounted at encryption/.</w:t>
      </w:r>
    </w:p>
    <w:p>
      <w:r>
        <w:rPr>
          <w:color w:val="008000"/>
        </w:rPr>
        <w:t xml:space="preserve">B: Correct. The key (keyring) is named creditcard.</w:t>
      </w:r>
    </w:p>
    <w:p>
      <w:r>
        <w:rPr>
          <w:color w:val="008000"/>
        </w:rPr>
        <w:t xml:space="preserve">C: Correct. The ciphertext was produced with version 3 of the key, so the keyring holds at least three key versions.</w:t>
      </w:r>
    </w:p>
    <w:p>
      <w:r>
        <w:rPr>
          <w:color w:val="008000"/>
        </w:rPr>
        <w:t xml:space="preserve">D: Incorrect. Transit mounts at transit/ by default; encryption/ is a custom path.</w:t>
      </w:r>
    </w:p>
    <w:p>
      <w:r>
        <w:rPr>
          <w:color w:val="008000"/>
        </w:rPr>
        <w:t xml:space="preserve">Reference: https://developer.hashicorp.com/vault/docs/secrets/transit</w:t>
      </w:r>
    </w:p>
    <w:p/>
    <w:p>
      <w:r>
        <w:rPr>
          <w:b w:val="0"/>
        </w:rPr>
        <w:t>9. Which of the following statements are true regarding Vault seal and unseal (select three)?</w:t>
      </w:r>
    </w:p>
    <w:p>
      <w:r>
        <w:rPr>
          <w:b/>
          <w:color w:val="FF0000"/>
        </w:rPr>
        <w:t>A. By default, Vault uses the Shamir Sharing algorithm to create unseal keys during the initialization process</w:t>
      </w:r>
    </w:p>
    <w:p>
      <w:r>
        <w:rPr>
          <w:b w:val="0"/>
        </w:rPr>
        <w:t>B. When using Vault Auto Unseal feature, Vault returns unseal keys to the user when it is initialized</w:t>
      </w:r>
    </w:p>
    <w:p>
      <w:r>
        <w:rPr>
          <w:b/>
          <w:color w:val="FF0000"/>
        </w:rPr>
        <w:t>C. Vault can use a third-party KMS solution to automatically unseal during a service restart</w:t>
      </w:r>
    </w:p>
    <w:p>
      <w:r>
        <w:rPr>
          <w:b/>
          <w:color w:val="FF0000"/>
        </w:rPr>
        <w:t>D. Vault supports high availability for the Auto Unseal feature, allowing you to point to multiple keys</w:t>
      </w:r>
    </w:p>
    <w:p>
      <w:r>
        <w:rPr>
          <w:b w:val="0"/>
          <w:color w:val="008000"/>
        </w:rPr>
        <w:t xml:space="preserve">Explanation : </w:t>
      </w:r>
    </w:p>
    <w:p>
      <w:r>
        <w:rPr>
          <w:color w:val="008000"/>
        </w:rPr>
        <w:t xml:space="preserve">Answer: ACD</w:t>
      </w:r>
    </w:p>
    <w:p>
      <w:r>
        <w:rPr>
          <w:color w:val="008000"/>
        </w:rPr>
        <w:t xml:space="preserve">The correct answer is A, C, D.</w:t>
      </w:r>
    </w:p>
    <w:p>
      <w:r>
        <w:rPr>
          <w:color w:val="008000"/>
        </w:rPr>
        <w:t xml:space="preserve">Initialization with the default Shamir seal returns unseal key shares; auto-unseal delegates the root key protection to a KMS/HSM/Transit and returns recovery keys instead.</w:t>
      </w:r>
    </w:p>
    <w:p>
      <w:r>
        <w:rPr>
          <w:color w:val="008000"/>
        </w:rPr>
        <w:t xml:space="preserve">A: Correct. Shamir's Secret Sharing is the default.</w:t>
      </w:r>
    </w:p>
    <w:p>
      <w:r>
        <w:rPr>
          <w:color w:val="008000"/>
        </w:rPr>
        <w:t xml:space="preserve">B: Incorrect. With auto-unseal, vault operator init returns recovery keys, not unseal keys.</w:t>
      </w:r>
    </w:p>
    <w:p>
      <w:r>
        <w:rPr>
          <w:color w:val="008000"/>
        </w:rPr>
        <w:t xml:space="preserve">C: Correct. Auto-unseal uses a trusted KMS/HSM so Vault unseals itself on restart.</w:t>
      </w:r>
    </w:p>
    <w:p>
      <w:r>
        <w:rPr>
          <w:color w:val="008000"/>
        </w:rPr>
        <w:t xml:space="preserve">D: Correct. Seal High Availability (Vault Enterprise 1.15+) lets you configure multiple auto-unseal seals so Vault can still unseal if one is unavailable.</w:t>
      </w:r>
    </w:p>
    <w:p>
      <w:r>
        <w:rPr>
          <w:color w:val="008000"/>
        </w:rPr>
        <w:t xml:space="preserve">Reference: https://developer.hashicorp.com/vault/docs/concepts/seal</w:t>
      </w:r>
    </w:p>
    <w:p/>
    <w:p>
      <w:r>
        <w:rPr>
          <w:b w:val="0"/>
        </w:rPr>
        <w:t>10. If Bobby is currently assigned the following policy, what additional policy can be added to ensure Bobby cannot access the data stored at secret/apps/confidential but still read all other secrets? path "secret/apps/*" { capabilities = ["create", "read", "update", "delete", "list"] }</w:t>
      </w:r>
    </w:p>
    <w:p>
      <w:r>
        <w:rPr>
          <w:b/>
          <w:color w:val="FF0000"/>
        </w:rPr>
        <w:t>A. path "secret/apps/confidential" { capabilities = ["deny"] }</w:t>
      </w:r>
    </w:p>
    <w:p>
      <w:r>
        <w:rPr>
          <w:b w:val="0"/>
        </w:rPr>
        <w:t>B. path "secret/*" { capabilities = ["read", "deny"] }</w:t>
      </w:r>
    </w:p>
    <w:p>
      <w:r>
        <w:rPr>
          <w:b w:val="0"/>
        </w:rPr>
        <w:t>C. path "secret/apps/*" { capabilities = ["deny"] }</w:t>
      </w:r>
    </w:p>
    <w:p>
      <w:r>
        <w:rPr>
          <w:b w:val="0"/>
        </w:rPr>
        <w:t>D. path "secret/apps/confidential/*" { capabilities = ["deny"] }</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deny always wins over any other capability on a matching path, so adding deny on the exact path blocks only that secret.</w:t>
      </w:r>
    </w:p>
    <w:p>
      <w:r>
        <w:rPr>
          <w:color w:val="008000"/>
        </w:rPr>
        <w:t xml:space="preserve">A: Correct. Denies secret/apps/confidential; everything else under secret/apps/ stays accessible.</w:t>
      </w:r>
    </w:p>
    <w:p>
      <w:r>
        <w:rPr>
          <w:color w:val="008000"/>
        </w:rPr>
        <w:t xml:space="preserve">B: Incorrect. deny on secret/* would block every secret.</w:t>
      </w:r>
    </w:p>
    <w:p>
      <w:r>
        <w:rPr>
          <w:color w:val="008000"/>
        </w:rPr>
        <w:t xml:space="preserve">C: Incorrect. Would deny everything under secret/apps/.</w:t>
      </w:r>
    </w:p>
    <w:p>
      <w:r>
        <w:rPr>
          <w:color w:val="008000"/>
        </w:rPr>
        <w:t xml:space="preserve">D: Incorrect. secret/apps/confidential/* matches paths below confidential, not confidential itself.</w:t>
      </w:r>
    </w:p>
    <w:p>
      <w:r>
        <w:rPr>
          <w:color w:val="008000"/>
        </w:rPr>
        <w:t xml:space="preserve">Reference: https://developer.hashicorp.com/vault/docs/concepts/policies#capabilities</w:t>
      </w:r>
    </w:p>
    <w:p/>
    <w:p>
      <w:r>
        <w:rPr>
          <w:b w:val="0"/>
        </w:rPr>
        <w:t>11. Tommy has written an AWS Lambda function that will perform certain tasks for the organization when data has been uploaded to an S3 bucket. Security policies for the organization do not allow Tommy to hardcode any type of credential within the Lambda code or environment variables. However, Tommy needs to retrieve a credential from Vault to write data to an on-premises database. What auth method should Tommy use in Vault to meet the requirements while not violating security policies?</w:t>
      </w:r>
    </w:p>
    <w:p>
      <w:r>
        <w:rPr>
          <w:b/>
          <w:color w:val="FF0000"/>
        </w:rPr>
        <w:t>A. AWS</w:t>
      </w:r>
    </w:p>
    <w:p>
      <w:r>
        <w:rPr>
          <w:b w:val="0"/>
        </w:rPr>
        <w:t>B. Userpass</w:t>
      </w:r>
    </w:p>
    <w:p>
      <w:r>
        <w:rPr>
          <w:b w:val="0"/>
        </w:rPr>
        <w:t>C. Token</w:t>
      </w:r>
    </w:p>
    <w:p>
      <w:r>
        <w:rPr>
          <w:b w:val="0"/>
        </w:rPr>
        <w:t>D. AppRole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The AWS auth method's IAM type lets the Lambda authenticate with the IAM role it already runs as (a signed sts:GetCallerIdentity request), so no credential is stored in code or environment variables.</w:t>
      </w:r>
    </w:p>
    <w:p>
      <w:r>
        <w:rPr>
          <w:color w:val="008000"/>
        </w:rPr>
        <w:t xml:space="preserve">A: Correct. AWS auth uses the function's IAM identity.</w:t>
      </w:r>
    </w:p>
    <w:p>
      <w:r>
        <w:rPr>
          <w:color w:val="008000"/>
        </w:rPr>
        <w:t xml:space="preserve">B: Incorrect. Userpass needs a stored username and password.</w:t>
      </w:r>
    </w:p>
    <w:p>
      <w:r>
        <w:rPr>
          <w:color w:val="008000"/>
        </w:rPr>
        <w:t xml:space="preserve">C: Incorrect. A token would have to be stored somewhere.</w:t>
      </w:r>
    </w:p>
    <w:p>
      <w:r>
        <w:rPr>
          <w:color w:val="008000"/>
        </w:rPr>
        <w:t xml:space="preserve">D: Incorrect. AppRole needs a RoleID and SecretID delivered to the function.</w:t>
      </w:r>
    </w:p>
    <w:p>
      <w:r>
        <w:rPr>
          <w:color w:val="008000"/>
        </w:rPr>
        <w:t xml:space="preserve">Reference: https://developer.hashicorp.com/vault/docs/auth/aws</w:t>
      </w:r>
    </w:p>
    <w:p/>
    <w:p>
      <w:r>
        <w:rPr>
          <w:b w:val="0"/>
        </w:rPr>
        <w:t>12. What command would have created the token displayed below? $ vault token lookup hvs.nNeZ2I64ALCxuO7dqQEJGPrO Key: policies Value: [default dev], num_uses: 5, ttl: 767h59m49s Key Value --- ----- accessor mfvaVMFgOcXHIeqlRasroSOn creation_time 1604610457 creation_ttl 768h display_name token entity_id n/a expire_time 2024-12-07T16:07:37.7540672-05:00 explicit_max_ttl 0s id hvs.nNeZ2I64ALCxuO7dqQEJGPrO issue_time 2024-11-05T16:07:37.7540672-05:00 meta &lt;nil&gt; num_uses 5 orphan false path auth/token/create policies [default dev] renewable true ttl 767h59m49s type service</w:t>
      </w:r>
    </w:p>
    <w:p>
      <w:r>
        <w:rPr>
          <w:b/>
          <w:color w:val="FF0000"/>
        </w:rPr>
        <w:t>A. vault token create -policy=dev -use-limit=5</w:t>
      </w:r>
    </w:p>
    <w:p>
      <w:r>
        <w:rPr>
          <w:b w:val="0"/>
        </w:rPr>
        <w:t>B. vault token create -policy=dev -ttl=768h</w:t>
      </w:r>
    </w:p>
    <w:p>
      <w:r>
        <w:rPr>
          <w:b w:val="0"/>
        </w:rPr>
        <w:t>C. vault token create -policy=dev -policy=default -ttl=768h</w:t>
      </w:r>
    </w:p>
    <w:p>
      <w:r>
        <w:rPr>
          <w:b w:val="0"/>
        </w:rPr>
        <w:t>D. vault token create -policy=dev</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The token has num_uses 5, policies [default dev], and a creation_ttl of 768h, which is the default 32-day TTL. The default policy is attached automatically unless -no-default-policy is used.</w:t>
      </w:r>
    </w:p>
    <w:p>
      <w:r>
        <w:rPr>
          <w:color w:val="008000"/>
        </w:rPr>
        <w:t xml:space="preserve">A: Correct. -policy=dev -use-limit=5 produces exactly this: default + dev, 5 uses, default TTL.</w:t>
      </w:r>
    </w:p>
    <w:p>
      <w:r>
        <w:rPr>
          <w:color w:val="008000"/>
        </w:rPr>
        <w:t xml:space="preserve">B: Incorrect. No use limit would be set (num_uses would be 0).</w:t>
      </w:r>
    </w:p>
    <w:p>
      <w:r>
        <w:rPr>
          <w:color w:val="008000"/>
        </w:rPr>
        <w:t xml:space="preserve">C: Incorrect. Also no use limit.</w:t>
      </w:r>
    </w:p>
    <w:p>
      <w:r>
        <w:rPr>
          <w:color w:val="008000"/>
        </w:rPr>
        <w:t xml:space="preserve">D: Incorrect. No use limit.</w:t>
      </w:r>
    </w:p>
    <w:p>
      <w:r>
        <w:rPr>
          <w:color w:val="008000"/>
        </w:rPr>
        <w:t xml:space="preserve">Reference: https://developer.hashicorp.com/vault/docs/commands/token/create</w:t>
      </w:r>
    </w:p>
    <w:p/>
    <w:p>
      <w:r>
        <w:rPr>
          <w:b w:val="0"/>
        </w:rPr>
        <w:t>13. You've set up multiple Vault clusters, one on-premises intended to be the primary cluster, and the second cluster in AWS, which was deployed for performance replication. After enabling replication, developers complain that all the data they've stored in the AWS Vault cluster is missing. What happened?</w:t>
      </w:r>
    </w:p>
    <w:p>
      <w:r>
        <w:rPr>
          <w:b w:val="0"/>
        </w:rPr>
        <w:t>A. There is a certificate mismatch after replication was enabled since Vault replication generates its own TLS certificates to ensure nodes are trusted entities</w:t>
      </w:r>
    </w:p>
    <w:p>
      <w:r>
        <w:rPr>
          <w:b/>
          <w:color w:val="FF0000"/>
        </w:rPr>
        <w:t>B. All of the data on the secondary cluster was deleted after replication was enabled</w:t>
      </w:r>
    </w:p>
    <w:p>
      <w:r>
        <w:rPr>
          <w:b w:val="0"/>
        </w:rPr>
        <w:t>C. The data was automatically copied to the primary cluster after replication was enabled since all writes are always forwarded to the primary cluster</w:t>
      </w:r>
    </w:p>
    <w:p>
      <w:r>
        <w:rPr>
          <w:b w:val="0"/>
        </w:rPr>
        <w:t>D. The data was moved to a recovery path after replication was enabled. Use the vault secrets move command to move the data back to its intended location</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When a cluster is enabled as a performance (or DR) secondary, its existing storage is wiped and replaced with the data replicated from the primary.</w:t>
      </w:r>
    </w:p>
    <w:p>
      <w:r>
        <w:rPr>
          <w:color w:val="008000"/>
        </w:rPr>
        <w:t xml:space="preserve">A: Incorrect. Replication does not cause certificate mismatches that hide data.</w:t>
      </w:r>
    </w:p>
    <w:p>
      <w:r>
        <w:rPr>
          <w:color w:val="008000"/>
        </w:rPr>
        <w:t xml:space="preserve">B: Correct. The secondary's existing data was deleted when it joined replication.</w:t>
      </w:r>
    </w:p>
    <w:p>
      <w:r>
        <w:rPr>
          <w:color w:val="008000"/>
        </w:rPr>
        <w:t xml:space="preserve">C: Incorrect. Data is not copied from a new secondary to the primary.</w:t>
      </w:r>
    </w:p>
    <w:p>
      <w:r>
        <w:rPr>
          <w:color w:val="008000"/>
        </w:rPr>
        <w:t xml:space="preserve">D: Incorrect. There is no recovery path; vault secrets move moves mounts, not lost data.</w:t>
      </w:r>
    </w:p>
    <w:p>
      <w:r>
        <w:rPr>
          <w:color w:val="008000"/>
        </w:rPr>
        <w:t xml:space="preserve">Reference: https://developer.hashicorp.com/vault/docs/enterprise/replication</w:t>
      </w:r>
    </w:p>
    <w:p/>
    <w:p>
      <w:r>
        <w:rPr>
          <w:b w:val="0"/>
        </w:rPr>
        <w:t>14. Based on the screenshot below, how many auth methods have been enabled on this Vault instance?</w:t>
      </w:r>
    </w:p>
    <w:p>
      <w:r>
        <w:rPr>
          <w:b w:val="0"/>
        </w:rPr>
        <w:t>A. 1</w:t>
      </w:r>
    </w:p>
    <w:p>
      <w:r>
        <w:rPr>
          <w:b/>
          <w:color w:val="FF0000"/>
        </w:rPr>
        <w:t>B. 2</w:t>
      </w:r>
    </w:p>
    <w:p>
      <w:r>
        <w:rPr>
          <w:b w:val="0"/>
        </w:rPr>
        <w:t>C. 4</w:t>
      </w:r>
    </w:p>
    <w:p>
      <w:r>
        <w:rPr>
          <w:b w:val="0"/>
        </w:rPr>
        <w:t>D. 3</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The screenshot is missing from this document, so this answer can't be verified independently. The source shows the token auth method (enabled by default and cannot be disabled) plus one enabled method (userpass), which makes 2.</w:t>
      </w:r>
    </w:p>
    <w:p>
      <w:r>
        <w:rPr>
          <w:color w:val="008000"/>
        </w:rPr>
        <w:t xml:space="preserve">B: Correct (per the source screenshot): token + userpass.</w:t>
      </w:r>
    </w:p>
    <w:p>
      <w:r>
        <w:rPr>
          <w:color w:val="008000"/>
        </w:rPr>
        <w:t xml:space="preserve">Reference: https://developer.hashicorp.com/vault/docs/auth</w:t>
      </w:r>
    </w:p>
    <w:p/>
    <w:p>
      <w:r>
        <w:rPr>
          <w:b w:val="0"/>
        </w:rPr>
        <w:t>15. Given the following policy, which command below would not result in a permission denied error (select two)? path "secret/*" { capabilities = ["create", "update"] allowed_parameters = { "student" = ["steve", "frank", "jamie", "susan", "gerry", "damien"] } } path "secret/apps/*" { capabilities = ["read"] } path "secret/apps/results" { capabilities = ["deny"] }</w:t>
      </w:r>
    </w:p>
    <w:p>
      <w:r>
        <w:rPr>
          <w:b w:val="0"/>
        </w:rPr>
        <w:t>A. vault kv put secret/apps/results student03=practice</w:t>
      </w:r>
    </w:p>
    <w:p>
      <w:r>
        <w:rPr>
          <w:b w:val="0"/>
        </w:rPr>
        <w:t>B. vault kv put secret/apps/app01 student=bryan</w:t>
      </w:r>
    </w:p>
    <w:p>
      <w:r>
        <w:rPr>
          <w:b/>
          <w:color w:val="FF0000"/>
        </w:rPr>
        <w:t>C. vault kv put secret/common/results student=frank</w:t>
      </w:r>
    </w:p>
    <w:p>
      <w:r>
        <w:rPr>
          <w:b/>
          <w:color w:val="FF0000"/>
        </w:rPr>
        <w:t>D. vault kv get secret/apps/api_key</w:t>
      </w:r>
    </w:p>
    <w:p>
      <w:r>
        <w:rPr>
          <w:b w:val="0"/>
          <w:color w:val="008000"/>
        </w:rPr>
        <w:t xml:space="preserve">Explanation : </w:t>
      </w:r>
    </w:p>
    <w:p>
      <w:r>
        <w:rPr>
          <w:color w:val="008000"/>
        </w:rPr>
        <w:t xml:space="preserve">Answer: CD</w:t>
      </w:r>
    </w:p>
    <w:p>
      <w:r>
        <w:rPr>
          <w:color w:val="008000"/>
        </w:rPr>
        <w:t xml:space="preserve">The correct answer is C, D.</w:t>
      </w:r>
    </w:p>
    <w:p>
      <w:r>
        <w:rPr>
          <w:color w:val="008000"/>
        </w:rPr>
        <w:t xml:space="preserve">Vault applies the most specific matching path: secret/apps/results (deny), then secret/apps/* (read), then secret/* (create/update with allowed_parameters on student). This question treats the paths as written (KV v1 style).</w:t>
      </w:r>
    </w:p>
    <w:p>
      <w:r>
        <w:rPr>
          <w:color w:val="008000"/>
        </w:rPr>
        <w:t xml:space="preserve">A: Incorrect. secret/apps/results is explicitly denied.</w:t>
      </w:r>
    </w:p>
    <w:p>
      <w:r>
        <w:rPr>
          <w:color w:val="008000"/>
        </w:rPr>
        <w:t xml:space="preserve">B: Incorrect. secret/apps/app01 matches secret/apps/* (read only), and bryan isn't an allowed value anyway.</w:t>
      </w:r>
    </w:p>
    <w:p>
      <w:r>
        <w:rPr>
          <w:color w:val="008000"/>
        </w:rPr>
        <w:t xml:space="preserve">C: Correct. secret/common/results matches secret/* (create/update), and frank is an allowed value.</w:t>
      </w:r>
    </w:p>
    <w:p>
      <w:r>
        <w:rPr>
          <w:color w:val="008000"/>
        </w:rPr>
        <w:t xml:space="preserve">D: Correct. secret/apps/api_key matches secret/apps/*, which grants read.</w:t>
      </w:r>
    </w:p>
    <w:p>
      <w:r>
        <w:rPr>
          <w:color w:val="008000"/>
        </w:rPr>
        <w:t xml:space="preserve">Reference: https://developer.hashicorp.com/vault/docs/concepts/policies#priority-matching</w:t>
      </w:r>
    </w:p>
    <w:p/>
    <w:p>
      <w:r>
        <w:rPr>
          <w:b w:val="0"/>
        </w:rPr>
        <w:t>16. Which of the following Vault policies will allow a Vault client to read a secret stored at secrets/applications/app01/api_key?</w:t>
      </w:r>
    </w:p>
    <w:p>
      <w:r>
        <w:rPr>
          <w:b w:val="0"/>
        </w:rPr>
        <w:t>A. path "secrets/applications/" { capabilities = ["read"] allowed_parameters = { "certificate" = [] } }</w:t>
      </w:r>
    </w:p>
    <w:p>
      <w:r>
        <w:rPr>
          <w:b w:val="0"/>
        </w:rPr>
        <w:t>B. path "secrets/*" { capabilities = ["list"] }</w:t>
      </w:r>
    </w:p>
    <w:p>
      <w:r>
        <w:rPr>
          <w:b/>
          <w:color w:val="FF0000"/>
        </w:rPr>
        <w:t>C. path "secrets/applications/+/api_*" { capabilities = ["read"] }</w:t>
      </w:r>
    </w:p>
    <w:p>
      <w:r>
        <w:rPr>
          <w:b w:val="0"/>
        </w:rPr>
        <w:t>D. path "secrets/applications/app01/api_key/*" { capabilities = ["update", "list", "read"] }</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 matches exactly one path segment, and a * at the end matches any remaining characters.</w:t>
      </w:r>
    </w:p>
    <w:p>
      <w:r>
        <w:rPr>
          <w:color w:val="008000"/>
        </w:rPr>
        <w:t xml:space="preserve">A: Incorrect. It only covers the exact path secrets/applications/.</w:t>
      </w:r>
    </w:p>
    <w:p>
      <w:r>
        <w:rPr>
          <w:color w:val="008000"/>
        </w:rPr>
        <w:t xml:space="preserve">B: Incorrect. list alone cannot read a secret.</w:t>
      </w:r>
    </w:p>
    <w:p>
      <w:r>
        <w:rPr>
          <w:color w:val="008000"/>
        </w:rPr>
        <w:t xml:space="preserve">C: Correct. + matches app01 and api_* matches api_key, with read granted.</w:t>
      </w:r>
    </w:p>
    <w:p>
      <w:r>
        <w:rPr>
          <w:color w:val="008000"/>
        </w:rPr>
        <w:t xml:space="preserve">D: Incorrect. api_key/* matches paths below api_key, not api_key itself.</w:t>
      </w:r>
    </w:p>
    <w:p>
      <w:r>
        <w:rPr>
          <w:color w:val="008000"/>
        </w:rPr>
        <w:t xml:space="preserve">Reference: https://developer.hashicorp.com/vault/docs/concepts/policies#policy-syntax</w:t>
      </w:r>
    </w:p>
    <w:p/>
    <w:p>
      <w:r>
        <w:rPr>
          <w:b w:val="0"/>
        </w:rPr>
        <w:t>17. You want to encrypt a credit card number using the Transit secrets engine. You enter the following command and receive an error. What can you do to ensure that the credit card number is properly encrypted and the ciphertext is returned? $ vault write -format=json transit/encrypt/creditcards plaintext="1234 5678 9101 1121" Error: * illegal base64 data at input byte 4</w:t>
      </w:r>
    </w:p>
    <w:p>
      <w:r>
        <w:rPr>
          <w:b/>
          <w:color w:val="FF0000"/>
        </w:rPr>
        <w:t>A. The plain text data needs to be encoded to base64</w:t>
      </w:r>
    </w:p>
    <w:p>
      <w:r>
        <w:rPr>
          <w:b w:val="0"/>
        </w:rPr>
        <w:t>B. The token used to issue the encryption request does not have the appropriate permissions</w:t>
      </w:r>
    </w:p>
    <w:p>
      <w:r>
        <w:rPr>
          <w:b w:val="0"/>
        </w:rPr>
        <w:t>C. Credit card numbers are not supported using the Transit secrets engine since it is considered sensitive data</w:t>
      </w:r>
    </w:p>
    <w:p>
      <w:r>
        <w:rPr>
          <w:b w:val="0"/>
        </w:rPr>
        <w:t>D. The credit card number should not include spaces</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Transit requires plaintext to be base64-encoded so it can carry binary data. Raw text fails with "illegal base64 data".</w:t>
      </w:r>
    </w:p>
    <w:p>
      <w:r>
        <w:rPr>
          <w:color w:val="008000"/>
        </w:rPr>
        <w:t xml:space="preserve">A: Correct. Use plaintext=$(base64 &lt;&lt;&lt; "1234 5678 9101 1121").</w:t>
      </w:r>
    </w:p>
    <w:p>
      <w:r>
        <w:rPr>
          <w:color w:val="008000"/>
        </w:rPr>
        <w:t xml:space="preserve">B: Incorrect. A permission problem returns 403 permission denied, not a base64 error.</w:t>
      </w:r>
    </w:p>
    <w:p>
      <w:r>
        <w:rPr>
          <w:color w:val="008000"/>
        </w:rPr>
        <w:t xml:space="preserve">C: Incorrect. Transit can encrypt any data.</w:t>
      </w:r>
    </w:p>
    <w:p>
      <w:r>
        <w:rPr>
          <w:color w:val="008000"/>
        </w:rPr>
        <w:t xml:space="preserve">D: Incorrect. The spaces are fine once the value is base64-encoded.</w:t>
      </w:r>
    </w:p>
    <w:p>
      <w:r>
        <w:rPr>
          <w:color w:val="008000"/>
        </w:rPr>
        <w:t xml:space="preserve">Reference: https://developer.hashicorp.com/vault/docs/secrets/transit#usage</w:t>
      </w:r>
    </w:p>
    <w:p/>
    <w:p>
      <w:r>
        <w:rPr>
          <w:b w:val="0"/>
        </w:rPr>
        <w:t>18. Which of the following token attributes can be used to renew a token in Vault (select two)?</w:t>
      </w:r>
    </w:p>
    <w:p>
      <w:r>
        <w:rPr>
          <w:b w:val="0"/>
        </w:rPr>
        <w:t>A. TTL</w:t>
      </w:r>
    </w:p>
    <w:p>
      <w:r>
        <w:rPr>
          <w:b/>
          <w:color w:val="FF0000"/>
        </w:rPr>
        <w:t>B. Token ID</w:t>
      </w:r>
    </w:p>
    <w:p>
      <w:r>
        <w:rPr>
          <w:b w:val="0"/>
        </w:rPr>
        <w:t>C. Identity policy</w:t>
      </w:r>
    </w:p>
    <w:p>
      <w:r>
        <w:rPr>
          <w:b/>
          <w:color w:val="FF0000"/>
        </w:rPr>
        <w:t>D. Token accessor</w:t>
      </w:r>
    </w:p>
    <w:p>
      <w:r>
        <w:rPr>
          <w:b w:val="0"/>
          <w:color w:val="008000"/>
        </w:rPr>
        <w:t xml:space="preserve">Explanation : </w:t>
      </w:r>
    </w:p>
    <w:p>
      <w:r>
        <w:rPr>
          <w:color w:val="008000"/>
        </w:rPr>
        <w:t xml:space="preserve">Answer: BD</w:t>
      </w:r>
    </w:p>
    <w:p>
      <w:r>
        <w:rPr>
          <w:color w:val="008000"/>
        </w:rPr>
        <w:t xml:space="preserve">The correct answer is B, D.</w:t>
      </w:r>
    </w:p>
    <w:p>
      <w:r>
        <w:rPr>
          <w:color w:val="008000"/>
        </w:rPr>
        <w:t xml:space="preserve">A token can be renewed by itself (vault token renew &lt;token ID&gt;) or by its accessor (vault token renew -accessor &lt;accessor&gt;).</w:t>
      </w:r>
    </w:p>
    <w:p>
      <w:r>
        <w:rPr>
          <w:color w:val="008000"/>
        </w:rPr>
        <w:t xml:space="preserve">A: Incorrect. TTL is what renewal extends, not an identifier.</w:t>
      </w:r>
    </w:p>
    <w:p>
      <w:r>
        <w:rPr>
          <w:color w:val="008000"/>
        </w:rPr>
        <w:t xml:space="preserve">B: Correct. The token ID.</w:t>
      </w:r>
    </w:p>
    <w:p>
      <w:r>
        <w:rPr>
          <w:color w:val="008000"/>
        </w:rPr>
        <w:t xml:space="preserve">C: Incorrect. Policies are not used to identify a token.</w:t>
      </w:r>
    </w:p>
    <w:p>
      <w:r>
        <w:rPr>
          <w:color w:val="008000"/>
        </w:rPr>
        <w:t xml:space="preserve">D: Correct. The accessor.</w:t>
      </w:r>
    </w:p>
    <w:p>
      <w:r>
        <w:rPr>
          <w:color w:val="008000"/>
        </w:rPr>
        <w:t xml:space="preserve">Reference: https://developer.hashicorp.com/vault/docs/commands/token/renew</w:t>
      </w:r>
    </w:p>
    <w:p/>
    <w:p>
      <w:r>
        <w:rPr>
          <w:b w:val="0"/>
        </w:rPr>
        <w:t>19. When generating dynamic credentials, Vault also creates associated metadata, including information like time duration, renewability, and more, and links it to the credentials. What is this referred to as?</w:t>
      </w:r>
    </w:p>
    <w:p>
      <w:r>
        <w:rPr>
          <w:b w:val="0"/>
        </w:rPr>
        <w:t>A. Secret</w:t>
      </w:r>
    </w:p>
    <w:p>
      <w:r>
        <w:rPr>
          <w:b w:val="0"/>
        </w:rPr>
        <w:t>B. Token</w:t>
      </w:r>
    </w:p>
    <w:p>
      <w:r>
        <w:rPr>
          <w:b/>
          <w:color w:val="FF0000"/>
        </w:rPr>
        <w:t>C. Lease</w:t>
      </w:r>
    </w:p>
    <w:p>
      <w:r>
        <w:rPr>
          <w:b w:val="0"/>
        </w:rPr>
        <w:t>D. Secrets engine</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Every dynamic secret and service token has a lease: metadata such as the lease ID, duration and renewability that Vault uses to renew or revoke it.</w:t>
      </w:r>
    </w:p>
    <w:p>
      <w:r>
        <w:rPr>
          <w:color w:val="008000"/>
        </w:rPr>
        <w:t xml:space="preserve">A: Incorrect. The secret is the credential itself.</w:t>
      </w:r>
    </w:p>
    <w:p>
      <w:r>
        <w:rPr>
          <w:color w:val="008000"/>
        </w:rPr>
        <w:t xml:space="preserve">B: Incorrect. Tokens authenticate clients.</w:t>
      </w:r>
    </w:p>
    <w:p>
      <w:r>
        <w:rPr>
          <w:color w:val="008000"/>
        </w:rPr>
        <w:t xml:space="preserve">C: Correct. Lease.</w:t>
      </w:r>
    </w:p>
    <w:p>
      <w:r>
        <w:rPr>
          <w:color w:val="008000"/>
        </w:rPr>
        <w:t xml:space="preserve">D: Incorrect. The secrets engine generates the credential.</w:t>
      </w:r>
    </w:p>
    <w:p>
      <w:r>
        <w:rPr>
          <w:color w:val="008000"/>
        </w:rPr>
        <w:t xml:space="preserve">Reference: https://developer.hashicorp.com/vault/docs/concepts/lease</w:t>
      </w:r>
    </w:p>
    <w:p/>
    <w:p>
      <w:r>
        <w:rPr>
          <w:b w:val="0"/>
        </w:rPr>
        <w:t>20. You are using an orchestrator to deploy a new application. Even though the orchestrator creates a new AppRole secret ID, security requires that only the new application has the combination of the role ID and secret ID. What feature can you use to meet these requirements?</w:t>
      </w:r>
    </w:p>
    <w:p>
      <w:r>
        <w:rPr>
          <w:b w:val="0"/>
        </w:rPr>
        <w:t>A. Have the application authenticate with the role ID to retrieve the secret ID</w:t>
      </w:r>
    </w:p>
    <w:p>
      <w:r>
        <w:rPr>
          <w:b/>
          <w:color w:val="FF0000"/>
        </w:rPr>
        <w:t>B. Use response wrapping and provide the application server with the unwrapping token instead</w:t>
      </w:r>
    </w:p>
    <w:p>
      <w:r>
        <w:rPr>
          <w:b w:val="0"/>
        </w:rPr>
        <w:t>C. Use a batch token instead of a traditional service token</w:t>
      </w:r>
    </w:p>
    <w:p>
      <w:r>
        <w:rPr>
          <w:b w:val="0"/>
        </w:rPr>
        <w:t>D. Secure the communication between the orchestrator and Vault using TLS</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Response wrapping returns a single-use wrapping token instead of the SecretID. Only the application unwraps it, so the orchestrator never sees the real SecretID, and any tampering is detectable.</w:t>
      </w:r>
    </w:p>
    <w:p>
      <w:r>
        <w:rPr>
          <w:color w:val="008000"/>
        </w:rPr>
        <w:t xml:space="preserve">A: Incorrect. The RoleID alone cannot retrieve a SecretID.</w:t>
      </w:r>
    </w:p>
    <w:p>
      <w:r>
        <w:rPr>
          <w:color w:val="008000"/>
        </w:rPr>
        <w:t xml:space="preserve">B: Correct. Response wrapping.</w:t>
      </w:r>
    </w:p>
    <w:p>
      <w:r>
        <w:rPr>
          <w:color w:val="008000"/>
        </w:rPr>
        <w:t xml:space="preserve">C: Incorrect. Batch vs service tokens has nothing to do with protecting the SecretID in transit.</w:t>
      </w:r>
    </w:p>
    <w:p>
      <w:r>
        <w:rPr>
          <w:color w:val="008000"/>
        </w:rPr>
        <w:t xml:space="preserve">D: Incorrect. TLS protects the channel, but the orchestrator would still see the SecretID.</w:t>
      </w:r>
    </w:p>
    <w:p>
      <w:r>
        <w:rPr>
          <w:color w:val="008000"/>
        </w:rPr>
        <w:t xml:space="preserve">Reference: https://developer.hashicorp.com/vault/docs/concepts/response-wrapping</w:t>
      </w:r>
    </w:p>
    <w:p/>
    <w:p>
      <w:r>
        <w:rPr>
          <w:b w:val="0"/>
        </w:rPr>
        <w:t>21. True or False? When encrypting data with the Transit secrets engine, Vault always stores the ciphertext in a dedicated KV store along with the associated encryption key.</w:t>
      </w:r>
    </w:p>
    <w:p>
      <w:r>
        <w:rPr>
          <w:b w:val="0"/>
        </w:rPr>
        <w:t>A. True</w:t>
      </w:r>
    </w:p>
    <w:p>
      <w:r>
        <w:rPr>
          <w:b/>
          <w:color w:val="FF0000"/>
        </w:rPr>
        <w:t>B. False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Transit is encryption as a service: Vault returns the ciphertext to the client and stores nothing but the keys.</w:t>
      </w:r>
    </w:p>
    <w:p>
      <w:r>
        <w:rPr>
          <w:color w:val="008000"/>
        </w:rPr>
        <w:t xml:space="preserve">A: Incorrect.</w:t>
      </w:r>
    </w:p>
    <w:p>
      <w:r>
        <w:rPr>
          <w:color w:val="008000"/>
        </w:rPr>
        <w:t xml:space="preserve">B: Correct. The application is responsible for storing the ciphertext.</w:t>
      </w:r>
    </w:p>
    <w:p>
      <w:r>
        <w:rPr>
          <w:color w:val="008000"/>
        </w:rPr>
        <w:t xml:space="preserve">Reference: https://developer.hashicorp.com/vault/docs/secrets/transit</w:t>
      </w:r>
    </w:p>
    <w:p/>
    <w:p>
      <w:r>
        <w:rPr>
          <w:b w:val="0"/>
        </w:rPr>
        <w:t>22. What is the default maximum time-to-live (TTL) for a token, measured in days?</w:t>
      </w:r>
    </w:p>
    <w:p>
      <w:r>
        <w:rPr>
          <w:b/>
          <w:color w:val="FF0000"/>
        </w:rPr>
        <w:t>A. 32 days (768 hours)</w:t>
      </w:r>
    </w:p>
    <w:p>
      <w:r>
        <w:rPr>
          <w:b w:val="0"/>
        </w:rPr>
        <w:t>B. 7 days (168 hours)</w:t>
      </w:r>
    </w:p>
    <w:p>
      <w:r>
        <w:rPr>
          <w:b w:val="0"/>
        </w:rPr>
        <w:t>C. 14 days (336 hours)</w:t>
      </w:r>
    </w:p>
    <w:p>
      <w:r>
        <w:rPr>
          <w:b w:val="0"/>
        </w:rPr>
        <w:t>D. 31 days (744 hours)</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The system default and maximum lease TTL is 768 hours (32 days) unless changed in configuration or on the mount.</w:t>
      </w:r>
    </w:p>
    <w:p>
      <w:r>
        <w:rPr>
          <w:color w:val="008000"/>
        </w:rPr>
        <w:t xml:space="preserve">A: Correct. 32 days.</w:t>
      </w:r>
    </w:p>
    <w:p>
      <w:r>
        <w:rPr>
          <w:color w:val="008000"/>
        </w:rPr>
        <w:t xml:space="preserve">B, C, D: Incorrect.</w:t>
      </w:r>
    </w:p>
    <w:p>
      <w:r>
        <w:rPr>
          <w:color w:val="008000"/>
        </w:rPr>
        <w:t xml:space="preserve">Reference: https://developer.hashicorp.com/vault/docs/configuration#default_lease_ttl</w:t>
      </w:r>
    </w:p>
    <w:p/>
    <w:p>
      <w:r>
        <w:rPr>
          <w:b w:val="0"/>
        </w:rPr>
        <w:t>23. After decrypting data using the Transit secrets engine, the plaintext output does not match the plaintext credit card number that you encrypted. Which of the following answers provides a solution? $ vault write transit/decrypt/creditcard ciphertext="vault:v1:cZNHVx+sxdMEr......." Key: plaintext Value: Y3JlZGl0LWNhcmQtbnVtYmVyCg==</w:t>
      </w:r>
    </w:p>
    <w:p>
      <w:r>
        <w:rPr>
          <w:b w:val="0"/>
        </w:rPr>
        <w:t>A. Vault is sealed, therefore the data cannot be decrypted. Unseal Vault to properly decrypt the data</w:t>
      </w:r>
    </w:p>
    <w:p>
      <w:r>
        <w:rPr>
          <w:b w:val="0"/>
        </w:rPr>
        <w:t>B. The user doesn't have permission to decrypt the data, therefore Vault returns false data</w:t>
      </w:r>
    </w:p>
    <w:p>
      <w:r>
        <w:rPr>
          <w:b/>
          <w:color w:val="FF0000"/>
        </w:rPr>
        <w:t>C. The resulting plaintext data is base64-encoded. To reveal the original plaintext, use the base64 -- decode command</w:t>
      </w:r>
    </w:p>
    <w:p>
      <w:r>
        <w:rPr>
          <w:b w:val="0"/>
        </w:rPr>
        <w:t>D. The data is corrupted. Execute the encryption command again using a different data key</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Transit always returns plaintext base64-encoded; decode it to get the original value.</w:t>
      </w:r>
    </w:p>
    <w:p>
      <w:r>
        <w:rPr>
          <w:color w:val="008000"/>
        </w:rPr>
        <w:t xml:space="preserve">A: Incorrect. A sealed Vault returns an error, not data.</w:t>
      </w:r>
    </w:p>
    <w:p>
      <w:r>
        <w:rPr>
          <w:color w:val="008000"/>
        </w:rPr>
        <w:t xml:space="preserve">B: Incorrect. Missing permissions return 403, never fake data.</w:t>
      </w:r>
    </w:p>
    <w:p>
      <w:r>
        <w:rPr>
          <w:color w:val="008000"/>
        </w:rPr>
        <w:t xml:space="preserve">C: Correct. base64 --decode &lt;&lt;&lt; "Y3Jl…" reveals the original text.</w:t>
      </w:r>
    </w:p>
    <w:p>
      <w:r>
        <w:rPr>
          <w:color w:val="008000"/>
        </w:rPr>
        <w:t xml:space="preserve">D: Incorrect. The data isn't corrupted.</w:t>
      </w:r>
    </w:p>
    <w:p>
      <w:r>
        <w:rPr>
          <w:color w:val="008000"/>
        </w:rPr>
        <w:t xml:space="preserve">Reference: https://developer.hashicorp.com/vault/docs/secrets/transit#usage</w:t>
      </w:r>
    </w:p>
    <w:p/>
    <w:p>
      <w:r>
        <w:rPr>
          <w:b w:val="0"/>
        </w:rPr>
        <w:t>24. True or False? The Vault Secrets Operator does NOT encrypt client cache, such as Vault tokens and leases, by default in Kubernetes Secrets.</w:t>
      </w:r>
    </w:p>
    <w:p>
      <w:r>
        <w:rPr>
          <w:b/>
          <w:color w:val="FF0000"/>
        </w:rPr>
        <w:t>A. True</w:t>
      </w:r>
    </w:p>
    <w:p>
      <w:r>
        <w:rPr>
          <w:b w:val="0"/>
        </w:rPr>
        <w:t>B. False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VSO can persist its client cache (tokens and leases) to Kubernetes Secrets, but encryption isn't on by default; you must enable it explicitly (storage encryption via Vault Transit).</w:t>
      </w:r>
    </w:p>
    <w:p>
      <w:r>
        <w:rPr>
          <w:color w:val="008000"/>
        </w:rPr>
        <w:t xml:space="preserve">A: Correct. True: the client cache is not encrypted by default.</w:t>
      </w:r>
    </w:p>
    <w:p>
      <w:r>
        <w:rPr>
          <w:color w:val="008000"/>
        </w:rPr>
        <w:t xml:space="preserve">B: Incorrect.</w:t>
      </w:r>
    </w:p>
    <w:p>
      <w:r>
        <w:rPr>
          <w:color w:val="008000"/>
        </w:rPr>
        <w:t xml:space="preserve">Reference: https://developer.hashicorp.com/vault/docs/platform/k8s/vso/sources/vault#vault-client-cache</w:t>
      </w:r>
    </w:p>
    <w:p/>
    <w:p>
      <w:r>
        <w:rPr>
          <w:b w:val="0"/>
        </w:rPr>
        <w:t>25. True or False? When using the Transit secrets engine, setting the min_decryption_version will determine the minimum key length of the data key (i.e., 2048, 4096, etc.).</w:t>
      </w:r>
    </w:p>
    <w:p>
      <w:r>
        <w:rPr>
          <w:b w:val="0"/>
        </w:rPr>
        <w:t>A. True</w:t>
      </w:r>
    </w:p>
    <w:p>
      <w:r>
        <w:rPr>
          <w:b/>
          <w:color w:val="FF0000"/>
        </w:rPr>
        <w:t>B. False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min_decryption_version sets the oldest key version that may still decrypt data (to retire old versions). Key size is chosen by the key type (aes256-gcm96, rsa-4096, …).</w:t>
      </w:r>
    </w:p>
    <w:p>
      <w:r>
        <w:rPr>
          <w:color w:val="008000"/>
        </w:rPr>
        <w:t xml:space="preserve">A: Incorrect.</w:t>
      </w:r>
    </w:p>
    <w:p>
      <w:r>
        <w:rPr>
          <w:color w:val="008000"/>
        </w:rPr>
        <w:t xml:space="preserve">B: Correct. False.</w:t>
      </w:r>
    </w:p>
    <w:p>
      <w:r>
        <w:rPr>
          <w:color w:val="008000"/>
        </w:rPr>
        <w:t xml:space="preserve">Reference: https://developer.hashicorp.com/vault/api-docs/secret/transit#min_decryption_version</w:t>
      </w:r>
    </w:p>
    <w:p/>
    <w:p>
      <w:r>
        <w:rPr>
          <w:b w:val="0"/>
        </w:rPr>
        <w:t>26. After issuing the command to delete a secret, you run a vault kv list command, but the path to the secret still seems to exist. What command would permanently delete the path from Vault?</w:t>
      </w:r>
    </w:p>
    <w:p>
      <w:r>
        <w:rPr>
          <w:b w:val="0"/>
        </w:rPr>
        <w:t>A. vault kv delete -force kv/applications/app01</w:t>
      </w:r>
    </w:p>
    <w:p>
      <w:r>
        <w:rPr>
          <w:b w:val="0"/>
        </w:rPr>
        <w:t>B. vault kv destroy -versions=1 kv/applications/app01</w:t>
      </w:r>
    </w:p>
    <w:p>
      <w:r>
        <w:rPr>
          <w:b/>
          <w:color w:val="FF0000"/>
        </w:rPr>
        <w:t>C. vault kv metadata delete kv/applications/app01</w:t>
      </w:r>
    </w:p>
    <w:p>
      <w:r>
        <w:rPr>
          <w:b w:val="0"/>
        </w:rPr>
        <w:t>D. vault kv delete -all kv/applications/app01</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In KV v2, delete only soft-deletes the latest version and destroy wipes specific versions; the key's metadata (and so the path) remains. vault kv metadata delete removes all versions and the metadata permanently.</w:t>
      </w:r>
    </w:p>
    <w:p>
      <w:r>
        <w:rPr>
          <w:color w:val="008000"/>
        </w:rPr>
        <w:t xml:space="preserve">A: Incorrect. There's no -force on kv delete for this purpose.</w:t>
      </w:r>
    </w:p>
    <w:p>
      <w:r>
        <w:rPr>
          <w:color w:val="008000"/>
        </w:rPr>
        <w:t xml:space="preserve">B: Incorrect. destroy removes version data but keeps the metadata.</w:t>
      </w:r>
    </w:p>
    <w:p>
      <w:r>
        <w:rPr>
          <w:color w:val="008000"/>
        </w:rPr>
        <w:t xml:space="preserve">C: Correct. Removes the path completely.</w:t>
      </w:r>
    </w:p>
    <w:p>
      <w:r>
        <w:rPr>
          <w:color w:val="008000"/>
        </w:rPr>
        <w:t xml:space="preserve">D: Incorrect. There's no -all flag.</w:t>
      </w:r>
    </w:p>
    <w:p>
      <w:r>
        <w:rPr>
          <w:color w:val="008000"/>
        </w:rPr>
        <w:t xml:space="preserve">Reference: https://developer.hashicorp.com/vault/docs/commands/kv/metadata</w:t>
      </w:r>
    </w:p>
    <w:p/>
    <w:p>
      <w:r>
        <w:rPr>
          <w:b w:val="0"/>
        </w:rPr>
        <w:t>27. When using the Vault Secrets Operator, where is the secret written to after being retrieved from Vault?</w:t>
      </w:r>
    </w:p>
    <w:p>
      <w:r>
        <w:rPr>
          <w:b w:val="0"/>
        </w:rPr>
        <w:t>A. The secret is never written to any service or persistent storage</w:t>
      </w:r>
    </w:p>
    <w:p>
      <w:r>
        <w:rPr>
          <w:b w:val="0"/>
        </w:rPr>
        <w:t>B. Directly to the filesystem of the pod</w:t>
      </w:r>
    </w:p>
    <w:p>
      <w:r>
        <w:rPr>
          <w:b/>
          <w:color w:val="FF0000"/>
        </w:rPr>
        <w:t>C. Kubernetes Secrets</w:t>
      </w:r>
    </w:p>
    <w:p>
      <w:r>
        <w:rPr>
          <w:b w:val="0"/>
        </w:rPr>
        <w:t>D. To the cloud-provider's native secret manager (Azure Key Vault, AWS Secrets Manager, etc.)</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VSO syncs Vault secrets into native Kubernetes Secrets, which pods consume as environment variables or volumes.</w:t>
      </w:r>
    </w:p>
    <w:p>
      <w:r>
        <w:rPr>
          <w:color w:val="008000"/>
        </w:rPr>
        <w:t xml:space="preserve">A: Incorrect. It writes Kubernetes Secrets.</w:t>
      </w:r>
    </w:p>
    <w:p>
      <w:r>
        <w:rPr>
          <w:color w:val="008000"/>
        </w:rPr>
        <w:t xml:space="preserve">B: Incorrect. Writing directly into the pod filesystem is the Agent Injector or the CSI provider.</w:t>
      </w:r>
    </w:p>
    <w:p>
      <w:r>
        <w:rPr>
          <w:color w:val="008000"/>
        </w:rPr>
        <w:t xml:space="preserve">C: Correct.</w:t>
      </w:r>
    </w:p>
    <w:p>
      <w:r>
        <w:rPr>
          <w:color w:val="008000"/>
        </w:rPr>
        <w:t xml:space="preserve">D: Incorrect. VSO doesn't write to cloud secret managers.</w:t>
      </w:r>
    </w:p>
    <w:p>
      <w:r>
        <w:rPr>
          <w:color w:val="008000"/>
        </w:rPr>
        <w:t xml:space="preserve">Reference: https://developer.hashicorp.com/vault/docs/platform/k8s/vso</w:t>
      </w:r>
    </w:p>
    <w:p/>
    <w:p>
      <w:r>
        <w:rPr>
          <w:b w:val="0"/>
        </w:rPr>
        <w:t>28. A user is assigned the following policy, and they can successfully retrieve secrets using the CLI. However, the user reports receiving an error message in the UI. Why can't the user access the secret in the Vault UI? path "kv/apps/app01" { capabilities = ["read"] } Successful retrieval using the CLI</w:t>
      </w:r>
    </w:p>
    <w:p>
      <w:r>
        <w:rPr>
          <w:b w:val="0"/>
        </w:rPr>
        <w:t>(Error: Permission denied in UI)</w:t>
      </w:r>
    </w:p>
    <w:p>
      <w:r>
        <w:rPr>
          <w:b w:val="0"/>
        </w:rPr>
        <w:t>A. The user doesn't know what they're doing</w:t>
      </w:r>
    </w:p>
    <w:p>
      <w:r>
        <w:rPr>
          <w:b w:val="0"/>
        </w:rPr>
        <w:t>B. The user doesn't have permissions to retrieve the data from the UI, only the CLI</w:t>
      </w:r>
    </w:p>
    <w:p>
      <w:r>
        <w:rPr>
          <w:b/>
          <w:color w:val="FF0000"/>
        </w:rPr>
        <w:t>C. The user needs list permissions to browse the UI</w:t>
      </w:r>
    </w:p>
    <w:p>
      <w:r>
        <w:rPr>
          <w:b w:val="0"/>
        </w:rPr>
        <w:t>D. The user's token is invalid</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The UI browses paths by listing them, so it needs list on the parent paths in addition to read on the secret.</w:t>
      </w:r>
    </w:p>
    <w:p>
      <w:r>
        <w:rPr>
          <w:color w:val="008000"/>
        </w:rPr>
        <w:t xml:space="preserve">A: Incorrect.</w:t>
      </w:r>
    </w:p>
    <w:p>
      <w:r>
        <w:rPr>
          <w:color w:val="008000"/>
        </w:rPr>
        <w:t xml:space="preserve">B: Incorrect. The UI and CLI use the same policies.</w:t>
      </w:r>
    </w:p>
    <w:p>
      <w:r>
        <w:rPr>
          <w:color w:val="008000"/>
        </w:rPr>
        <w:t xml:space="preserve">C: Correct. Grant list on the paths the user navigates through.</w:t>
      </w:r>
    </w:p>
    <w:p>
      <w:r>
        <w:rPr>
          <w:color w:val="008000"/>
        </w:rPr>
        <w:t xml:space="preserve">D: Incorrect. The token works in the CLI.</w:t>
      </w:r>
    </w:p>
    <w:p>
      <w:r>
        <w:rPr>
          <w:color w:val="008000"/>
        </w:rPr>
        <w:t xml:space="preserve">Reference: https://developer.hashicorp.com/vault/tutorials/policies/policies</w:t>
      </w:r>
    </w:p>
    <w:p/>
    <w:p>
      <w:r>
        <w:rPr>
          <w:b w:val="0"/>
        </w:rPr>
        <w:t>29. During a service outage, you must ensure all current tokens and leases are copied to another Vault</w:t>
      </w:r>
    </w:p>
    <w:p>
      <w:r>
        <w:rPr>
          <w:b w:val="0"/>
        </w:rPr>
        <w:t>cluster for failover so applications don't need to authenticate. How can you accomplish this?</w:t>
      </w:r>
    </w:p>
    <w:p>
      <w:r>
        <w:rPr>
          <w:b w:val="0"/>
        </w:rPr>
        <w:t>A. Have Vault write all the tokens and leases to a file so you have a second copy of them</w:t>
      </w:r>
    </w:p>
    <w:p>
      <w:r>
        <w:rPr>
          <w:b w:val="0"/>
        </w:rPr>
        <w:t>B. Configure all applications to use the auto-auth feature of the Vault Agent</w:t>
      </w:r>
    </w:p>
    <w:p>
      <w:r>
        <w:rPr>
          <w:b/>
          <w:color w:val="FF0000"/>
        </w:rPr>
        <w:t>C. Configure Disaster Recovery replication and promote the secondary cluster during an outage</w:t>
      </w:r>
    </w:p>
    <w:p>
      <w:r>
        <w:rPr>
          <w:b w:val="0"/>
        </w:rPr>
        <w:t>D. Replicate to another cluster using Performance Replication and promote the secondary cluster during an outage</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DR replication replicates everything, including tokens and leases, so after promotion clients keep their tokens. Performance replication does not replicate tokens or leases.</w:t>
      </w:r>
    </w:p>
    <w:p>
      <w:r>
        <w:rPr>
          <w:color w:val="008000"/>
        </w:rPr>
        <w:t xml:space="preserve">A: Incorrect. Vault has no such export.</w:t>
      </w:r>
    </w:p>
    <w:p>
      <w:r>
        <w:rPr>
          <w:color w:val="008000"/>
        </w:rPr>
        <w:t xml:space="preserve">B: Incorrect. Agent auto-auth would re-authenticate, but tokens and leases would not carry over.</w:t>
      </w:r>
    </w:p>
    <w:p>
      <w:r>
        <w:rPr>
          <w:color w:val="008000"/>
        </w:rPr>
        <w:t xml:space="preserve">C: Correct. DR replication, then promote the DR secondary.</w:t>
      </w:r>
    </w:p>
    <w:p>
      <w:r>
        <w:rPr>
          <w:color w:val="008000"/>
        </w:rPr>
        <w:t xml:space="preserve">D: Incorrect. Performance secondaries keep their own tokens and leases.</w:t>
      </w:r>
    </w:p>
    <w:p>
      <w:r>
        <w:rPr>
          <w:color w:val="008000"/>
        </w:rPr>
        <w:t xml:space="preserve">Reference: https://developer.hashicorp.com/vault/docs/enterprise/replication#replicated-data</w:t>
      </w:r>
    </w:p>
    <w:p/>
    <w:p>
      <w:r>
        <w:rPr>
          <w:b w:val="0"/>
        </w:rPr>
        <w:t>30. You logged into the Vault CLI and attempted to enable an auth method, but you received this error message. What can you do to resolve the error and configure Vault? (Error: dial tcp 127.0.0.1:8200: connect: connection refused)</w:t>
      </w:r>
    </w:p>
    <w:p>
      <w:r>
        <w:rPr>
          <w:b w:val="0"/>
        </w:rPr>
        <w:t>A. Restart the Vault service on this node</w:t>
      </w:r>
    </w:p>
    <w:p>
      <w:r>
        <w:rPr>
          <w:b w:val="0"/>
        </w:rPr>
        <w:t>B. Ask an admin to grant you permission to enable the userpass auth method</w:t>
      </w:r>
    </w:p>
    <w:p>
      <w:r>
        <w:rPr>
          <w:b w:val="0"/>
        </w:rPr>
        <w:t>C. Change 'userpass' to 'username and password'</w:t>
      </w:r>
    </w:p>
    <w:p>
      <w:r>
        <w:rPr>
          <w:b/>
          <w:color w:val="FF0000"/>
        </w:rPr>
        <w:t>D. Set the VAULT_ADDR environment variable to HTTP</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In the source question, the CLI defaults to https://127.0.0.1:8200 while the dev server listens on plain HTTP, so the request fails until VAULT_ADDR is set to http://127.0.0.1:8200. (This document paraphrases the error as "connection refused".)</w:t>
      </w:r>
    </w:p>
    <w:p>
      <w:r>
        <w:rPr>
          <w:color w:val="008000"/>
        </w:rPr>
        <w:t xml:space="preserve">A: Incorrect. The Vault service is running; the client is using the wrong scheme.</w:t>
      </w:r>
    </w:p>
    <w:p>
      <w:r>
        <w:rPr>
          <w:color w:val="008000"/>
        </w:rPr>
        <w:t xml:space="preserve">B: Incorrect. A permission problem would return 403, not a connection error.</w:t>
      </w:r>
    </w:p>
    <w:p>
      <w:r>
        <w:rPr>
          <w:color w:val="008000"/>
        </w:rPr>
        <w:t xml:space="preserve">C: Incorrect. userpass is the correct auth method type.</w:t>
      </w:r>
    </w:p>
    <w:p>
      <w:r>
        <w:rPr>
          <w:color w:val="008000"/>
        </w:rPr>
        <w:t xml:space="preserve">D: Correct. export VAULT_ADDR='http://127.0.0.1:8200'.</w:t>
      </w:r>
    </w:p>
    <w:p>
      <w:r>
        <w:rPr>
          <w:color w:val="008000"/>
        </w:rPr>
        <w:t xml:space="preserve">Reference: https://developer.hashicorp.com/vault/docs/commands#vault_addr</w:t>
      </w:r>
    </w:p>
    <w:p/>
    <w:p>
      <w:r>
        <w:rPr>
          <w:b w:val="0"/>
        </w:rPr>
        <w:t>31. Jason has enabled the userpass auth method at the path users/. What path would Jason and other Vault operators use to interact with this new auth method?</w:t>
      </w:r>
    </w:p>
    <w:p>
      <w:r>
        <w:rPr>
          <w:b w:val="0"/>
        </w:rPr>
        <w:t>A. users/auth/</w:t>
      </w:r>
    </w:p>
    <w:p>
      <w:r>
        <w:rPr>
          <w:b w:val="0"/>
        </w:rPr>
        <w:t>B. authentication/users</w:t>
      </w:r>
    </w:p>
    <w:p>
      <w:r>
        <w:rPr>
          <w:b/>
          <w:color w:val="FF0000"/>
        </w:rPr>
        <w:t>C. auth/users</w:t>
      </w:r>
    </w:p>
    <w:p>
      <w:r>
        <w:rPr>
          <w:b w:val="0"/>
        </w:rPr>
        <w:t>D. users/</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Every auth method is mounted under the auth/ prefix, so userpass enabled at users/ is reached at auth/users (for example vault write auth/users/login/&lt;name&gt; password=…).</w:t>
      </w:r>
    </w:p>
    <w:p>
      <w:r>
        <w:rPr>
          <w:color w:val="008000"/>
        </w:rPr>
        <w:t xml:space="preserve">A: Incorrect. Wrong order.</w:t>
      </w:r>
    </w:p>
    <w:p>
      <w:r>
        <w:rPr>
          <w:color w:val="008000"/>
        </w:rPr>
        <w:t xml:space="preserve">B: Incorrect. The prefix is auth/, not authentication/.</w:t>
      </w:r>
    </w:p>
    <w:p>
      <w:r>
        <w:rPr>
          <w:color w:val="008000"/>
        </w:rPr>
        <w:t xml:space="preserve">C: Correct. auth/users.</w:t>
      </w:r>
    </w:p>
    <w:p>
      <w:r>
        <w:rPr>
          <w:color w:val="008000"/>
        </w:rPr>
        <w:t xml:space="preserve">D: Incorrect. Without auth/ the path would refer to a secrets engine mount.</w:t>
      </w:r>
    </w:p>
    <w:p>
      <w:r>
        <w:rPr>
          <w:color w:val="008000"/>
        </w:rPr>
        <w:t xml:space="preserve">Reference: https://developer.hashicorp.com/vault/docs/auth</w:t>
      </w:r>
    </w:p>
    <w:p/>
    <w:p>
      <w:r>
        <w:rPr>
          <w:b w:val="0"/>
        </w:rPr>
        <w:t>32. You want to integrate a third-party application to retrieve credentials from the HashiCorp Vault API. How can you accomplish this without having direct access to the source code?</w:t>
      </w:r>
    </w:p>
    <w:p>
      <w:r>
        <w:rPr>
          <w:b w:val="0"/>
        </w:rPr>
        <w:t>A. You cannot integrate a third-party application with Vault without being able to modify the source code</w:t>
      </w:r>
    </w:p>
    <w:p>
      <w:r>
        <w:rPr>
          <w:b w:val="0"/>
        </w:rPr>
        <w:t>B. Put in a request to the third-party application vendor</w:t>
      </w:r>
    </w:p>
    <w:p>
      <w:r>
        <w:rPr>
          <w:b w:val="0"/>
        </w:rPr>
        <w:t>C. Instead of the API, have the application use the Vault CLI to retrieve credentials</w:t>
      </w:r>
    </w:p>
    <w:p>
      <w:r>
        <w:rPr>
          <w:b/>
          <w:color w:val="FF0000"/>
        </w:rPr>
        <w:t>D. Use the Vault Agent to obtain secrets and provide them to the application</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Vault Agent authenticates on the application's behalf (auto-auth) and renders secrets to files or environment variables with templates, so an application whose code you can't change can still consume Vault secrets.</w:t>
      </w:r>
    </w:p>
    <w:p>
      <w:r>
        <w:rPr>
          <w:color w:val="008000"/>
        </w:rPr>
        <w:t xml:space="preserve">A: Incorrect. Agent (or Proxy) makes this possible without code changes.</w:t>
      </w:r>
    </w:p>
    <w:p>
      <w:r>
        <w:rPr>
          <w:color w:val="008000"/>
        </w:rPr>
        <w:t xml:space="preserve">B: Incorrect. Not necessary.</w:t>
      </w:r>
    </w:p>
    <w:p>
      <w:r>
        <w:rPr>
          <w:color w:val="008000"/>
        </w:rPr>
        <w:t xml:space="preserve">C: Incorrect. Using the CLI would still require changing the application.</w:t>
      </w:r>
    </w:p>
    <w:p>
      <w:r>
        <w:rPr>
          <w:color w:val="008000"/>
        </w:rPr>
        <w:t xml:space="preserve">D: Correct. Vault Agent.</w:t>
      </w:r>
    </w:p>
    <w:p>
      <w:r>
        <w:rPr>
          <w:color w:val="008000"/>
        </w:rPr>
        <w:t xml:space="preserve">Reference: https://developer.hashicorp.com/vault/docs/agent-and-proxy/agent</w:t>
      </w:r>
    </w:p>
    <w:p/>
    <w:p>
      <w:r>
        <w:rPr>
          <w:b w:val="0"/>
        </w:rPr>
        <w:t>33. What API endpoint is used to manage secrets engines in Vault?</w:t>
      </w:r>
    </w:p>
    <w:p>
      <w:r>
        <w:rPr>
          <w:b w:val="0"/>
        </w:rPr>
        <w:t>A. /secret-engines/</w:t>
      </w:r>
    </w:p>
    <w:p>
      <w:r>
        <w:rPr>
          <w:b/>
          <w:color w:val="FF0000"/>
        </w:rPr>
        <w:t>B. /sys/mounts</w:t>
      </w:r>
    </w:p>
    <w:p>
      <w:r>
        <w:rPr>
          <w:b w:val="0"/>
        </w:rPr>
        <w:t>C. /sys/capabilities</w:t>
      </w:r>
    </w:p>
    <w:p>
      <w:r>
        <w:rPr>
          <w:b w:val="0"/>
        </w:rPr>
        <w:t>D. /sys/kv</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Secrets engines are mounted, tuned and unmounted through the /sys/mounts endpoints (for example POST /v1/sys/mounts/&lt;path&gt;).</w:t>
      </w:r>
    </w:p>
    <w:p>
      <w:r>
        <w:rPr>
          <w:color w:val="008000"/>
        </w:rPr>
        <w:t xml:space="preserve">A: Incorrect. This endpoint doesn't exist.</w:t>
      </w:r>
    </w:p>
    <w:p>
      <w:r>
        <w:rPr>
          <w:color w:val="008000"/>
        </w:rPr>
        <w:t xml:space="preserve">B: Correct. /sys/mounts.</w:t>
      </w:r>
    </w:p>
    <w:p>
      <w:r>
        <w:rPr>
          <w:color w:val="008000"/>
        </w:rPr>
        <w:t xml:space="preserve">C: Incorrect. /sys/capabilities checks a token's capabilities on a path.</w:t>
      </w:r>
    </w:p>
    <w:p>
      <w:r>
        <w:rPr>
          <w:color w:val="008000"/>
        </w:rPr>
        <w:t xml:space="preserve">D: Incorrect. This endpoint doesn't exist.</w:t>
      </w:r>
    </w:p>
    <w:p>
      <w:r>
        <w:rPr>
          <w:color w:val="008000"/>
        </w:rPr>
        <w:t xml:space="preserve">Reference: https://developer.hashicorp.com/vault/api-docs/system/mounts</w:t>
      </w:r>
    </w:p>
    <w:p/>
    <w:p>
      <w:r>
        <w:rPr>
          <w:b w:val="0"/>
        </w:rPr>
        <w:t>34. You are deploying Vault in a local data center, but want to be sure you have a secondary Vault cluster in the event the primary cluster goes offline. In the secondary data center, you have applications that are running, as they are architected to run active/active. Which type of replication would be best in this scenario?</w:t>
      </w:r>
    </w:p>
    <w:p>
      <w:r>
        <w:rPr>
          <w:b w:val="0"/>
        </w:rPr>
        <w:t>A. Disaster Recovery replication</w:t>
      </w:r>
    </w:p>
    <w:p>
      <w:r>
        <w:rPr>
          <w:b/>
          <w:color w:val="FF0000"/>
        </w:rPr>
        <w:t>B. Performance replication</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Performance replication creates secondaries that actively serve clients (reads locally, writes forwarded to the primary), which suits applications running active/active in both data centers. DR secondaries don't serve clients until promoted.</w:t>
      </w:r>
    </w:p>
    <w:p>
      <w:r>
        <w:rPr>
          <w:color w:val="008000"/>
        </w:rPr>
        <w:t xml:space="preserve">A: Incorrect. A DR secondary is passive.</w:t>
      </w:r>
    </w:p>
    <w:p>
      <w:r>
        <w:rPr>
          <w:color w:val="008000"/>
        </w:rPr>
        <w:t xml:space="preserve">B: Correct. Performance replication.</w:t>
      </w:r>
    </w:p>
    <w:p>
      <w:r>
        <w:rPr>
          <w:color w:val="008000"/>
        </w:rPr>
        <w:t xml:space="preserve">Reference: https://developer.hashicorp.com/vault/docs/enterprise/replication</w:t>
      </w:r>
    </w:p>
    <w:p/>
    <w:p>
      <w:r>
        <w:rPr>
          <w:b w:val="0"/>
        </w:rPr>
        <w:t>35. How long does the Transit secrets engine store the resulting ciphertext by default?</w:t>
      </w:r>
    </w:p>
    <w:p>
      <w:r>
        <w:rPr>
          <w:b w:val="0"/>
        </w:rPr>
        <w:t>A. 24 hours</w:t>
      </w:r>
    </w:p>
    <w:p>
      <w:r>
        <w:rPr>
          <w:b w:val="0"/>
        </w:rPr>
        <w:t>B. 30 days</w:t>
      </w:r>
    </w:p>
    <w:p>
      <w:r>
        <w:rPr>
          <w:b w:val="0"/>
        </w:rPr>
        <w:t>C. 32 days</w:t>
      </w:r>
    </w:p>
    <w:p>
      <w:r>
        <w:rPr>
          <w:b/>
          <w:color w:val="FF0000"/>
        </w:rPr>
        <w:t>D. Transit does not store data</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Transit never stores the data it encrypts. It returns the ciphertext to the caller and keeps only the encryption keys.</w:t>
      </w:r>
    </w:p>
    <w:p>
      <w:r>
        <w:rPr>
          <w:color w:val="008000"/>
        </w:rPr>
        <w:t xml:space="preserve">A, B, C: Incorrect.</w:t>
      </w:r>
    </w:p>
    <w:p>
      <w:r>
        <w:rPr>
          <w:color w:val="008000"/>
        </w:rPr>
        <w:t xml:space="preserve">D: Correct. Transit doesn't store data.</w:t>
      </w:r>
    </w:p>
    <w:p>
      <w:r>
        <w:rPr>
          <w:color w:val="008000"/>
        </w:rPr>
        <w:t xml:space="preserve">Reference: https://developer.hashicorp.com/vault/docs/secrets/transit</w:t>
      </w:r>
    </w:p>
    <w:p/>
    <w:p>
      <w:r>
        <w:rPr>
          <w:b w:val="0"/>
        </w:rPr>
        <w:t>36. Which of the following policies would permit a user to generate dynamic credentials on a database?</w:t>
      </w:r>
    </w:p>
    <w:p>
      <w:r>
        <w:rPr>
          <w:b w:val="0"/>
        </w:rPr>
        <w:t>A. path "database/creds/read_only_role" { capabilities = ["generate"] }</w:t>
      </w:r>
    </w:p>
    <w:p>
      <w:r>
        <w:rPr>
          <w:b w:val="0"/>
        </w:rPr>
        <w:t>B. path "database/creds/read_only_role" { capabilities = ["update"] }</w:t>
      </w:r>
    </w:p>
    <w:p>
      <w:r>
        <w:rPr>
          <w:b w:val="0"/>
        </w:rPr>
        <w:t>C. path "database/creds/read_only_role" { capabilities = ["list"] }</w:t>
      </w:r>
    </w:p>
    <w:p>
      <w:r>
        <w:rPr>
          <w:b/>
          <w:color w:val="FF0000"/>
        </w:rPr>
        <w:t>D. path "database/creds/read_only_role" { capabilities = ["read"] }</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Dynamic database credentials are generated by reading database/creds/&lt;role&gt;, which requires the read capability.</w:t>
      </w:r>
    </w:p>
    <w:p>
      <w:r>
        <w:rPr>
          <w:color w:val="008000"/>
        </w:rPr>
        <w:t xml:space="preserve">A: Incorrect. generate is not a Vault capability.</w:t>
      </w:r>
    </w:p>
    <w:p>
      <w:r>
        <w:rPr>
          <w:color w:val="008000"/>
        </w:rPr>
        <w:t xml:space="preserve">B: Incorrect. update doesn't allow reading creds/.</w:t>
      </w:r>
    </w:p>
    <w:p>
      <w:r>
        <w:rPr>
          <w:color w:val="008000"/>
        </w:rPr>
        <w:t xml:space="preserve">C: Incorrect. list only lists keys.</w:t>
      </w:r>
    </w:p>
    <w:p>
      <w:r>
        <w:rPr>
          <w:color w:val="008000"/>
        </w:rPr>
        <w:t xml:space="preserve">D: Correct. read.</w:t>
      </w:r>
    </w:p>
    <w:p>
      <w:r>
        <w:rPr>
          <w:color w:val="008000"/>
        </w:rPr>
        <w:t xml:space="preserve">Reference: https://developer.hashicorp.com/vault/docs/secrets/databases</w:t>
      </w:r>
    </w:p>
    <w:p/>
    <w:p>
      <w:r>
        <w:rPr>
          <w:b w:val="0"/>
        </w:rPr>
        <w:t>37. Which scenario most strongly indicates a need to run a self-hosted Vault cluster instead of using HCP Vault Dedicated?</w:t>
      </w:r>
    </w:p>
    <w:p>
      <w:r>
        <w:rPr>
          <w:b w:val="0"/>
        </w:rPr>
        <w:t>A. Your organization doesn't require any custom security policies or intricate network topologies</w:t>
      </w:r>
    </w:p>
    <w:p>
      <w:r>
        <w:rPr>
          <w:b w:val="0"/>
        </w:rPr>
        <w:t>B. You want to offload all operational tasks and rely on HashiCorp to manage patching, upgrades, and infrastructure</w:t>
      </w:r>
    </w:p>
    <w:p>
      <w:r>
        <w:rPr>
          <w:b w:val="0"/>
        </w:rPr>
        <w:t>C. You prefer a fully managed environment that is readily scalable with minimal configuration overhead</w:t>
      </w:r>
    </w:p>
    <w:p>
      <w:r>
        <w:rPr>
          <w:b/>
          <w:color w:val="FF0000"/>
        </w:rPr>
        <w:t>D. You must maintain specific compliance or custom integration requirements that demand full control over the Vault environment, including infrastructure provisioning and plugin development</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HCP Vault Dedicated is fully managed, so you give up control of the infrastructure. Strict compliance needs, custom plugins or specific infrastructure requirements call for self-managing Vault.</w:t>
      </w:r>
    </w:p>
    <w:p>
      <w:r>
        <w:rPr>
          <w:color w:val="008000"/>
        </w:rPr>
        <w:t xml:space="preserve">A, B, C: Incorrect. These all favour the managed HCP offering.</w:t>
      </w:r>
    </w:p>
    <w:p>
      <w:r>
        <w:rPr>
          <w:color w:val="008000"/>
        </w:rPr>
        <w:t xml:space="preserve">D: Correct.</w:t>
      </w:r>
    </w:p>
    <w:p>
      <w:r>
        <w:rPr>
          <w:color w:val="008000"/>
        </w:rPr>
        <w:t xml:space="preserve">Reference: https://developer.hashicorp.com/hcp/docs/vault</w:t>
      </w:r>
    </w:p>
    <w:p/>
    <w:p>
      <w:r>
        <w:rPr>
          <w:b w:val="0"/>
        </w:rPr>
        <w:t>38. From the options below, select the benefits of using a batch token over a service token (select four).</w:t>
      </w:r>
    </w:p>
    <w:p>
      <w:r>
        <w:rPr>
          <w:b/>
          <w:color w:val="FF0000"/>
        </w:rPr>
        <w:t>A. Often used for ephemeral, high-performance workloads</w:t>
      </w:r>
    </w:p>
    <w:p>
      <w:r>
        <w:rPr>
          <w:b w:val="0"/>
        </w:rPr>
        <w:t>B. Can be a root token</w:t>
      </w:r>
    </w:p>
    <w:p>
      <w:r>
        <w:rPr>
          <w:b/>
          <w:color w:val="FF0000"/>
        </w:rPr>
        <w:t>C. Can be used on performance replication clusters (if orphan)</w:t>
      </w:r>
    </w:p>
    <w:p>
      <w:r>
        <w:rPr>
          <w:b w:val="0"/>
        </w:rPr>
        <w:t>D. Has accessors</w:t>
      </w:r>
    </w:p>
    <w:p>
      <w:r>
        <w:rPr>
          <w:b/>
          <w:color w:val="FF0000"/>
        </w:rPr>
        <w:t>E. Lightweight and scalable</w:t>
      </w:r>
    </w:p>
    <w:p>
      <w:r>
        <w:rPr>
          <w:b/>
          <w:color w:val="FF0000"/>
        </w:rPr>
        <w:t>F. No storage cost for token creation</w:t>
      </w:r>
    </w:p>
    <w:p>
      <w:r>
        <w:rPr>
          <w:b w:val="0"/>
          <w:color w:val="008000"/>
        </w:rPr>
        <w:t xml:space="preserve">Explanation : </w:t>
      </w:r>
    </w:p>
    <w:p>
      <w:r>
        <w:rPr>
          <w:color w:val="008000"/>
        </w:rPr>
        <w:t xml:space="preserve">Answer: ACEF</w:t>
      </w:r>
    </w:p>
    <w:p>
      <w:r>
        <w:rPr>
          <w:color w:val="008000"/>
        </w:rPr>
        <w:t xml:space="preserve">The correct answer is A, C, E, F.</w:t>
      </w:r>
    </w:p>
    <w:p>
      <w:r>
        <w:rPr>
          <w:color w:val="008000"/>
        </w:rPr>
        <w:t xml:space="preserve">Batch tokens are encrypted blobs that are not stored, which makes them cheap, fast and well suited to short-lived, high-volume work. They have no accessors, can't be root tokens and can't create child tokens.</w:t>
      </w:r>
    </w:p>
    <w:p>
      <w:r>
        <w:rPr>
          <w:color w:val="008000"/>
        </w:rPr>
        <w:t xml:space="preserve">A: Correct. Ephemeral, high-performance workloads.</w:t>
      </w:r>
    </w:p>
    <w:p>
      <w:r>
        <w:rPr>
          <w:color w:val="008000"/>
        </w:rPr>
        <w:t xml:space="preserve">B: Incorrect. Root tokens are always service tokens.</w:t>
      </w:r>
    </w:p>
    <w:p>
      <w:r>
        <w:rPr>
          <w:color w:val="008000"/>
        </w:rPr>
        <w:t xml:space="preserve">C: Correct. Orphan batch tokens can be used across performance replication clusters.</w:t>
      </w:r>
    </w:p>
    <w:p>
      <w:r>
        <w:rPr>
          <w:color w:val="008000"/>
        </w:rPr>
        <w:t xml:space="preserve">D: Incorrect. Batch tokens have no accessors.</w:t>
      </w:r>
    </w:p>
    <w:p>
      <w:r>
        <w:rPr>
          <w:color w:val="008000"/>
        </w:rPr>
        <w:t xml:space="preserve">E: Correct. Lightweight and scalable.</w:t>
      </w:r>
    </w:p>
    <w:p>
      <w:r>
        <w:rPr>
          <w:color w:val="008000"/>
        </w:rPr>
        <w:t xml:space="preserve">F: Correct. Nothing is written to storage when one is created.</w:t>
      </w:r>
    </w:p>
    <w:p>
      <w:r>
        <w:rPr>
          <w:color w:val="008000"/>
        </w:rPr>
        <w:t xml:space="preserve">Reference: https://developer.hashicorp.com/vault/docs/concepts/tokens#token-types-in-detail</w:t>
      </w:r>
    </w:p>
    <w:p/>
    <w:p>
      <w:r>
        <w:rPr>
          <w:b w:val="0"/>
        </w:rPr>
        <w:t>39. Which of the following are accurate statements regarding the use of a KV v2 secrets engine (select three)?</w:t>
      </w:r>
    </w:p>
    <w:p>
      <w:r>
        <w:rPr>
          <w:b/>
          <w:color w:val="FF0000"/>
        </w:rPr>
        <w:t>A. Issuing a vault kv destroy command permanently deletes the current version of the secret</w:t>
      </w:r>
    </w:p>
    <w:p>
      <w:r>
        <w:rPr>
          <w:b w:val="0"/>
        </w:rPr>
        <w:t>B. Issuing a vault kv destroy command deletes all versions of a secret</w:t>
      </w:r>
    </w:p>
    <w:p>
      <w:r>
        <w:rPr>
          <w:b/>
          <w:color w:val="FF0000"/>
        </w:rPr>
        <w:t>C. Issuing a vault kv delete command performs a soft delete of the current version</w:t>
      </w:r>
    </w:p>
    <w:p>
      <w:r>
        <w:rPr>
          <w:b/>
          <w:color w:val="FF0000"/>
        </w:rPr>
        <w:t>D. Issuing a vault kv metadata delete command permanently deletes the secret</w:t>
      </w:r>
    </w:p>
    <w:p>
      <w:r>
        <w:rPr>
          <w:b w:val="0"/>
          <w:color w:val="008000"/>
        </w:rPr>
        <w:t xml:space="preserve">Explanation : </w:t>
      </w:r>
    </w:p>
    <w:p>
      <w:r>
        <w:rPr>
          <w:color w:val="008000"/>
        </w:rPr>
        <w:t xml:space="preserve">Answer: ACD</w:t>
      </w:r>
    </w:p>
    <w:p>
      <w:r>
        <w:rPr>
          <w:color w:val="008000"/>
        </w:rPr>
        <w:t xml:space="preserve">The correct answer is A, C, D.</w:t>
      </w:r>
    </w:p>
    <w:p>
      <w:r>
        <w:rPr>
          <w:color w:val="008000"/>
        </w:rPr>
        <w:t xml:space="preserve">KV v2 keeps versions. delete is a soft delete (recoverable with undelete), destroy permanently removes the data of the specified versions, and metadata delete removes every version plus the metadata.</w:t>
      </w:r>
    </w:p>
    <w:p>
      <w:r>
        <w:rPr>
          <w:color w:val="008000"/>
        </w:rPr>
        <w:t xml:space="preserve">A: Correct. destroy permanently deletes the version(s) given with -versions, such as the current one.</w:t>
      </w:r>
    </w:p>
    <w:p>
      <w:r>
        <w:rPr>
          <w:color w:val="008000"/>
        </w:rPr>
        <w:t xml:space="preserve">B: Incorrect. destroy only affects the versions you specify.</w:t>
      </w:r>
    </w:p>
    <w:p>
      <w:r>
        <w:rPr>
          <w:color w:val="008000"/>
        </w:rPr>
        <w:t xml:space="preserve">C: Correct. delete soft-deletes the latest version.</w:t>
      </w:r>
    </w:p>
    <w:p>
      <w:r>
        <w:rPr>
          <w:color w:val="008000"/>
        </w:rPr>
        <w:t xml:space="preserve">D: Correct. metadata delete permanently removes the secret and its history.</w:t>
      </w:r>
    </w:p>
    <w:p>
      <w:r>
        <w:rPr>
          <w:color w:val="008000"/>
        </w:rPr>
        <w:t xml:space="preserve">Reference: https://developer.hashicorp.com/vault/docs/secrets/kv/kv-v2</w:t>
      </w:r>
    </w:p>
    <w:p/>
    <w:p>
      <w:r>
        <w:rPr>
          <w:b w:val="0"/>
        </w:rPr>
        <w:t>40. Which of the following is NOT a valid way in which a lease can be revoked in Vault?</w:t>
      </w:r>
    </w:p>
    <w:p>
      <w:r>
        <w:rPr>
          <w:b w:val="0"/>
        </w:rPr>
        <w:t>A. Using the user interface (UI)</w:t>
      </w:r>
    </w:p>
    <w:p>
      <w:r>
        <w:rPr>
          <w:b w:val="0"/>
        </w:rPr>
        <w:t>B. Automatically when the TTL or Max-TTL expires</w:t>
      </w:r>
    </w:p>
    <w:p>
      <w:r>
        <w:rPr>
          <w:b w:val="0"/>
        </w:rPr>
        <w:t>C. Using the API to call the /v1/sys/leases endpoint</w:t>
      </w:r>
    </w:p>
    <w:p>
      <w:r>
        <w:rPr>
          <w:b/>
          <w:color w:val="FF0000"/>
        </w:rPr>
        <w:t>D. Via the CLI using the vault token command</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Leases are revoked when their TTL or max TTL expires, or manually with vault lease revoke, the /sys/leases/revoke API, or the UI.</w:t>
      </w:r>
    </w:p>
    <w:p>
      <w:r>
        <w:rPr>
          <w:color w:val="008000"/>
        </w:rPr>
        <w:t xml:space="preserve">A: Incorrect. The UI can revoke leases.</w:t>
      </w:r>
    </w:p>
    <w:p>
      <w:r>
        <w:rPr>
          <w:color w:val="008000"/>
        </w:rPr>
        <w:t xml:space="preserve">B: Incorrect. Expiry revokes automatically.</w:t>
      </w:r>
    </w:p>
    <w:p>
      <w:r>
        <w:rPr>
          <w:color w:val="008000"/>
        </w:rPr>
        <w:t xml:space="preserve">C: Incorrect. /v1/sys/leases/revoke is the API.</w:t>
      </w:r>
    </w:p>
    <w:p>
      <w:r>
        <w:rPr>
          <w:color w:val="008000"/>
        </w:rPr>
        <w:t xml:space="preserve">D: Correct. vault token manages tokens; leases are revoked with vault lease revoke.</w:t>
      </w:r>
    </w:p>
    <w:p>
      <w:r>
        <w:rPr>
          <w:color w:val="008000"/>
        </w:rPr>
        <w:t xml:space="preserve">Reference: https://developer.hashicorp.com/vault/docs/concepts/lease#revocation</w:t>
      </w:r>
    </w:p>
    <w:p/>
    <w:p>
      <w:r>
        <w:rPr>
          <w:b w:val="0"/>
        </w:rPr>
        <w:t>41. True or False? Once you create a KV v1 secrets engine and place data in it, there is no way to modify the mount to include the features of a KV v2 secrets engine.</w:t>
      </w:r>
    </w:p>
    <w:p>
      <w:r>
        <w:rPr>
          <w:b w:val="0"/>
        </w:rPr>
        <w:t>A. True</w:t>
      </w:r>
    </w:p>
    <w:p>
      <w:r>
        <w:rPr>
          <w:b/>
          <w:color w:val="FF0000"/>
        </w:rPr>
        <w:t>B. False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A KV v1 mount can be upgraded in place to v2 with vault kv enable-versioning &lt;path&gt; (or by tuning the mount with version=2). The existing data is migrated.</w:t>
      </w:r>
    </w:p>
    <w:p>
      <w:r>
        <w:rPr>
          <w:color w:val="008000"/>
        </w:rPr>
        <w:t xml:space="preserve">A: Incorrect.</w:t>
      </w:r>
    </w:p>
    <w:p>
      <w:r>
        <w:rPr>
          <w:color w:val="008000"/>
        </w:rPr>
        <w:t xml:space="preserve">B: Correct. False.</w:t>
      </w:r>
    </w:p>
    <w:p>
      <w:r>
        <w:rPr>
          <w:color w:val="008000"/>
        </w:rPr>
        <w:t xml:space="preserve">Reference: https://developer.hashicorp.com/vault/docs/secrets/kv/kv-v2#upgrading-from-version-1</w:t>
      </w:r>
    </w:p>
    <w:p/>
    <w:p>
      <w:r>
        <w:rPr>
          <w:b w:val="0"/>
        </w:rPr>
        <w:t>42. Given the following screenshot, how many secrets engines have been enabled by a Vault user?</w:t>
      </w:r>
    </w:p>
    <w:p>
      <w:r>
        <w:rPr>
          <w:b w:val="0"/>
        </w:rPr>
        <w:t>A. 2</w:t>
      </w:r>
    </w:p>
    <w:p>
      <w:r>
        <w:rPr>
          <w:b/>
          <w:color w:val="FF0000"/>
        </w:rPr>
        <w:t>B. 3</w:t>
      </w:r>
    </w:p>
    <w:p>
      <w:r>
        <w:rPr>
          <w:b w:val="0"/>
        </w:rPr>
        <w:t>C. 4</w:t>
      </w:r>
    </w:p>
    <w:p>
      <w:r>
        <w:rPr>
          <w:b w:val="0"/>
        </w:rPr>
        <w:t>D. 5</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The screenshot is missing from this document, so this answer can't be verified independently. Engines Vault enables automatically (cubbyhole, identity, sys) don't count as user-enabled, and according to the source screenshot the user enabled 3 engines.</w:t>
      </w:r>
    </w:p>
    <w:p>
      <w:r>
        <w:rPr>
          <w:color w:val="008000"/>
        </w:rPr>
        <w:t xml:space="preserve">B: Correct (per the source screenshot).</w:t>
      </w:r>
    </w:p>
    <w:p>
      <w:r>
        <w:rPr>
          <w:color w:val="008000"/>
        </w:rPr>
        <w:t xml:space="preserve">Reference: https://developer.hashicorp.com/vault/docs/secrets</w:t>
      </w:r>
    </w:p>
    <w:p/>
    <w:p>
      <w:r>
        <w:rPr>
          <w:b w:val="0"/>
        </w:rPr>
        <w:t>43. When configuring Vault replication and monitoring its status, you keep seeing something called 'WALs'. What are WALs?</w:t>
      </w:r>
    </w:p>
    <w:p>
      <w:r>
        <w:rPr>
          <w:b w:val="0"/>
        </w:rPr>
        <w:t>A. Warning of allocated logs</w:t>
      </w:r>
    </w:p>
    <w:p>
      <w:r>
        <w:rPr>
          <w:b w:val="0"/>
        </w:rPr>
        <w:t>B. Write along logging</w:t>
      </w:r>
    </w:p>
    <w:p>
      <w:r>
        <w:rPr>
          <w:b/>
          <w:color w:val="FF0000"/>
        </w:rPr>
        <w:t>C. Write-ahead logs</w:t>
      </w:r>
    </w:p>
    <w:p>
      <w:r>
        <w:rPr>
          <w:b w:val="0"/>
        </w:rPr>
        <w:t>D. Wake after LAN</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Vault replication ships write-ahead logs (WALs) from the primary to the secondaries, and replication status shows WAL indexes.</w:t>
      </w:r>
    </w:p>
    <w:p>
      <w:r>
        <w:rPr>
          <w:color w:val="008000"/>
        </w:rPr>
        <w:t xml:space="preserve">A, B, D: Incorrect.</w:t>
      </w:r>
    </w:p>
    <w:p>
      <w:r>
        <w:rPr>
          <w:color w:val="008000"/>
        </w:rPr>
        <w:t xml:space="preserve">C: Correct. Write-ahead logs.</w:t>
      </w:r>
    </w:p>
    <w:p>
      <w:r>
        <w:rPr>
          <w:color w:val="008000"/>
        </w:rPr>
        <w:t xml:space="preserve">Reference: https://developer.hashicorp.com/vault/docs/enterprise/replication</w:t>
      </w:r>
    </w:p>
    <w:p/>
    <w:p>
      <w:r>
        <w:rPr>
          <w:b w:val="0"/>
        </w:rPr>
        <w:t>44. A Jenkins server is using the following token to access Vault. Based on the lookup shown below, what type of token is this? $ vault token lookup hvs.FGP1A77Hxa1Sp6Pkp1yURcZB Key Value --- ----- accessor RnH8jtgrxBrYanizlyJ7Y8R creation_time 1604604512 creation_ttl 24h display_name token entity_id n/a expire_time 2025-11-06T14:28:32.8891566-05:00 explicit_max_ttl 0s id hvs.FGP1A77Hxa1Sp6KRau5eNB issue_time 2025-11-06T14:28:32.8891566-05:00 meta &lt;nil&gt; num_uses 0 orphan false path auth/token/create period 24h policies [admin default] renewable true ttl 23h59m50s type service</w:t>
      </w:r>
    </w:p>
    <w:p>
      <w:r>
        <w:rPr>
          <w:b/>
          <w:color w:val="FF0000"/>
        </w:rPr>
        <w:t>A. Periodic token</w:t>
      </w:r>
    </w:p>
    <w:p>
      <w:r>
        <w:rPr>
          <w:b w:val="0"/>
        </w:rPr>
        <w:t>B. Batch token</w:t>
      </w:r>
    </w:p>
    <w:p>
      <w:r>
        <w:rPr>
          <w:b w:val="0"/>
        </w:rPr>
        <w:t>C. Orphaned token</w:t>
      </w:r>
    </w:p>
    <w:p>
      <w:r>
        <w:rPr>
          <w:b w:val="0"/>
        </w:rPr>
        <w:t>D. Secondary token</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The lookup shows period 24h. A periodic token can be renewed indefinitely, each renewal resetting the TTL to the period, and has no max TTL. That suits long-running services such as Jenkins.</w:t>
      </w:r>
    </w:p>
    <w:p>
      <w:r>
        <w:rPr>
          <w:color w:val="008000"/>
        </w:rPr>
        <w:t xml:space="preserve">A: Correct. Periodic token.</w:t>
      </w:r>
    </w:p>
    <w:p>
      <w:r>
        <w:rPr>
          <w:color w:val="008000"/>
        </w:rPr>
        <w:t xml:space="preserve">B: Incorrect. type is service, and batch tokens aren't renewable.</w:t>
      </w:r>
    </w:p>
    <w:p>
      <w:r>
        <w:rPr>
          <w:color w:val="008000"/>
        </w:rPr>
        <w:t xml:space="preserve">C: Incorrect. orphan is false.</w:t>
      </w:r>
    </w:p>
    <w:p>
      <w:r>
        <w:rPr>
          <w:color w:val="008000"/>
        </w:rPr>
        <w:t xml:space="preserve">D: Incorrect. There's no such token type.</w:t>
      </w:r>
    </w:p>
    <w:p>
      <w:r>
        <w:rPr>
          <w:color w:val="008000"/>
        </w:rPr>
        <w:t xml:space="preserve">Reference: https://developer.hashicorp.com/vault/docs/concepts/tokens#periodic-tokens</w:t>
      </w:r>
    </w:p>
    <w:p/>
    <w:p>
      <w:r>
        <w:rPr>
          <w:b w:val="0"/>
        </w:rPr>
        <w:t>45. After encrypting data using the Transit secrets engine, you've received the following output. Which of the following is true based on the output displayed below? Key: ciphertext Value: vault:v2:45f9zW6cglbrzCjI0yCyC6DBYtSBSxnMgUn9B5aHcGEit71xefPEmmjMbrk3</w:t>
      </w:r>
    </w:p>
    <w:p>
      <w:r>
        <w:rPr>
          <w:b/>
          <w:color w:val="FF0000"/>
        </w:rPr>
        <w:t>A. The original encryption key has been rotated at least once</w:t>
      </w:r>
    </w:p>
    <w:p>
      <w:r>
        <w:rPr>
          <w:b w:val="0"/>
        </w:rPr>
        <w:t>B. The data is stored in Vault using a KV v2 secrets engine</w:t>
      </w:r>
    </w:p>
    <w:p>
      <w:r>
        <w:rPr>
          <w:b w:val="0"/>
        </w:rPr>
        <w:t>C. This is the second version of the encrypted data</w:t>
      </w:r>
    </w:p>
    <w:p>
      <w:r>
        <w:rPr>
          <w:b w:val="0"/>
        </w:rPr>
        <w:t>D. Similar to the KV secrets engine, the Transit secrets engine was enabled using the transit v2 option</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vault:v2: means the data was encrypted with version 2 of the key, so the key has been rotated at least once.</w:t>
      </w:r>
    </w:p>
    <w:p>
      <w:r>
        <w:rPr>
          <w:color w:val="008000"/>
        </w:rPr>
        <w:t xml:space="preserve">A: Correct.</w:t>
      </w:r>
    </w:p>
    <w:p>
      <w:r>
        <w:rPr>
          <w:color w:val="008000"/>
        </w:rPr>
        <w:t xml:space="preserve">B: Incorrect. Transit doesn't store data.</w:t>
      </w:r>
    </w:p>
    <w:p>
      <w:r>
        <w:rPr>
          <w:color w:val="008000"/>
        </w:rPr>
        <w:t xml:space="preserve">C: Incorrect. The version refers to the key, not the data.</w:t>
      </w:r>
    </w:p>
    <w:p>
      <w:r>
        <w:rPr>
          <w:color w:val="008000"/>
        </w:rPr>
        <w:t xml:space="preserve">D: Incorrect. Transit has no v2 option.</w:t>
      </w:r>
    </w:p>
    <w:p>
      <w:r>
        <w:rPr>
          <w:color w:val="008000"/>
        </w:rPr>
        <w:t xml:space="preserve">Reference: https://developer.hashicorp.com/vault/docs/secrets/transit#key-rotation</w:t>
      </w:r>
    </w:p>
    <w:p/>
    <w:p>
      <w:r>
        <w:rPr>
          <w:b w:val="0"/>
        </w:rPr>
        <w:t>46. What could you do with the feature found in the screenshot below (select two)?</w:t>
      </w:r>
    </w:p>
    <w:p>
      <w:r>
        <w:rPr>
          <w:b w:val="0"/>
        </w:rPr>
        <w:t>A. Using a short TTL, you could encrypt data in order to place only the encrypted data in Vault</w:t>
      </w:r>
    </w:p>
    <w:p>
      <w:r>
        <w:rPr>
          <w:b w:val="0"/>
        </w:rPr>
        <w:t>B. Encrypt the Vault master key that is stored in memory</w:t>
      </w:r>
    </w:p>
    <w:p>
      <w:r>
        <w:rPr>
          <w:b/>
          <w:color w:val="FF0000"/>
        </w:rPr>
        <w:t>C. Encrypt sensitive data to send to a colleague over email</w:t>
      </w:r>
    </w:p>
    <w:p>
      <w:r>
        <w:rPr>
          <w:b/>
          <w:color w:val="FF0000"/>
        </w:rPr>
        <w:t>D. Use response-wrapping to protect data</w:t>
      </w:r>
    </w:p>
    <w:p>
      <w:r>
        <w:rPr>
          <w:b w:val="0"/>
          <w:color w:val="008000"/>
        </w:rPr>
        <w:t xml:space="preserve">Explanation : </w:t>
      </w:r>
    </w:p>
    <w:p>
      <w:r>
        <w:rPr>
          <w:color w:val="008000"/>
        </w:rPr>
        <w:t xml:space="preserve">Answer: CD</w:t>
      </w:r>
    </w:p>
    <w:p>
      <w:r>
        <w:rPr>
          <w:color w:val="008000"/>
        </w:rPr>
        <w:t xml:space="preserve">The correct answer is C, D.</w:t>
      </w:r>
    </w:p>
    <w:p>
      <w:r>
        <w:rPr>
          <w:color w:val="008000"/>
        </w:rPr>
        <w:t xml:space="preserve">The screenshot is missing from this document. It shows the Wrap tool (Tools → Wrap), which places data in a single-use cubbyhole behind a wrapping token with a TTL.</w:t>
      </w:r>
    </w:p>
    <w:p>
      <w:r>
        <w:rPr>
          <w:color w:val="008000"/>
        </w:rPr>
        <w:t xml:space="preserve">A: Incorrect. Wrapping isn't a way to store encrypted data in Vault.</w:t>
      </w:r>
    </w:p>
    <w:p>
      <w:r>
        <w:rPr>
          <w:color w:val="008000"/>
        </w:rPr>
        <w:t xml:space="preserve">B: Incorrect. The root key is protected by the seal, not by this tool.</w:t>
      </w:r>
    </w:p>
    <w:p>
      <w:r>
        <w:rPr>
          <w:color w:val="008000"/>
        </w:rPr>
        <w:t xml:space="preserve">C: Correct. Wrap the data and email the single-use wrapping token, which the colleague unwraps.</w:t>
      </w:r>
    </w:p>
    <w:p>
      <w:r>
        <w:rPr>
          <w:color w:val="008000"/>
        </w:rPr>
        <w:t xml:space="preserve">D: Correct. This is response wrapping.</w:t>
      </w:r>
    </w:p>
    <w:p>
      <w:r>
        <w:rPr>
          <w:color w:val="008000"/>
        </w:rPr>
        <w:t xml:space="preserve">Reference: https://developer.hashicorp.com/vault/docs/concepts/response-wrapping</w:t>
      </w:r>
    </w:p>
    <w:p/>
    <w:p>
      <w:r>
        <w:rPr>
          <w:b w:val="0"/>
        </w:rPr>
        <w:t>47. From the options below, select the benefits of using the PKI (x.509 certificates) secrets engine (select three):</w:t>
      </w:r>
    </w:p>
    <w:p>
      <w:r>
        <w:rPr>
          <w:b w:val="0"/>
        </w:rPr>
        <w:t>A. TTLs on Vault certs are longer to ensure certificates are valid for a longer period of time</w:t>
      </w:r>
    </w:p>
    <w:p>
      <w:r>
        <w:rPr>
          <w:b/>
          <w:color w:val="FF0000"/>
        </w:rPr>
        <w:t>B. Reducing, or eliminating certificate revocations</w:t>
      </w:r>
    </w:p>
    <w:p>
      <w:r>
        <w:rPr>
          <w:b/>
          <w:color w:val="FF0000"/>
        </w:rPr>
        <w:t>C. Reduces time to get a certificate by eliminating the need to generate a private key and CSR</w:t>
      </w:r>
    </w:p>
    <w:p>
      <w:r>
        <w:rPr>
          <w:b/>
          <w:color w:val="FF0000"/>
        </w:rPr>
        <w:t>D. Vault can act as an intermediate CA</w:t>
      </w:r>
    </w:p>
    <w:p>
      <w:r>
        <w:rPr>
          <w:b w:val="0"/>
          <w:color w:val="008000"/>
        </w:rPr>
        <w:t xml:space="preserve">Explanation : </w:t>
      </w:r>
    </w:p>
    <w:p>
      <w:r>
        <w:rPr>
          <w:color w:val="008000"/>
        </w:rPr>
        <w:t xml:space="preserve">Answer: BCD</w:t>
      </w:r>
    </w:p>
    <w:p>
      <w:r>
        <w:rPr>
          <w:color w:val="008000"/>
        </w:rPr>
        <w:t xml:space="preserve">The correct answer is B, C, D.</w:t>
      </w:r>
    </w:p>
    <w:p>
      <w:r>
        <w:rPr>
          <w:color w:val="008000"/>
        </w:rPr>
        <w:t xml:space="preserve">Vault PKI issues certificates on demand with short TTLs, which avoids most revocation work and removes the manual key/CSR process. Vault can act as a root or intermediate CA.</w:t>
      </w:r>
    </w:p>
    <w:p>
      <w:r>
        <w:rPr>
          <w:color w:val="008000"/>
        </w:rPr>
        <w:t xml:space="preserve">A: Incorrect. The benefit is shorter TTLs, not longer ones.</w:t>
      </w:r>
    </w:p>
    <w:p>
      <w:r>
        <w:rPr>
          <w:color w:val="008000"/>
        </w:rPr>
        <w:t xml:space="preserve">B: Correct. Short-lived certificates reduce or eliminate revocations.</w:t>
      </w:r>
    </w:p>
    <w:p>
      <w:r>
        <w:rPr>
          <w:color w:val="008000"/>
        </w:rPr>
        <w:t xml:space="preserve">C: Correct. Vault generates the key and certificate in one call.</w:t>
      </w:r>
    </w:p>
    <w:p>
      <w:r>
        <w:rPr>
          <w:color w:val="008000"/>
        </w:rPr>
        <w:t xml:space="preserve">D: Correct. Vault can be an intermediate CA.</w:t>
      </w:r>
    </w:p>
    <w:p>
      <w:r>
        <w:rPr>
          <w:color w:val="008000"/>
        </w:rPr>
        <w:t xml:space="preserve">Reference: https://developer.hashicorp.com/vault/docs/secrets/pki</w:t>
      </w:r>
    </w:p>
    <w:p/>
    <w:p>
      <w:r>
        <w:rPr>
          <w:b w:val="0"/>
        </w:rPr>
        <w:t>48. According to the screenshot below, what auth method did this client use to log in to Vault? (Screenshot shows a lease path: auth/userpass/login/student01)</w:t>
      </w:r>
    </w:p>
    <w:p>
      <w:r>
        <w:rPr>
          <w:b/>
          <w:color w:val="FF0000"/>
        </w:rPr>
        <w:t>A. Userpass</w:t>
      </w:r>
    </w:p>
    <w:p>
      <w:r>
        <w:rPr>
          <w:b w:val="0"/>
        </w:rPr>
        <w:t>B. Auth</w:t>
      </w:r>
    </w:p>
    <w:p>
      <w:r>
        <w:rPr>
          <w:b w:val="0"/>
        </w:rPr>
        <w:t>C. Root token</w:t>
      </w:r>
    </w:p>
    <w:p>
      <w:r>
        <w:rPr>
          <w:b w:val="0"/>
        </w:rPr>
        <w:t>D. Child token</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The lease path auth/userpass/login/student01 shows the token came from the userpass auth method (user student01).</w:t>
      </w:r>
    </w:p>
    <w:p>
      <w:r>
        <w:rPr>
          <w:color w:val="008000"/>
        </w:rPr>
        <w:t xml:space="preserve">A: Correct. Userpass.</w:t>
      </w:r>
    </w:p>
    <w:p>
      <w:r>
        <w:rPr>
          <w:color w:val="008000"/>
        </w:rPr>
        <w:t xml:space="preserve">B: Incorrect. auth/ is just the prefix for all auth methods.</w:t>
      </w:r>
    </w:p>
    <w:p>
      <w:r>
        <w:rPr>
          <w:color w:val="008000"/>
        </w:rPr>
        <w:t xml:space="preserve">C: Incorrect. Root tokens don't come from a login path.</w:t>
      </w:r>
    </w:p>
    <w:p>
      <w:r>
        <w:rPr>
          <w:color w:val="008000"/>
        </w:rPr>
        <w:t xml:space="preserve">D: Incorrect. Child tokens are created via auth/token/create.</w:t>
      </w:r>
    </w:p>
    <w:p>
      <w:r>
        <w:rPr>
          <w:color w:val="008000"/>
        </w:rPr>
        <w:t xml:space="preserve">Reference: https://developer.hashicorp.com/vault/docs/auth/userpass</w:t>
      </w:r>
    </w:p>
    <w:p/>
    <w:p>
      <w:r>
        <w:rPr>
          <w:b w:val="0"/>
        </w:rPr>
        <w:t>49. What is the difference between the TTL and the Max TTL (select two)?</w:t>
      </w:r>
    </w:p>
    <w:p>
      <w:r>
        <w:rPr>
          <w:b/>
          <w:color w:val="FF0000"/>
        </w:rPr>
        <w:t>A. The TTL defines when the token will expire and be revoked</w:t>
      </w:r>
    </w:p>
    <w:p>
      <w:r>
        <w:rPr>
          <w:b w:val="0"/>
        </w:rPr>
        <w:t>B. The TTL defines when another token will be generated</w:t>
      </w:r>
    </w:p>
    <w:p>
      <w:r>
        <w:rPr>
          <w:b w:val="0"/>
        </w:rPr>
        <w:t>C. The Max TTL defines the timeframe for which a token cannot be used</w:t>
      </w:r>
    </w:p>
    <w:p>
      <w:r>
        <w:rPr>
          <w:b/>
          <w:color w:val="FF0000"/>
        </w:rPr>
        <w:t>D. The Max TTL defines the maximum timeframe for which a token can be renewed</w:t>
      </w:r>
    </w:p>
    <w:p>
      <w:r>
        <w:rPr>
          <w:b w:val="0"/>
          <w:color w:val="008000"/>
        </w:rPr>
        <w:t xml:space="preserve">Explanation : </w:t>
      </w:r>
    </w:p>
    <w:p>
      <w:r>
        <w:rPr>
          <w:color w:val="008000"/>
        </w:rPr>
        <w:t xml:space="preserve">Answer: AD</w:t>
      </w:r>
    </w:p>
    <w:p>
      <w:r>
        <w:rPr>
          <w:color w:val="008000"/>
        </w:rPr>
        <w:t xml:space="preserve">The correct answer is A, D.</w:t>
      </w:r>
    </w:p>
    <w:p>
      <w:r>
        <w:rPr>
          <w:color w:val="008000"/>
        </w:rPr>
        <w:t xml:space="preserve">The TTL is how long the token is currently valid before it expires and is revoked. The max TTL is the absolute limit beyond which no renewal can extend it.</w:t>
      </w:r>
    </w:p>
    <w:p>
      <w:r>
        <w:rPr>
          <w:color w:val="008000"/>
        </w:rPr>
        <w:t xml:space="preserve">A: Correct.</w:t>
      </w:r>
    </w:p>
    <w:p>
      <w:r>
        <w:rPr>
          <w:color w:val="008000"/>
        </w:rPr>
        <w:t xml:space="preserve">B: Incorrect. Vault doesn't generate replacement tokens automatically.</w:t>
      </w:r>
    </w:p>
    <w:p>
      <w:r>
        <w:rPr>
          <w:color w:val="008000"/>
        </w:rPr>
        <w:t xml:space="preserve">C: Incorrect.</w:t>
      </w:r>
    </w:p>
    <w:p>
      <w:r>
        <w:rPr>
          <w:color w:val="008000"/>
        </w:rPr>
        <w:t xml:space="preserve">D: Correct.</w:t>
      </w:r>
    </w:p>
    <w:p>
      <w:r>
        <w:rPr>
          <w:color w:val="008000"/>
        </w:rPr>
        <w:t xml:space="preserve">Reference: https://developer.hashicorp.com/vault/docs/concepts/tokens#token-time-to-live-periodic-tokens-and-explicit-max-ttls</w:t>
      </w:r>
    </w:p>
    <w:p/>
    <w:p>
      <w:r>
        <w:rPr>
          <w:b w:val="0"/>
        </w:rPr>
        <w:t>50. What is true about the output of the following command (select three)?</w:t>
      </w:r>
    </w:p>
    <w:p>
      <w:r>
        <w:rPr>
          <w:b/>
          <w:color w:val="FF0000"/>
        </w:rPr>
        <w:t>A. The admin never sees all the unseal keys and cannot unseal Vault by themselves</w:t>
      </w:r>
    </w:p>
    <w:p>
      <w:r>
        <w:rPr>
          <w:b w:val="0"/>
        </w:rPr>
        <w:t>B. All three users, Jane/John/Student01, will receive all unseal keys and can unseal Vault</w:t>
      </w:r>
    </w:p>
    <w:p>
      <w:r>
        <w:rPr>
          <w:b w:val="0"/>
        </w:rPr>
        <w:t>C. The admin will receive the unseal keys and be able to unseal Vault themselves</w:t>
      </w:r>
    </w:p>
    <w:p>
      <w:r>
        <w:rPr>
          <w:b/>
          <w:color w:val="FF0000"/>
        </w:rPr>
        <w:t>D. The keys will be returned encrypted</w:t>
      </w:r>
    </w:p>
    <w:p>
      <w:r>
        <w:rPr>
          <w:b/>
          <w:color w:val="FF0000"/>
        </w:rPr>
        <w:t>E. Each individual can only decrypt their own unseal key using their private PGP key</w:t>
      </w:r>
    </w:p>
    <w:p>
      <w:r>
        <w:rPr>
          <w:b w:val="0"/>
          <w:color w:val="008000"/>
        </w:rPr>
        <w:t xml:space="preserve">Explanation : </w:t>
      </w:r>
    </w:p>
    <w:p>
      <w:r>
        <w:rPr>
          <w:color w:val="008000"/>
        </w:rPr>
        <w:t xml:space="preserve">Answer: ADE</w:t>
      </w:r>
    </w:p>
    <w:p>
      <w:r>
        <w:rPr>
          <w:color w:val="008000"/>
        </w:rPr>
        <w:t xml:space="preserve">The correct answer is A, D, E.</w:t>
      </w:r>
    </w:p>
    <w:p>
      <w:r>
        <w:rPr>
          <w:color w:val="008000"/>
        </w:rPr>
        <w:t xml:space="preserve">With vault operator init -pgp-keys=…, each unseal key share is encrypted with a different person's PGP public key. The admin only sees encrypted blobs, and each person can decrypt only their own share.</w:t>
      </w:r>
    </w:p>
    <w:p>
      <w:r>
        <w:rPr>
          <w:color w:val="008000"/>
        </w:rPr>
        <w:t xml:space="preserve">A: Correct. The admin can't unseal alone.</w:t>
      </w:r>
    </w:p>
    <w:p>
      <w:r>
        <w:rPr>
          <w:color w:val="008000"/>
        </w:rPr>
        <w:t xml:space="preserve">B: Incorrect. Each person gets only their own share.</w:t>
      </w:r>
    </w:p>
    <w:p>
      <w:r>
        <w:rPr>
          <w:color w:val="008000"/>
        </w:rPr>
        <w:t xml:space="preserve">C: Incorrect.</w:t>
      </w:r>
    </w:p>
    <w:p>
      <w:r>
        <w:rPr>
          <w:color w:val="008000"/>
        </w:rPr>
        <w:t xml:space="preserve">D: Correct. The keys are returned encrypted.</w:t>
      </w:r>
    </w:p>
    <w:p>
      <w:r>
        <w:rPr>
          <w:color w:val="008000"/>
        </w:rPr>
        <w:t xml:space="preserve">E: Correct. Each share decrypts only with its owner's private key.</w:t>
      </w:r>
    </w:p>
    <w:p>
      <w:r>
        <w:rPr>
          <w:color w:val="008000"/>
        </w:rPr>
        <w:t xml:space="preserve">Reference: https://developer.hashicorp.com/vault/docs/concepts/pgp-gpg-keybase</w:t>
      </w:r>
    </w:p>
    <w:p/>
    <w:p>
      <w:r>
        <w:rPr>
          <w:b w:val="0"/>
        </w:rPr>
        <w:t>51. How can Vault be used to programmatically obtain a generated code for MFA, somewhat similar to Google Authenticator?</w:t>
      </w:r>
    </w:p>
    <w:p>
      <w:r>
        <w:rPr>
          <w:b w:val="0"/>
        </w:rPr>
        <w:t>A. Cubbyhole</w:t>
      </w:r>
    </w:p>
    <w:p>
      <w:r>
        <w:rPr>
          <w:b w:val="0"/>
        </w:rPr>
        <w:t>B. The random byte generator</w:t>
      </w:r>
    </w:p>
    <w:p>
      <w:r>
        <w:rPr>
          <w:b/>
          <w:color w:val="FF0000"/>
        </w:rPr>
        <w:t>C. TOTP secrets engine</w:t>
      </w:r>
    </w:p>
    <w:p>
      <w:r>
        <w:rPr>
          <w:b w:val="0"/>
        </w:rPr>
        <w:t>D. The identity secrets engine</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The TOTP secrets engine generates time-based one-time passwords (it can act as a generator like Google Authenticator) and can also validate them.</w:t>
      </w:r>
    </w:p>
    <w:p>
      <w:r>
        <w:rPr>
          <w:color w:val="008000"/>
        </w:rPr>
        <w:t xml:space="preserve">A: Incorrect. Cubbyhole is per-token storage.</w:t>
      </w:r>
    </w:p>
    <w:p>
      <w:r>
        <w:rPr>
          <w:color w:val="008000"/>
        </w:rPr>
        <w:t xml:space="preserve">B: Incorrect. sys/tools/random returns random bytes, not TOTP codes.</w:t>
      </w:r>
    </w:p>
    <w:p>
      <w:r>
        <w:rPr>
          <w:color w:val="008000"/>
        </w:rPr>
        <w:t xml:space="preserve">C: Correct. TOTP.</w:t>
      </w:r>
    </w:p>
    <w:p>
      <w:r>
        <w:rPr>
          <w:color w:val="008000"/>
        </w:rPr>
        <w:t xml:space="preserve">D: Incorrect. The identity engine manages entities and groups.</w:t>
      </w:r>
    </w:p>
    <w:p>
      <w:r>
        <w:rPr>
          <w:color w:val="008000"/>
        </w:rPr>
        <w:t xml:space="preserve">Reference: https://developer.hashicorp.com/vault/docs/secrets/totp</w:t>
      </w:r>
    </w:p>
    <w:p/>
    <w:p>
      <w:r>
        <w:rPr>
          <w:b w:val="0"/>
        </w:rPr>
        <w:t>52. From the options below, select the auth methods that are better suited for machine-to-machine authentication (select five):</w:t>
      </w:r>
    </w:p>
    <w:p>
      <w:r>
        <w:rPr>
          <w:b/>
          <w:color w:val="FF0000"/>
        </w:rPr>
        <w:t>A. Kubernetes</w:t>
      </w:r>
    </w:p>
    <w:p>
      <w:r>
        <w:rPr>
          <w:b w:val="0"/>
        </w:rPr>
        <w:t>B. GitHub</w:t>
      </w:r>
    </w:p>
    <w:p>
      <w:r>
        <w:rPr>
          <w:b/>
          <w:color w:val="FF0000"/>
        </w:rPr>
        <w:t>C. TLS</w:t>
      </w:r>
    </w:p>
    <w:p>
      <w:r>
        <w:rPr>
          <w:b/>
          <w:color w:val="FF0000"/>
        </w:rPr>
        <w:t>D. Token</w:t>
      </w:r>
    </w:p>
    <w:p>
      <w:r>
        <w:rPr>
          <w:b/>
          <w:color w:val="FF0000"/>
        </w:rPr>
        <w:t>E. AppRole</w:t>
      </w:r>
    </w:p>
    <w:p>
      <w:r>
        <w:rPr>
          <w:b/>
          <w:color w:val="FF0000"/>
        </w:rPr>
        <w:t>F. AWS</w:t>
      </w:r>
    </w:p>
    <w:p>
      <w:r>
        <w:rPr>
          <w:b w:val="0"/>
        </w:rPr>
        <w:t>G. LDAP</w:t>
      </w:r>
    </w:p>
    <w:p>
      <w:r>
        <w:rPr>
          <w:b w:val="0"/>
        </w:rPr>
        <w:t>H. OIDC</w:t>
      </w:r>
    </w:p>
    <w:p>
      <w:r>
        <w:rPr>
          <w:b w:val="0"/>
          <w:color w:val="008000"/>
        </w:rPr>
        <w:t xml:space="preserve">Explanation : </w:t>
      </w:r>
    </w:p>
    <w:p>
      <w:r>
        <w:rPr>
          <w:color w:val="008000"/>
        </w:rPr>
        <w:t xml:space="preserve">Answer: ACDEF</w:t>
      </w:r>
    </w:p>
    <w:p>
      <w:r>
        <w:rPr>
          <w:color w:val="008000"/>
        </w:rPr>
        <w:t xml:space="preserve">The correct answer is A, C, D, E, F.</w:t>
      </w:r>
    </w:p>
    <w:p>
      <w:r>
        <w:rPr>
          <w:color w:val="008000"/>
        </w:rPr>
        <w:t xml:space="preserve">Machine-oriented auth methods rely on a platform identity or machine credential. GitHub, LDAP and OIDC are aimed at human users.</w:t>
      </w:r>
    </w:p>
    <w:p>
      <w:r>
        <w:rPr>
          <w:color w:val="008000"/>
        </w:rPr>
        <w:t xml:space="preserve">A: Correct. Kubernetes (service account JWT).</w:t>
      </w:r>
    </w:p>
    <w:p>
      <w:r>
        <w:rPr>
          <w:color w:val="008000"/>
        </w:rPr>
        <w:t xml:space="preserve">B: Incorrect. GitHub (a personal access token of a human user).</w:t>
      </w:r>
    </w:p>
    <w:p>
      <w:r>
        <w:rPr>
          <w:color w:val="008000"/>
        </w:rPr>
        <w:t xml:space="preserve">C: Correct. TLS certificates.</w:t>
      </w:r>
    </w:p>
    <w:p>
      <w:r>
        <w:rPr>
          <w:color w:val="008000"/>
        </w:rPr>
        <w:t xml:space="preserve">D: Correct. Tokens.</w:t>
      </w:r>
    </w:p>
    <w:p>
      <w:r>
        <w:rPr>
          <w:color w:val="008000"/>
        </w:rPr>
        <w:t xml:space="preserve">E: Correct. AppRole.</w:t>
      </w:r>
    </w:p>
    <w:p>
      <w:r>
        <w:rPr>
          <w:color w:val="008000"/>
        </w:rPr>
        <w:t xml:space="preserve">F: Correct. AWS (IAM or EC2 identity).</w:t>
      </w:r>
    </w:p>
    <w:p>
      <w:r>
        <w:rPr>
          <w:color w:val="008000"/>
        </w:rPr>
        <w:t xml:space="preserve">G: Incorrect. LDAP is for user directories.</w:t>
      </w:r>
    </w:p>
    <w:p>
      <w:r>
        <w:rPr>
          <w:color w:val="008000"/>
        </w:rPr>
        <w:t xml:space="preserve">H: Incorrect. OIDC is mainly interactive SSO for humans.</w:t>
      </w:r>
    </w:p>
    <w:p>
      <w:r>
        <w:rPr>
          <w:color w:val="008000"/>
        </w:rPr>
        <w:t xml:space="preserve">Reference: https://developer.hashicorp.com/vault/docs/auth</w:t>
      </w:r>
    </w:p>
    <w:p/>
    <w:p>
      <w:r>
        <w:rPr>
          <w:b w:val="0"/>
        </w:rPr>
        <w:t>53. You've hit the URL for the Vault UI, but you're presented with this screen. Why doesn't Vault present you with a way to log in?</w:t>
      </w:r>
    </w:p>
    <w:p>
      <w:r>
        <w:rPr>
          <w:b w:val="0"/>
        </w:rPr>
        <w:t>A. The Consul storage backend was not configured correctly</w:t>
      </w:r>
    </w:p>
    <w:p>
      <w:r>
        <w:rPr>
          <w:b/>
          <w:color w:val="FF0000"/>
        </w:rPr>
        <w:t>B. Vault needs to be initialized before it can be used</w:t>
      </w:r>
    </w:p>
    <w:p>
      <w:r>
        <w:rPr>
          <w:b w:val="0"/>
        </w:rPr>
        <w:t>C. A Vault policy is preventing you from logging in</w:t>
      </w:r>
    </w:p>
    <w:p>
      <w:r>
        <w:rPr>
          <w:b w:val="0"/>
        </w:rPr>
        <w:t>D. The Vault configuration file has an incorrect configuration</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A brand-new Vault server shows an initialization screen (key shares and threshold) instead of a login form until it is initialized and then unsealed.</w:t>
      </w:r>
    </w:p>
    <w:p>
      <w:r>
        <w:rPr>
          <w:color w:val="008000"/>
        </w:rPr>
        <w:t xml:space="preserve">A: Incorrect. A storage error would stop the server or show errors.</w:t>
      </w:r>
    </w:p>
    <w:p>
      <w:r>
        <w:rPr>
          <w:color w:val="008000"/>
        </w:rPr>
        <w:t xml:space="preserve">B: Correct. Vault must be initialized first.</w:t>
      </w:r>
    </w:p>
    <w:p>
      <w:r>
        <w:rPr>
          <w:color w:val="008000"/>
        </w:rPr>
        <w:t xml:space="preserve">C: Incorrect. Policies apply after login.</w:t>
      </w:r>
    </w:p>
    <w:p>
      <w:r>
        <w:rPr>
          <w:color w:val="008000"/>
        </w:rPr>
        <w:t xml:space="preserve">D: Incorrect. The UI is up, so the configuration loaded.</w:t>
      </w:r>
    </w:p>
    <w:p>
      <w:r>
        <w:rPr>
          <w:color w:val="008000"/>
        </w:rPr>
        <w:t xml:space="preserve">Reference: https://developer.hashicorp.com/vault/docs/commands/operator/init</w:t>
      </w:r>
    </w:p>
    <w:p/>
    <w:p>
      <w:r>
        <w:rPr>
          <w:b w:val="0"/>
        </w:rPr>
        <w:t>54. Which of the following secrets engines does NOT issue a lease upon a read request?</w:t>
      </w:r>
    </w:p>
    <w:p>
      <w:r>
        <w:rPr>
          <w:b/>
          <w:color w:val="FF0000"/>
        </w:rPr>
        <w:t>A. KV</w:t>
      </w:r>
    </w:p>
    <w:p>
      <w:r>
        <w:rPr>
          <w:b w:val="0"/>
        </w:rPr>
        <w:t>B. Consul</w:t>
      </w:r>
    </w:p>
    <w:p>
      <w:r>
        <w:rPr>
          <w:b w:val="0"/>
        </w:rPr>
        <w:t>C. Database</w:t>
      </w:r>
    </w:p>
    <w:p>
      <w:r>
        <w:rPr>
          <w:b w:val="0"/>
        </w:rPr>
        <w:t>D. AWS</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KV holds static secrets: reads return no lease (a ttl key in KV v1 is only a hint). Dynamic engines such as Consul, Database and AWS return leased credentials.</w:t>
      </w:r>
    </w:p>
    <w:p>
      <w:r>
        <w:rPr>
          <w:color w:val="008000"/>
        </w:rPr>
        <w:t xml:space="preserve">A: Correct. KV.</w:t>
      </w:r>
    </w:p>
    <w:p>
      <w:r>
        <w:rPr>
          <w:color w:val="008000"/>
        </w:rPr>
        <w:t xml:space="preserve">B, C, D: Incorrect. These issue leases.</w:t>
      </w:r>
    </w:p>
    <w:p>
      <w:r>
        <w:rPr>
          <w:color w:val="008000"/>
        </w:rPr>
        <w:t xml:space="preserve">Reference: https://developer.hashicorp.com/vault/docs/concepts/lease</w:t>
      </w:r>
    </w:p>
    <w:p/>
    <w:p>
      <w:r>
        <w:rPr>
          <w:b w:val="0"/>
        </w:rPr>
        <w:t>55. Which of the following statements best describes the difference in cluster strategies between selfmanaged Vault and HashiCorp-managed Vault?</w:t>
      </w:r>
    </w:p>
    <w:p>
      <w:r>
        <w:rPr>
          <w:b/>
          <w:color w:val="FF0000"/>
        </w:rPr>
        <w:t>A. Self-managed clusters require users to handle setup, maintenance, and scaling, whereas HCP Vault Dedicated is fully managed by HashiCorp and offloads most operational tasks</w:t>
      </w:r>
    </w:p>
    <w:p>
      <w:r>
        <w:rPr>
          <w:b w:val="0"/>
        </w:rPr>
        <w:t>B. Neither self-managed clusters nor HCP Vault Dedicated include enterprise security features such as replication or disaster recovery</w:t>
      </w:r>
    </w:p>
    <w:p>
      <w:r>
        <w:rPr>
          <w:b w:val="0"/>
        </w:rPr>
        <w:t>C. Both self-managed clusters and HCP Vault Dedicated require manual patching and upgrades, but only self-managed clusters are hosted in the user's cloud</w:t>
      </w:r>
    </w:p>
    <w:p>
      <w:r>
        <w:rPr>
          <w:b w:val="0"/>
        </w:rPr>
        <w:t>D. In self-managed clusters, HashiCorp is responsible for scaling, upgrades, and patching, while HCP Vault Dedicated requires the user to handle all operational overhead</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With self-managed Vault you run the infrastructure, upgrades and scaling yourself. HCP Vault Dedicated is operated by HashiCorp.</w:t>
      </w:r>
    </w:p>
    <w:p>
      <w:r>
        <w:rPr>
          <w:color w:val="008000"/>
        </w:rPr>
        <w:t xml:space="preserve">A: Correct.</w:t>
      </w:r>
    </w:p>
    <w:p>
      <w:r>
        <w:rPr>
          <w:color w:val="008000"/>
        </w:rPr>
        <w:t xml:space="preserve">B: Incorrect. Both offer enterprise features such as replication.</w:t>
      </w:r>
    </w:p>
    <w:p>
      <w:r>
        <w:rPr>
          <w:color w:val="008000"/>
        </w:rPr>
        <w:t xml:space="preserve">C: Incorrect. HCP patches and upgrades for you.</w:t>
      </w:r>
    </w:p>
    <w:p>
      <w:r>
        <w:rPr>
          <w:color w:val="008000"/>
        </w:rPr>
        <w:t xml:space="preserve">D: Incorrect. The roles are reversed.</w:t>
      </w:r>
    </w:p>
    <w:p>
      <w:r>
        <w:rPr>
          <w:color w:val="008000"/>
        </w:rPr>
        <w:t xml:space="preserve">Reference: https://developer.hashicorp.com/hcp/docs/vault/what-is-hcp-vault</w:t>
      </w:r>
    </w:p>
    <w:p/>
    <w:p>
      <w:r>
        <w:rPr>
          <w:b w:val="0"/>
        </w:rPr>
        <w:t>56. What are the primary benefits of running Vault in a production deployment over dev server mode (select two)?</w:t>
      </w:r>
    </w:p>
    <w:p>
      <w:r>
        <w:rPr>
          <w:b w:val="0"/>
        </w:rPr>
        <w:t>A. Faster deployment</w:t>
      </w:r>
    </w:p>
    <w:p>
      <w:r>
        <w:rPr>
          <w:b/>
          <w:color w:val="FF0000"/>
        </w:rPr>
        <w:t>B. Persistent storage</w:t>
      </w:r>
    </w:p>
    <w:p>
      <w:r>
        <w:rPr>
          <w:b w:val="0"/>
        </w:rPr>
        <w:t>C. Ability to enable auth methods</w:t>
      </w:r>
    </w:p>
    <w:p>
      <w:r>
        <w:rPr>
          <w:b/>
          <w:color w:val="FF0000"/>
        </w:rPr>
        <w:t>D. Encryption via TLS</w:t>
      </w:r>
    </w:p>
    <w:p>
      <w:r>
        <w:rPr>
          <w:b w:val="0"/>
          <w:color w:val="008000"/>
        </w:rPr>
        <w:t xml:space="preserve">Explanation : </w:t>
      </w:r>
    </w:p>
    <w:p>
      <w:r>
        <w:rPr>
          <w:color w:val="008000"/>
        </w:rPr>
        <w:t xml:space="preserve">Answer: BD</w:t>
      </w:r>
    </w:p>
    <w:p>
      <w:r>
        <w:rPr>
          <w:color w:val="008000"/>
        </w:rPr>
        <w:t xml:space="preserve">The correct answer is B, D.</w:t>
      </w:r>
    </w:p>
    <w:p>
      <w:r>
        <w:rPr>
          <w:color w:val="008000"/>
        </w:rPr>
        <w:t xml:space="preserve">Dev mode runs in memory (no persistence), unsealed, with a root token and without TLS. A production deployment adds persistent storage and TLS.</w:t>
      </w:r>
    </w:p>
    <w:p>
      <w:r>
        <w:rPr>
          <w:color w:val="008000"/>
        </w:rPr>
        <w:t xml:space="preserve">A: Incorrect. Dev mode is faster to start.</w:t>
      </w:r>
    </w:p>
    <w:p>
      <w:r>
        <w:rPr>
          <w:color w:val="008000"/>
        </w:rPr>
        <w:t xml:space="preserve">B: Correct. Persistent storage.</w:t>
      </w:r>
    </w:p>
    <w:p>
      <w:r>
        <w:rPr>
          <w:color w:val="008000"/>
        </w:rPr>
        <w:t xml:space="preserve">C: Incorrect. Auth methods can be enabled in dev mode too.</w:t>
      </w:r>
    </w:p>
    <w:p>
      <w:r>
        <w:rPr>
          <w:color w:val="008000"/>
        </w:rPr>
        <w:t xml:space="preserve">D: Correct. TLS encryption.</w:t>
      </w:r>
    </w:p>
    <w:p>
      <w:r>
        <w:rPr>
          <w:color w:val="008000"/>
        </w:rPr>
        <w:t xml:space="preserve">Reference: https://developer.hashicorp.com/vault/docs/concepts/dev-server</w:t>
      </w:r>
    </w:p>
    <w:p/>
    <w:p>
      <w:r>
        <w:rPr>
          <w:b w:val="0"/>
        </w:rPr>
        <w:t>57. True or False? All dynamic secrets in Vault are required to have a lease.</w:t>
      </w:r>
    </w:p>
    <w:p>
      <w:r>
        <w:rPr>
          <w:b/>
          <w:color w:val="FF0000"/>
        </w:rPr>
        <w:t>A. True</w:t>
      </w:r>
    </w:p>
    <w:p>
      <w:r>
        <w:rPr>
          <w:b w:val="0"/>
        </w:rPr>
        <w:t>B. False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Every dynamic secret is issued with a lease so Vault can renew it and, above all, revoke it.</w:t>
      </w:r>
    </w:p>
    <w:p>
      <w:r>
        <w:rPr>
          <w:color w:val="008000"/>
        </w:rPr>
        <w:t xml:space="preserve">A: Correct. True.</w:t>
      </w:r>
    </w:p>
    <w:p>
      <w:r>
        <w:rPr>
          <w:color w:val="008000"/>
        </w:rPr>
        <w:t xml:space="preserve">B: Incorrect.</w:t>
      </w:r>
    </w:p>
    <w:p>
      <w:r>
        <w:rPr>
          <w:color w:val="008000"/>
        </w:rPr>
        <w:t xml:space="preserve">Reference: https://developer.hashicorp.com/vault/docs/concepts/lease</w:t>
      </w:r>
    </w:p>
    <w:p/>
    <w:p>
      <w:r>
        <w:rPr>
          <w:b w:val="0"/>
        </w:rPr>
        <w:t>58. You have a long-running app that cannot handle a regeneration of a token or secret. What type of token should be created for this application in order to authenticate and interact with Vault?</w:t>
      </w:r>
    </w:p>
    <w:p>
      <w:r>
        <w:rPr>
          <w:b w:val="0"/>
        </w:rPr>
        <w:t>A. Service Token with Use Limit</w:t>
      </w:r>
    </w:p>
    <w:p>
      <w:r>
        <w:rPr>
          <w:b/>
          <w:color w:val="FF0000"/>
        </w:rPr>
        <w:t>B. Periodic Service Token</w:t>
      </w:r>
    </w:p>
    <w:p>
      <w:r>
        <w:rPr>
          <w:b w:val="0"/>
        </w:rPr>
        <w:t>C. Batch Token</w:t>
      </w:r>
    </w:p>
    <w:p>
      <w:r>
        <w:rPr>
          <w:b w:val="0"/>
        </w:rPr>
        <w:t>D. Orphan Token</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A periodic service token has no max TTL: as long as the app renews it within each period, it keeps the same token forever.</w:t>
      </w:r>
    </w:p>
    <w:p>
      <w:r>
        <w:rPr>
          <w:color w:val="008000"/>
        </w:rPr>
        <w:t xml:space="preserve">A: Incorrect. A use limit would exhaust the token.</w:t>
      </w:r>
    </w:p>
    <w:p>
      <w:r>
        <w:rPr>
          <w:color w:val="008000"/>
        </w:rPr>
        <w:t xml:space="preserve">B: Correct. Periodic service token.</w:t>
      </w:r>
    </w:p>
    <w:p>
      <w:r>
        <w:rPr>
          <w:color w:val="008000"/>
        </w:rPr>
        <w:t xml:space="preserve">C: Incorrect. Batch tokens can't be renewed.</w:t>
      </w:r>
    </w:p>
    <w:p>
      <w:r>
        <w:rPr>
          <w:color w:val="008000"/>
        </w:rPr>
        <w:t xml:space="preserve">D: Incorrect. Orphan only affects the parent/child relationship; it is still bound by its max TTL.</w:t>
      </w:r>
    </w:p>
    <w:p>
      <w:r>
        <w:rPr>
          <w:color w:val="008000"/>
        </w:rPr>
        <w:t xml:space="preserve">Reference: https://developer.hashicorp.com/vault/docs/concepts/tokens#periodic-tokens</w:t>
      </w:r>
    </w:p>
    <w:p/>
    <w:p>
      <w:r>
        <w:rPr>
          <w:b w:val="0"/>
        </w:rPr>
        <w:t>59. An application requires a specific key/value pair to be updated in order to process a batch job. The value should be either "true" or "false." However, when developers have been updating the value, sometimes they mistype the value or capitalize the value, causing the batch job not to run. What feature of a Vault policy can be used to restrict entry to the required values?</w:t>
      </w:r>
    </w:p>
    <w:p>
      <w:r>
        <w:rPr>
          <w:b w:val="0"/>
        </w:rPr>
        <w:t>A. Add a deny statement for all possible misspellings of the value</w:t>
      </w:r>
    </w:p>
    <w:p>
      <w:r>
        <w:rPr>
          <w:b/>
          <w:color w:val="FF0000"/>
        </w:rPr>
        <w:t>B. Add an allowed_parameters value to the policy</w:t>
      </w:r>
    </w:p>
    <w:p>
      <w:r>
        <w:rPr>
          <w:b w:val="0"/>
        </w:rPr>
        <w:t>C. Change the policy to include the list capability</w:t>
      </w:r>
    </w:p>
    <w:p>
      <w:r>
        <w:rPr>
          <w:b w:val="0"/>
        </w:rPr>
        <w:t>D. Use a * wildcard at the end of the policy</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allowed_parameters restricts which keys and values may be written, for example { "flag" = ["true", "false"] }.</w:t>
      </w:r>
    </w:p>
    <w:p>
      <w:r>
        <w:rPr>
          <w:color w:val="008000"/>
        </w:rPr>
        <w:t xml:space="preserve">A: Incorrect. Impractical and error-prone.</w:t>
      </w:r>
    </w:p>
    <w:p>
      <w:r>
        <w:rPr>
          <w:color w:val="008000"/>
        </w:rPr>
        <w:t xml:space="preserve">B: Correct. allowed_parameters.</w:t>
      </w:r>
    </w:p>
    <w:p>
      <w:r>
        <w:rPr>
          <w:color w:val="008000"/>
        </w:rPr>
        <w:t xml:space="preserve">C: Incorrect. list doesn't restrict values.</w:t>
      </w:r>
    </w:p>
    <w:p>
      <w:r>
        <w:rPr>
          <w:color w:val="008000"/>
        </w:rPr>
        <w:t xml:space="preserve">D: Incorrect. Globs match paths, not values.</w:t>
      </w:r>
    </w:p>
    <w:p>
      <w:r>
        <w:rPr>
          <w:color w:val="008000"/>
        </w:rPr>
        <w:t xml:space="preserve">Reference: https://developer.hashicorp.com/vault/docs/concepts/policies#parameter-constraints</w:t>
      </w:r>
    </w:p>
    <w:p/>
    <w:p>
      <w:r>
        <w:rPr>
          <w:b w:val="0"/>
        </w:rPr>
        <w:t>60. Your application cannot manage authentication with Vault, but it can communicate with a local service to retrieve secrets. What solution can enable your app to generate dynamic credentials from Vault?</w:t>
      </w:r>
    </w:p>
    <w:p>
      <w:r>
        <w:rPr>
          <w:b w:val="0"/>
        </w:rPr>
        <w:t>A. Vault Proxy with caching feature enabled</w:t>
      </w:r>
    </w:p>
    <w:p>
      <w:r>
        <w:rPr>
          <w:b w:val="0"/>
        </w:rPr>
        <w:t>B. Vault Agent with environment variable secret injection</w:t>
      </w:r>
    </w:p>
    <w:p>
      <w:r>
        <w:rPr>
          <w:b/>
          <w:color w:val="FF0000"/>
        </w:rPr>
        <w:t>C. Vault Proxy with Auto-Auth feature enabled</w:t>
      </w:r>
    </w:p>
    <w:p>
      <w:r>
        <w:rPr>
          <w:b w:val="0"/>
        </w:rPr>
        <w:t>D. Vault Agent with the templating feature configured</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Vault Proxy with Auto-Auth authenticates to Vault itself and (with use_auto_auth_token) adds its token to the app's requests. The app just calls the local proxy for dynamic credentials without handling authentication.</w:t>
      </w:r>
    </w:p>
    <w:p>
      <w:r>
        <w:rPr>
          <w:color w:val="008000"/>
        </w:rPr>
        <w:t xml:space="preserve">A: Incorrect. Caching alone doesn't authenticate on the app's behalf.</w:t>
      </w:r>
    </w:p>
    <w:p>
      <w:r>
        <w:rPr>
          <w:color w:val="008000"/>
        </w:rPr>
        <w:t xml:space="preserve">B: Incorrect. Agent's env-var mode (process supervisor) supplies static values at start, not on-demand API calls.</w:t>
      </w:r>
    </w:p>
    <w:p>
      <w:r>
        <w:rPr>
          <w:color w:val="008000"/>
        </w:rPr>
        <w:t xml:space="preserve">C: Correct. Vault Proxy with Auto-Auth.</w:t>
      </w:r>
    </w:p>
    <w:p>
      <w:r>
        <w:rPr>
          <w:color w:val="008000"/>
        </w:rPr>
        <w:t xml:space="preserve">D: Incorrect. Templating renders files; the app here wants to call a local service.</w:t>
      </w:r>
    </w:p>
    <w:p>
      <w:r>
        <w:rPr>
          <w:color w:val="008000"/>
        </w:rPr>
        <w:t xml:space="preserve">Reference: https://developer.hashicorp.com/vault/docs/agent-and-proxy/proxy</w:t>
      </w:r>
    </w:p>
    <w:p/>
    <w:p>
      <w:r>
        <w:rPr>
          <w:b w:val="0"/>
        </w:rPr>
        <w:t>61. Which statement best describes the process of sealing a Vault instance?</w:t>
      </w:r>
    </w:p>
    <w:p>
      <w:r>
        <w:rPr>
          <w:b w:val="0"/>
        </w:rPr>
        <w:t>A. Disable the TLS certificates on the Vault server by running vault secrets disable pki, blocking all requests.</w:t>
      </w:r>
    </w:p>
    <w:p>
      <w:r>
        <w:rPr>
          <w:b w:val="0"/>
        </w:rPr>
        <w:t>B. Run vault operator rotate to rotate the Vault tokens for all clients, causing them to reauthenticate with the Vault.</w:t>
      </w:r>
    </w:p>
    <w:p>
      <w:r>
        <w:rPr>
          <w:b/>
          <w:color w:val="FF0000"/>
        </w:rPr>
        <w:t>C. Run the vault operator seal command, which securely discards the master key from memory and prevents further operations until unsealed.</w:t>
      </w:r>
    </w:p>
    <w:p>
      <w:r>
        <w:rPr>
          <w:b w:val="0"/>
        </w:rPr>
        <w:t>D. Revoke all leases so no secrets can be accessed using vault lease revoke, but keep the master key in memory for quick recovery.</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vault operator seal discards the in-memory root key, so Vault can no longer decrypt its storage. Every operation except status and unseal is refused until the server is unsealed again.</w:t>
      </w:r>
    </w:p>
    <w:p>
      <w:r>
        <w:rPr>
          <w:color w:val="008000"/>
        </w:rPr>
        <w:t xml:space="preserve">A: Incorrect. Disabling the PKI engine has nothing to do with sealing.</w:t>
      </w:r>
    </w:p>
    <w:p>
      <w:r>
        <w:rPr>
          <w:color w:val="008000"/>
        </w:rPr>
        <w:t xml:space="preserve">B: Incorrect. vault operator rotate rotates the encryption key; it doesn't seal Vault or touch tokens.</w:t>
      </w:r>
    </w:p>
    <w:p>
      <w:r>
        <w:rPr>
          <w:color w:val="008000"/>
        </w:rPr>
        <w:t xml:space="preserve">C: Correct.</w:t>
      </w:r>
    </w:p>
    <w:p>
      <w:r>
        <w:rPr>
          <w:color w:val="008000"/>
        </w:rPr>
        <w:t xml:space="preserve">D: Incorrect. Revoking leases doesn't seal Vault, and sealing removes the key from memory.</w:t>
      </w:r>
    </w:p>
    <w:p>
      <w:r>
        <w:rPr>
          <w:color w:val="008000"/>
        </w:rPr>
        <w:t xml:space="preserve">Reference: https://developer.hashicorp.com/vault/docs/commands/operator/seal</w:t>
      </w:r>
    </w:p>
    <w:p/>
    <w:p>
      <w:r>
        <w:rPr>
          <w:b w:val="0"/>
        </w:rPr>
        <w:t>62. The Vault Agent provides which of the following benefits? (Select three)</w:t>
      </w:r>
    </w:p>
    <w:p>
      <w:r>
        <w:rPr>
          <w:b/>
          <w:color w:val="FF0000"/>
        </w:rPr>
        <w:t>A. Token renewal</w:t>
      </w:r>
    </w:p>
    <w:p>
      <w:r>
        <w:rPr>
          <w:b/>
          <w:color w:val="FF0000"/>
        </w:rPr>
        <w:t>B. Authentication to Vault</w:t>
      </w:r>
    </w:p>
    <w:p>
      <w:r>
        <w:rPr>
          <w:b/>
          <w:color w:val="FF0000"/>
        </w:rPr>
        <w:t>C. Client-side caching of responses</w:t>
      </w:r>
    </w:p>
    <w:p>
      <w:r>
        <w:rPr>
          <w:b w:val="0"/>
        </w:rPr>
        <w:t>D. Automatically creates secrets in the desired storage backend</w:t>
      </w:r>
    </w:p>
    <w:p>
      <w:r>
        <w:rPr>
          <w:b w:val="0"/>
          <w:color w:val="008000"/>
        </w:rPr>
        <w:t xml:space="preserve">Explanation : </w:t>
      </w:r>
    </w:p>
    <w:p>
      <w:r>
        <w:rPr>
          <w:color w:val="008000"/>
        </w:rPr>
        <w:t xml:space="preserve">Answer: ABC</w:t>
      </w:r>
    </w:p>
    <w:p>
      <w:r>
        <w:rPr>
          <w:color w:val="008000"/>
        </w:rPr>
        <w:t xml:space="preserve">The correct answer is A, B, C.</w:t>
      </w:r>
    </w:p>
    <w:p>
      <w:r>
        <w:rPr>
          <w:color w:val="008000"/>
        </w:rPr>
        <w:t xml:space="preserve">Vault Agent provides auto-auth (it logs in for the app), token and lease renewal, client-side caching of responses, and templates.</w:t>
      </w:r>
    </w:p>
    <w:p>
      <w:r>
        <w:rPr>
          <w:color w:val="008000"/>
        </w:rPr>
        <w:t xml:space="preserve">A: Correct. Token renewal.</w:t>
      </w:r>
    </w:p>
    <w:p>
      <w:r>
        <w:rPr>
          <w:color w:val="008000"/>
        </w:rPr>
        <w:t xml:space="preserve">B: Correct. Authentication through auto-auth.</w:t>
      </w:r>
    </w:p>
    <w:p>
      <w:r>
        <w:rPr>
          <w:color w:val="008000"/>
        </w:rPr>
        <w:t xml:space="preserve">C: Correct. Client-side caching.</w:t>
      </w:r>
    </w:p>
    <w:p>
      <w:r>
        <w:rPr>
          <w:color w:val="008000"/>
        </w:rPr>
        <w:t xml:space="preserve">D: Incorrect. The Agent doesn't create secrets in storage backends.</w:t>
      </w:r>
    </w:p>
    <w:p>
      <w:r>
        <w:rPr>
          <w:color w:val="008000"/>
        </w:rPr>
        <w:t xml:space="preserve">Reference: https://developer.hashicorp.com/vault/docs/agent-and-proxy/agent</w:t>
      </w:r>
    </w:p>
    <w:p/>
    <w:p>
      <w:r>
        <w:rPr>
          <w:b w:val="0"/>
        </w:rPr>
        <w:t>63. You have deployed an application that needs to encrypt data before writing to a database. What secrets engine should you use?</w:t>
      </w:r>
    </w:p>
    <w:p>
      <w:r>
        <w:rPr>
          <w:b/>
          <w:color w:val="FF0000"/>
        </w:rPr>
        <w:t>A. Transit</w:t>
      </w:r>
    </w:p>
    <w:p>
      <w:r>
        <w:rPr>
          <w:b w:val="0"/>
        </w:rPr>
        <w:t>B. SSH</w:t>
      </w:r>
    </w:p>
    <w:p>
      <w:r>
        <w:rPr>
          <w:b w:val="0"/>
        </w:rPr>
        <w:t>C. PKI</w:t>
      </w:r>
    </w:p>
    <w:p>
      <w:r>
        <w:rPr>
          <w:b w:val="0"/>
        </w:rPr>
        <w:t>D. TOTP</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Transit provides encryption as a service: the app sends plaintext and stores the returned ciphertext in its own database.</w:t>
      </w:r>
    </w:p>
    <w:p>
      <w:r>
        <w:rPr>
          <w:color w:val="008000"/>
        </w:rPr>
        <w:t xml:space="preserve">A: Correct. Transit.</w:t>
      </w:r>
    </w:p>
    <w:p>
      <w:r>
        <w:rPr>
          <w:color w:val="008000"/>
        </w:rPr>
        <w:t xml:space="preserve">B: Incorrect. SSH issues SSH credentials.</w:t>
      </w:r>
    </w:p>
    <w:p>
      <w:r>
        <w:rPr>
          <w:color w:val="008000"/>
        </w:rPr>
        <w:t xml:space="preserve">C: Incorrect. PKI issues certificates.</w:t>
      </w:r>
    </w:p>
    <w:p>
      <w:r>
        <w:rPr>
          <w:color w:val="008000"/>
        </w:rPr>
        <w:t xml:space="preserve">D: Incorrect. TOTP generates one-time codes.</w:t>
      </w:r>
    </w:p>
    <w:p>
      <w:r>
        <w:rPr>
          <w:color w:val="008000"/>
        </w:rPr>
        <w:t xml:space="preserve">Reference: https://developer.hashicorp.com/vault/docs/secrets/transit</w:t>
      </w:r>
    </w:p>
    <w:p/>
    <w:p>
      <w:r>
        <w:rPr>
          <w:b w:val="0"/>
        </w:rPr>
        <w:t>64. Which of the following statements best describes the difference between static and dynamic credentials in a secrets management system?</w:t>
      </w:r>
    </w:p>
    <w:p>
      <w:r>
        <w:rPr>
          <w:b w:val="0"/>
        </w:rPr>
        <w:t>A. They are functionally identical—the only difference is what secrets engine creates them.</w:t>
      </w:r>
    </w:p>
    <w:p>
      <w:r>
        <w:rPr>
          <w:b w:val="0"/>
        </w:rPr>
        <w:t>B. Static credentials only apply to specific use cases, while dynamic credentials can be used everywhere.</w:t>
      </w:r>
    </w:p>
    <w:p>
      <w:r>
        <w:rPr>
          <w:b/>
          <w:color w:val="FF0000"/>
        </w:rPr>
        <w:t>C. Static credentials often remain persistent for long periods of time, while dynamic are short-lived and auto-rotated.</w:t>
      </w:r>
    </w:p>
    <w:p>
      <w:r>
        <w:rPr>
          <w:b w:val="0"/>
        </w:rPr>
        <w:t>D. Static credentials are ephemeral and rotated frequently, while dynamic credentials remain unchanged indefinitely.</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Static secrets are long-lived until someone changes them. Dynamic secrets are created on demand with a lease and revoked or expire automatically.</w:t>
      </w:r>
    </w:p>
    <w:p>
      <w:r>
        <w:rPr>
          <w:color w:val="008000"/>
        </w:rPr>
        <w:t xml:space="preserve">A: Incorrect. They behave very differently.</w:t>
      </w:r>
    </w:p>
    <w:p>
      <w:r>
        <w:rPr>
          <w:color w:val="008000"/>
        </w:rPr>
        <w:t xml:space="preserve">B: Incorrect.</w:t>
      </w:r>
    </w:p>
    <w:p>
      <w:r>
        <w:rPr>
          <w:color w:val="008000"/>
        </w:rPr>
        <w:t xml:space="preserve">C: Correct.</w:t>
      </w:r>
    </w:p>
    <w:p>
      <w:r>
        <w:rPr>
          <w:color w:val="008000"/>
        </w:rPr>
        <w:t xml:space="preserve">D: Incorrect. Reversed.</w:t>
      </w:r>
    </w:p>
    <w:p>
      <w:r>
        <w:rPr>
          <w:color w:val="008000"/>
        </w:rPr>
        <w:t xml:space="preserve">Reference: https://developer.hashicorp.com/vault/tutorials/getting-started/getting-started-dynamic-secrets</w:t>
      </w:r>
    </w:p>
    <w:p/>
    <w:p>
      <w:r>
        <w:rPr>
          <w:b w:val="0"/>
        </w:rPr>
        <w:t>65. Select the two default policies created in Vault. (Select two)</w:t>
      </w:r>
    </w:p>
    <w:p>
      <w:r>
        <w:rPr>
          <w:b/>
          <w:color w:val="FF0000"/>
        </w:rPr>
        <w:t>A. root</w:t>
      </w:r>
    </w:p>
    <w:p>
      <w:r>
        <w:rPr>
          <w:b w:val="0"/>
        </w:rPr>
        <w:t>B. user</w:t>
      </w:r>
    </w:p>
    <w:p>
      <w:r>
        <w:rPr>
          <w:b w:val="0"/>
        </w:rPr>
        <w:t>C. admin</w:t>
      </w:r>
    </w:p>
    <w:p>
      <w:r>
        <w:rPr>
          <w:b/>
          <w:color w:val="FF0000"/>
        </w:rPr>
        <w:t>D. default</w:t>
      </w:r>
    </w:p>
    <w:p>
      <w:r>
        <w:rPr>
          <w:b w:val="0"/>
        </w:rPr>
        <w:t>E. base</w:t>
      </w:r>
    </w:p>
    <w:p>
      <w:r>
        <w:rPr>
          <w:b w:val="0"/>
        </w:rPr>
        <w:t>F. vault</w:t>
      </w:r>
    </w:p>
    <w:p>
      <w:r>
        <w:rPr>
          <w:b w:val="0"/>
          <w:color w:val="008000"/>
        </w:rPr>
        <w:t xml:space="preserve">Explanation : </w:t>
      </w:r>
    </w:p>
    <w:p>
      <w:r>
        <w:rPr>
          <w:color w:val="008000"/>
        </w:rPr>
        <w:t xml:space="preserve">Answer: AD</w:t>
      </w:r>
    </w:p>
    <w:p>
      <w:r>
        <w:rPr>
          <w:color w:val="008000"/>
        </w:rPr>
        <w:t xml:space="preserve">The correct answer is A, D.</w:t>
      </w:r>
    </w:p>
    <w:p>
      <w:r>
        <w:rPr>
          <w:color w:val="008000"/>
        </w:rPr>
        <w:t xml:space="preserve">Vault ships with two built-in policies: root (full access, cannot be changed) and default (attached to tokens unless disabled; editable but cannot be deleted).</w:t>
      </w:r>
    </w:p>
    <w:p>
      <w:r>
        <w:rPr>
          <w:color w:val="008000"/>
        </w:rPr>
        <w:t xml:space="preserve">A: Correct. root.</w:t>
      </w:r>
    </w:p>
    <w:p>
      <w:r>
        <w:rPr>
          <w:color w:val="008000"/>
        </w:rPr>
        <w:t xml:space="preserve">B, C, E, F: Incorrect. These are not built in.</w:t>
      </w:r>
    </w:p>
    <w:p>
      <w:r>
        <w:rPr>
          <w:color w:val="008000"/>
        </w:rPr>
        <w:t xml:space="preserve">D: Correct. default.</w:t>
      </w:r>
    </w:p>
    <w:p>
      <w:r>
        <w:rPr>
          <w:color w:val="008000"/>
        </w:rPr>
        <w:t xml:space="preserve">Reference: https://developer.hashicorp.com/vault/docs/concepts/policies#built-in-policies</w:t>
      </w:r>
    </w:p>
    <w:p/>
    <w:p>
      <w:r>
        <w:rPr>
          <w:b w:val="0"/>
        </w:rPr>
        <w:t>66. Holly has discovered that a highly privileged dynamic credential with a very long lease time was created, which could negatively impact the organization's security. What command can Holly use to invalidate the credential so it can't be used without affecting other credentials?</w:t>
      </w:r>
    </w:p>
    <w:p>
      <w:r>
        <w:rPr>
          <w:b/>
          <w:color w:val="FF0000"/>
        </w:rPr>
        <w:t>A. vault lease revoke aws/creds/admine1b9a1-27b8-83d9-9fe0-d99d786bdc83</w:t>
      </w:r>
    </w:p>
    <w:p>
      <w:r>
        <w:rPr>
          <w:b w:val="0"/>
        </w:rPr>
        <w:t>B. Holly would need to delete the credential on the cloud platform directly</w:t>
      </w:r>
    </w:p>
    <w:p>
      <w:r>
        <w:rPr>
          <w:b w:val="0"/>
        </w:rPr>
        <w:t>C. vault lease revoke -all</w:t>
      </w:r>
    </w:p>
    <w:p>
      <w:r>
        <w:rPr>
          <w:b w:val="0"/>
        </w:rPr>
        <w:t>D. vault lease revoke aws/creds/admin/*</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Revoking a single lease by its full lease ID invalidates just that credential (Vault deletes it on the provider) and leaves the others alone.</w:t>
      </w:r>
    </w:p>
    <w:p>
      <w:r>
        <w:rPr>
          <w:color w:val="008000"/>
        </w:rPr>
        <w:t xml:space="preserve">A: Correct. vault lease revoke &lt;lease_id&gt;.</w:t>
      </w:r>
    </w:p>
    <w:p>
      <w:r>
        <w:rPr>
          <w:color w:val="008000"/>
        </w:rPr>
        <w:t xml:space="preserve">B: Incorrect. Vault revokes it on the platform for you.</w:t>
      </w:r>
    </w:p>
    <w:p>
      <w:r>
        <w:rPr>
          <w:color w:val="008000"/>
        </w:rPr>
        <w:t xml:space="preserve">C: Incorrect. -all doesn't exist and would affect everything.</w:t>
      </w:r>
    </w:p>
    <w:p>
      <w:r>
        <w:rPr>
          <w:color w:val="008000"/>
        </w:rPr>
        <w:t xml:space="preserve">D: Incorrect. Prefix revocation uses -prefix and would revoke every admin credential.</w:t>
      </w:r>
    </w:p>
    <w:p>
      <w:r>
        <w:rPr>
          <w:color w:val="008000"/>
        </w:rPr>
        <w:t xml:space="preserve">Reference: https://developer.hashicorp.com/vault/docs/commands/lease/revoke</w:t>
      </w:r>
    </w:p>
    <w:p/>
    <w:p>
      <w:r>
        <w:rPr>
          <w:b w:val="0"/>
        </w:rPr>
        <w:t>67. You need to write a Vault operator policy and give the users access to perform administrative actions in Vault. What path is used for Vault backend functions?</w:t>
      </w:r>
    </w:p>
    <w:p>
      <w:r>
        <w:rPr>
          <w:b w:val="0"/>
        </w:rPr>
        <w:t>A. /security</w:t>
      </w:r>
    </w:p>
    <w:p>
      <w:r>
        <w:rPr>
          <w:b w:val="0"/>
        </w:rPr>
        <w:t>B. /admin</w:t>
      </w:r>
    </w:p>
    <w:p>
      <w:r>
        <w:rPr>
          <w:b w:val="0"/>
        </w:rPr>
        <w:t>C. /vault</w:t>
      </w:r>
    </w:p>
    <w:p>
      <w:r>
        <w:rPr>
          <w:b w:val="0"/>
        </w:rPr>
        <w:t>D. /system</w:t>
      </w:r>
    </w:p>
    <w:p>
      <w:r>
        <w:rPr>
          <w:b/>
          <w:color w:val="FF0000"/>
        </w:rPr>
        <w:t>E. /sys</w:t>
      </w:r>
    </w:p>
    <w:p>
      <w:r>
        <w:rPr>
          <w:b w:val="0"/>
        </w:rPr>
        <w:t>F. /backend</w:t>
      </w:r>
    </w:p>
    <w:p>
      <w:r>
        <w:rPr>
          <w:b w:val="0"/>
          <w:color w:val="008000"/>
        </w:rPr>
        <w:t xml:space="preserve">Explanation : </w:t>
      </w:r>
    </w:p>
    <w:p>
      <w:r>
        <w:rPr>
          <w:color w:val="008000"/>
        </w:rPr>
        <w:t xml:space="preserve">Answer: E</w:t>
      </w:r>
    </w:p>
    <w:p>
      <w:r>
        <w:rPr>
          <w:color w:val="008000"/>
        </w:rPr>
        <w:t xml:space="preserve">The correct answer is E.</w:t>
      </w:r>
    </w:p>
    <w:p>
      <w:r>
        <w:rPr>
          <w:color w:val="008000"/>
        </w:rPr>
        <w:t xml:space="preserve">Vault's system backend is mounted at sys/ (mounts, auth, policies, seal, leases, …). Operator policies grant capabilities on sys/ paths.</w:t>
      </w:r>
    </w:p>
    <w:p>
      <w:r>
        <w:rPr>
          <w:color w:val="008000"/>
        </w:rPr>
        <w:t xml:space="preserve">A, B, C, D, F: Incorrect.</w:t>
      </w:r>
    </w:p>
    <w:p>
      <w:r>
        <w:rPr>
          <w:color w:val="008000"/>
        </w:rPr>
        <w:t xml:space="preserve">E: Correct. /sys.</w:t>
      </w:r>
    </w:p>
    <w:p>
      <w:r>
        <w:rPr>
          <w:color w:val="008000"/>
        </w:rPr>
        <w:t xml:space="preserve">Reference: https://developer.hashicorp.com/vault/api-docs/system</w:t>
      </w:r>
    </w:p>
    <w:p/>
    <w:p>
      <w:r>
        <w:rPr>
          <w:b w:val="0"/>
        </w:rPr>
        <w:t>68. Your organization wants to set up human-based authentication for AzureAD. What authentication method should you enable and configure for Vault?</w:t>
      </w:r>
    </w:p>
    <w:p>
      <w:r>
        <w:rPr>
          <w:b/>
          <w:color w:val="FF0000"/>
        </w:rPr>
        <w:t>A. OIDC/JWT</w:t>
      </w:r>
    </w:p>
    <w:p>
      <w:r>
        <w:rPr>
          <w:b w:val="0"/>
        </w:rPr>
        <w:t>B. Okta</w:t>
      </w:r>
    </w:p>
    <w:p>
      <w:r>
        <w:rPr>
          <w:b w:val="0"/>
        </w:rPr>
        <w:t>C. Active Directory</w:t>
      </w:r>
    </w:p>
    <w:p>
      <w:r>
        <w:rPr>
          <w:b w:val="0"/>
        </w:rPr>
        <w:t>D. UserPass</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Azure AD (Microsoft Entra ID) is an OIDC provider, so human SSO uses the OIDC/JWT auth method.</w:t>
      </w:r>
    </w:p>
    <w:p>
      <w:r>
        <w:rPr>
          <w:color w:val="008000"/>
        </w:rPr>
        <w:t xml:space="preserve">A: Correct. OIDC/JWT.</w:t>
      </w:r>
    </w:p>
    <w:p>
      <w:r>
        <w:rPr>
          <w:color w:val="008000"/>
        </w:rPr>
        <w:t xml:space="preserve">B: Incorrect. Okta is a different IdP.</w:t>
      </w:r>
    </w:p>
    <w:p>
      <w:r>
        <w:rPr>
          <w:color w:val="008000"/>
        </w:rPr>
        <w:t xml:space="preserve">C: Incorrect. Vault has no Azure AD-specific "Active Directory" method; on-premises AD would use LDAP.</w:t>
      </w:r>
    </w:p>
    <w:p>
      <w:r>
        <w:rPr>
          <w:color w:val="008000"/>
        </w:rPr>
        <w:t xml:space="preserve">D: Incorrect. Userpass stores local users in Vault.</w:t>
      </w:r>
    </w:p>
    <w:p>
      <w:r>
        <w:rPr>
          <w:color w:val="008000"/>
        </w:rPr>
        <w:t xml:space="preserve">Reference: https://developer.hashicorp.com/vault/docs/auth/jwt/oidc-providers/azuread</w:t>
      </w:r>
    </w:p>
    <w:p/>
    <w:p>
      <w:r>
        <w:rPr>
          <w:b w:val="0"/>
        </w:rPr>
        <w:t>69. You need to connect to and manage a new HCP Vault cluster using the Vault CLI on your laptop. What environment variables should you set to establish connectivity?</w:t>
      </w:r>
    </w:p>
    <w:p>
      <w:r>
        <w:rPr>
          <w:b w:val="0"/>
        </w:rPr>
        <w:t>A. VAULT_CLIENT_KEY=&lt;path-to-key-file&gt;, VAULT_TOKEN=&lt;token-here&gt;</w:t>
      </w:r>
    </w:p>
    <w:p>
      <w:r>
        <w:rPr>
          <w:b w:val="0"/>
        </w:rPr>
        <w:t>B. VAULT_NAMESPACE=root, VAULT_REDIRECT_ADDR=&lt;cluster-address&gt;</w:t>
      </w:r>
    </w:p>
    <w:p>
      <w:r>
        <w:rPr>
          <w:b/>
          <w:color w:val="FF0000"/>
        </w:rPr>
        <w:t>C. VAULT_ADDR=https://&lt;cluster-address&gt;:8200, VAULT_NAMESPACE=admin</w:t>
      </w:r>
    </w:p>
    <w:p>
      <w:r>
        <w:rPr>
          <w:b w:val="0"/>
        </w:rPr>
        <w:t>D. VAULT_TOKEN=&lt;token-here&gt;, VAULT_CLUSTER_ADDR=https://&lt;cluster-address&gt;:8200</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HCP Vault Dedicated is reached at its public or private cluster URL, and all work happens in the admin namespace. So set VAULT_ADDR and VAULT_NAMESPACE=admin, then log in or set VAULT_TOKEN.</w:t>
      </w:r>
    </w:p>
    <w:p>
      <w:r>
        <w:rPr>
          <w:color w:val="008000"/>
        </w:rPr>
        <w:t xml:space="preserve">A: Incorrect. No address, and client keys aren't needed.</w:t>
      </w:r>
    </w:p>
    <w:p>
      <w:r>
        <w:rPr>
          <w:color w:val="008000"/>
        </w:rPr>
        <w:t xml:space="preserve">B: Incorrect. The namespace is admin, and VAULT_REDIRECT_ADDR is a server setting.</w:t>
      </w:r>
    </w:p>
    <w:p>
      <w:r>
        <w:rPr>
          <w:color w:val="008000"/>
        </w:rPr>
        <w:t xml:space="preserve">C: Correct.</w:t>
      </w:r>
    </w:p>
    <w:p>
      <w:r>
        <w:rPr>
          <w:color w:val="008000"/>
        </w:rPr>
        <w:t xml:space="preserve">D: Incorrect. VAULT_CLUSTER_ADDR is a server-side setting, not a client one.</w:t>
      </w:r>
    </w:p>
    <w:p>
      <w:r>
        <w:rPr>
          <w:color w:val="008000"/>
        </w:rPr>
        <w:t xml:space="preserve">Reference: https://developer.hashicorp.com/hcp/docs/vault/get-started/cluster-access</w:t>
      </w:r>
    </w:p>
    <w:p/>
    <w:p>
      <w:r>
        <w:rPr>
          <w:b w:val="0"/>
        </w:rPr>
        <w:t>70. You have a legacy application that requires secrets from Vault that must be written to a local configuration file. However, you cannot refactor the application to communicate directly with Vault. What solution should you implement to satisfy the requirements?</w:t>
      </w:r>
    </w:p>
    <w:p>
      <w:r>
        <w:rPr>
          <w:b/>
          <w:color w:val="FF0000"/>
        </w:rPr>
        <w:t>A. Run the Vault Agent and use the templating feature</w:t>
      </w:r>
    </w:p>
    <w:p>
      <w:r>
        <w:rPr>
          <w:b w:val="0"/>
        </w:rPr>
        <w:t>B. Use the Vault Proxy with Auto-Auth to authenticate with Vault</w:t>
      </w:r>
    </w:p>
    <w:p>
      <w:r>
        <w:rPr>
          <w:b w:val="0"/>
        </w:rPr>
        <w:t>C. Use the Vault Proxy to act as a proxy for the Vault API</w:t>
      </w:r>
    </w:p>
    <w:p>
      <w:r>
        <w:rPr>
          <w:b w:val="0"/>
        </w:rPr>
        <w:t>D. Use the Vault Agent and cache the newly created tokens and leases</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Vault Agent templates render secrets into files (for example a config file) the app already reads, and re-render them on change.</w:t>
      </w:r>
    </w:p>
    <w:p>
      <w:r>
        <w:rPr>
          <w:color w:val="008000"/>
        </w:rPr>
        <w:t xml:space="preserve">A: Correct. Agent templating.</w:t>
      </w:r>
    </w:p>
    <w:p>
      <w:r>
        <w:rPr>
          <w:color w:val="008000"/>
        </w:rPr>
        <w:t xml:space="preserve">B, C: Incorrect. Vault Proxy forwards API calls but doesn't write files.</w:t>
      </w:r>
    </w:p>
    <w:p>
      <w:r>
        <w:rPr>
          <w:color w:val="008000"/>
        </w:rPr>
        <w:t xml:space="preserve">D: Incorrect. Caching doesn't produce the config file.</w:t>
      </w:r>
    </w:p>
    <w:p>
      <w:r>
        <w:rPr>
          <w:color w:val="008000"/>
        </w:rPr>
        <w:t xml:space="preserve">Reference: https://developer.hashicorp.com/vault/docs/agent-and-proxy/agent/template</w:t>
      </w:r>
    </w:p>
    <w:p/>
    <w:p>
      <w:r>
        <w:rPr>
          <w:b w:val="0"/>
        </w:rPr>
        <w:t>71. True or False? The userpass auth method has the ability to access external services in order to provide authentication to Vault.</w:t>
      </w:r>
    </w:p>
    <w:p>
      <w:r>
        <w:rPr>
          <w:b w:val="0"/>
        </w:rPr>
        <w:t>A. True</w:t>
      </w:r>
    </w:p>
    <w:p>
      <w:r>
        <w:rPr>
          <w:b/>
          <w:color w:val="FF0000"/>
        </w:rPr>
        <w:t>B. False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Userpass stores usernames and password hashes inside Vault itself; it doesn't call any external service (unlike LDAP, OIDC, Okta, …).</w:t>
      </w:r>
    </w:p>
    <w:p>
      <w:r>
        <w:rPr>
          <w:color w:val="008000"/>
        </w:rPr>
        <w:t xml:space="preserve">A: Incorrect.</w:t>
      </w:r>
    </w:p>
    <w:p>
      <w:r>
        <w:rPr>
          <w:color w:val="008000"/>
        </w:rPr>
        <w:t xml:space="preserve">B: Correct. False.</w:t>
      </w:r>
    </w:p>
    <w:p>
      <w:r>
        <w:rPr>
          <w:color w:val="008000"/>
        </w:rPr>
        <w:t xml:space="preserve">Reference: https://developer.hashicorp.com/vault/docs/auth/userpass</w:t>
      </w:r>
    </w:p>
    <w:p/>
    <w:p>
      <w:r>
        <w:rPr>
          <w:b w:val="0"/>
        </w:rPr>
        <w:t>72. Based on the following output, what command can Steve use to determine if the KV store is configured for versioning? text CollapseWrapCopy $ vault secrets list Path Type Accessor Description ---- ---- -------- ----------- automation/ kv kv_56f991b9 Automation team for CI/CD cloud/ kv kv_4426c541 Cloud team for static secrets cubbyhole/ cubbyhole cubbyhole_9bd538e per-token priv secret storage data_team/ kv kv_96d57692 Data warehouse KV for certs identity/ identity identity_0042595e identity store network/ kv kv_3e53aaab Network team secret storage secret/ kv kv_d66e2adc key/value secret storage sys/ system system_d6f218a9 system endpoints</w:t>
      </w:r>
    </w:p>
    <w:p>
      <w:r>
        <w:rPr>
          <w:b w:val="0"/>
        </w:rPr>
        <w:t>A. vault secrets list -all</w:t>
      </w:r>
    </w:p>
    <w:p>
      <w:r>
        <w:rPr>
          <w:b w:val="0"/>
        </w:rPr>
        <w:t>B. vault kv get automation</w:t>
      </w:r>
    </w:p>
    <w:p>
      <w:r>
        <w:rPr>
          <w:b/>
          <w:color w:val="FF0000"/>
        </w:rPr>
        <w:t>C. vault secrets list -detailed</w:t>
      </w:r>
    </w:p>
    <w:p>
      <w:r>
        <w:rPr>
          <w:b w:val="0"/>
        </w:rPr>
        <w:t>D. vault kv list</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vault secrets list -detailed adds an Options column showing map[version:2] for KV v2 mounts (also visible with vault kv metadata or by tuning).</w:t>
      </w:r>
    </w:p>
    <w:p>
      <w:r>
        <w:rPr>
          <w:color w:val="008000"/>
        </w:rPr>
        <w:t xml:space="preserve">A: Incorrect. There is no -all flag.</w:t>
      </w:r>
    </w:p>
    <w:p>
      <w:r>
        <w:rPr>
          <w:color w:val="008000"/>
        </w:rPr>
        <w:t xml:space="preserve">B: Incorrect. Reads a secret.</w:t>
      </w:r>
    </w:p>
    <w:p>
      <w:r>
        <w:rPr>
          <w:color w:val="008000"/>
        </w:rPr>
        <w:t xml:space="preserve">C: Correct.</w:t>
      </w:r>
    </w:p>
    <w:p>
      <w:r>
        <w:rPr>
          <w:color w:val="008000"/>
        </w:rPr>
        <w:t xml:space="preserve">D: Incorrect. Lists keys.</w:t>
      </w:r>
    </w:p>
    <w:p>
      <w:r>
        <w:rPr>
          <w:color w:val="008000"/>
        </w:rPr>
        <w:t xml:space="preserve">Reference: https://developer.hashicorp.com/vault/docs/commands/secrets/list</w:t>
      </w:r>
    </w:p>
    <w:p/>
    <w:p>
      <w:r>
        <w:rPr>
          <w:b w:val="0"/>
        </w:rPr>
        <w:t>73. True or False? To prepare for day-to-day operations, the root token should be safely saved outside of Vault in order to administer Vault.</w:t>
      </w:r>
    </w:p>
    <w:p>
      <w:r>
        <w:rPr>
          <w:b w:val="0"/>
        </w:rPr>
        <w:t>A. True</w:t>
      </w:r>
    </w:p>
    <w:p>
      <w:r>
        <w:rPr>
          <w:b/>
          <w:color w:val="FF0000"/>
        </w:rPr>
        <w:t>B. False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Best practice is to use the initial root token only for setup, then revoke it. If one is needed later, generate a new one with vault operator generate-root and the unseal or recovery key quorum.</w:t>
      </w:r>
    </w:p>
    <w:p>
      <w:r>
        <w:rPr>
          <w:color w:val="008000"/>
        </w:rPr>
        <w:t xml:space="preserve">A: Incorrect.</w:t>
      </w:r>
    </w:p>
    <w:p>
      <w:r>
        <w:rPr>
          <w:color w:val="008000"/>
        </w:rPr>
        <w:t xml:space="preserve">B: Correct. False.</w:t>
      </w:r>
    </w:p>
    <w:p>
      <w:r>
        <w:rPr>
          <w:color w:val="008000"/>
        </w:rPr>
        <w:t xml:space="preserve">Reference: https://developer.hashicorp.com/vault/docs/concepts/tokens#root-tokens</w:t>
      </w:r>
    </w:p>
    <w:p/>
    <w:p>
      <w:r>
        <w:rPr>
          <w:b w:val="0"/>
        </w:rPr>
        <w:t>74. When generating a dynamic secret, what value is returned that a user can use to renew or revoke the lease?</w:t>
      </w:r>
    </w:p>
    <w:p>
      <w:r>
        <w:rPr>
          <w:b w:val="0"/>
        </w:rPr>
        <w:t>A. renewable</w:t>
      </w:r>
    </w:p>
    <w:p>
      <w:r>
        <w:rPr>
          <w:b w:val="0"/>
        </w:rPr>
        <w:t>B. token_ttl</w:t>
      </w:r>
    </w:p>
    <w:p>
      <w:r>
        <w:rPr>
          <w:b w:val="0"/>
        </w:rPr>
        <w:t>C. lease_max</w:t>
      </w:r>
    </w:p>
    <w:p>
      <w:r>
        <w:rPr>
          <w:b/>
          <w:color w:val="FF0000"/>
        </w:rPr>
        <w:t>D. lease_id</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Responses for dynamic secrets include lease_id, lease_duration and renewable. The lease_id is what you pass to vault lease renew or revoke.</w:t>
      </w:r>
    </w:p>
    <w:p>
      <w:r>
        <w:rPr>
          <w:color w:val="008000"/>
        </w:rPr>
        <w:t xml:space="preserve">A: Incorrect. Only a flag.</w:t>
      </w:r>
    </w:p>
    <w:p>
      <w:r>
        <w:rPr>
          <w:color w:val="008000"/>
        </w:rPr>
        <w:t xml:space="preserve">B, C: Incorrect. Not response fields used for this.</w:t>
      </w:r>
    </w:p>
    <w:p>
      <w:r>
        <w:rPr>
          <w:color w:val="008000"/>
        </w:rPr>
        <w:t xml:space="preserve">D: Correct. lease_id.</w:t>
      </w:r>
    </w:p>
    <w:p>
      <w:r>
        <w:rPr>
          <w:color w:val="008000"/>
        </w:rPr>
        <w:t xml:space="preserve">Reference: https://developer.hashicorp.com/vault/docs/concepts/lease#lease-ids</w:t>
      </w:r>
    </w:p>
    <w:p/>
    <w:p>
      <w:r>
        <w:rPr>
          <w:b w:val="0"/>
        </w:rPr>
        <w:t>75. You are using Azure Key Vault for the auto-unseal configuration on your cluster. After the Vault service restarts, what command must you run to unseal Vault?</w:t>
      </w:r>
    </w:p>
    <w:p>
      <w:r>
        <w:rPr>
          <w:b/>
          <w:color w:val="FF0000"/>
        </w:rPr>
        <w:t>A. You don't need to run a command when using auto-unseal</w:t>
      </w:r>
    </w:p>
    <w:p>
      <w:r>
        <w:rPr>
          <w:b w:val="0"/>
        </w:rPr>
        <w:t>B. vault operator members</w:t>
      </w:r>
    </w:p>
    <w:p>
      <w:r>
        <w:rPr>
          <w:b w:val="0"/>
        </w:rPr>
        <w:t>C. vault operator unseal</w:t>
      </w:r>
    </w:p>
    <w:p>
      <w:r>
        <w:rPr>
          <w:b w:val="0"/>
        </w:rPr>
        <w:t>D. vault operator init</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With auto-unseal (Azure Key Vault), Vault decrypts its root key through the KMS at startup, so no unseal command is needed.</w:t>
      </w:r>
    </w:p>
    <w:p>
      <w:r>
        <w:rPr>
          <w:color w:val="008000"/>
        </w:rPr>
        <w:t xml:space="preserve">A: Correct.</w:t>
      </w:r>
    </w:p>
    <w:p>
      <w:r>
        <w:rPr>
          <w:color w:val="008000"/>
        </w:rPr>
        <w:t xml:space="preserve">B: Incorrect. That command doesn't exist.</w:t>
      </w:r>
    </w:p>
    <w:p>
      <w:r>
        <w:rPr>
          <w:color w:val="008000"/>
        </w:rPr>
        <w:t xml:space="preserve">C: Incorrect. Only needed with Shamir.</w:t>
      </w:r>
    </w:p>
    <w:p>
      <w:r>
        <w:rPr>
          <w:color w:val="008000"/>
        </w:rPr>
        <w:t xml:space="preserve">D: Incorrect. Initialization happens once.</w:t>
      </w:r>
    </w:p>
    <w:p>
      <w:r>
        <w:rPr>
          <w:color w:val="008000"/>
        </w:rPr>
        <w:t xml:space="preserve">Reference: https://developer.hashicorp.com/vault/docs/configuration/seal/azurekeyvault</w:t>
      </w:r>
    </w:p>
    <w:p/>
    <w:p>
      <w:r>
        <w:rPr>
          <w:b w:val="0"/>
        </w:rPr>
        <w:t>76. True or False? After initializing Vault or restarting the Vault service, each individual node in the cluster needs to be unsealed.</w:t>
      </w:r>
    </w:p>
    <w:p>
      <w:r>
        <w:rPr>
          <w:b/>
          <w:color w:val="FF0000"/>
        </w:rPr>
        <w:t>A. True</w:t>
      </w:r>
    </w:p>
    <w:p>
      <w:r>
        <w:rPr>
          <w:b w:val="0"/>
        </w:rPr>
        <w:t>B. False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Seal state is per process: each node starts sealed and must be unsealed (manually with Shamir, or automatically with auto-unseal).</w:t>
      </w:r>
    </w:p>
    <w:p>
      <w:r>
        <w:rPr>
          <w:color w:val="008000"/>
        </w:rPr>
        <w:t xml:space="preserve">A: Correct. True.</w:t>
      </w:r>
    </w:p>
    <w:p>
      <w:r>
        <w:rPr>
          <w:color w:val="008000"/>
        </w:rPr>
        <w:t xml:space="preserve">B: Incorrect.</w:t>
      </w:r>
    </w:p>
    <w:p>
      <w:r>
        <w:rPr>
          <w:color w:val="008000"/>
        </w:rPr>
        <w:t xml:space="preserve">Reference: https://developer.hashicorp.com/vault/docs/concepts/seal</w:t>
      </w:r>
    </w:p>
    <w:p/>
    <w:p>
      <w:r>
        <w:rPr>
          <w:b w:val="0"/>
        </w:rPr>
        <w:t>77. What is the default method of authentication after first initializing Vault?</w:t>
      </w:r>
    </w:p>
    <w:p>
      <w:r>
        <w:rPr>
          <w:b w:val="0"/>
        </w:rPr>
        <w:t>A. TLS certificates</w:t>
      </w:r>
    </w:p>
    <w:p>
      <w:r>
        <w:rPr>
          <w:b w:val="0"/>
        </w:rPr>
        <w:t>B. GitHub</w:t>
      </w:r>
    </w:p>
    <w:p>
      <w:r>
        <w:rPr>
          <w:b w:val="0"/>
        </w:rPr>
        <w:t>C. Admin account</w:t>
      </w:r>
    </w:p>
    <w:p>
      <w:r>
        <w:rPr>
          <w:b/>
          <w:color w:val="FF0000"/>
        </w:rPr>
        <w:t>D. Tokens</w:t>
      </w:r>
    </w:p>
    <w:p>
      <w:r>
        <w:rPr>
          <w:b w:val="0"/>
        </w:rPr>
        <w:t>E. AppRole</w:t>
      </w:r>
    </w:p>
    <w:p>
      <w:r>
        <w:rPr>
          <w:b w:val="0"/>
        </w:rPr>
        <w:t>F. Userpass</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After initialization, only the token auth method exists (it is always enabled), and you log in with the initial root token.</w:t>
      </w:r>
    </w:p>
    <w:p>
      <w:r>
        <w:rPr>
          <w:color w:val="008000"/>
        </w:rPr>
        <w:t xml:space="preserve">A, B, C, E, F: Incorrect. These must be enabled first.</w:t>
      </w:r>
    </w:p>
    <w:p>
      <w:r>
        <w:rPr>
          <w:color w:val="008000"/>
        </w:rPr>
        <w:t xml:space="preserve">D: Correct. Tokens.</w:t>
      </w:r>
    </w:p>
    <w:p>
      <w:r>
        <w:rPr>
          <w:color w:val="008000"/>
        </w:rPr>
        <w:t xml:space="preserve">Reference: https://developer.hashicorp.com/vault/docs/auth/token</w:t>
      </w:r>
    </w:p>
    <w:p/>
    <w:p>
      <w:r>
        <w:rPr>
          <w:b w:val="0"/>
        </w:rPr>
        <w:t>78. Which auth method is ideal for machine-to-machine authentication?</w:t>
      </w:r>
    </w:p>
    <w:p>
      <w:r>
        <w:rPr>
          <w:b w:val="0"/>
        </w:rPr>
        <w:t>A. Okta</w:t>
      </w:r>
    </w:p>
    <w:p>
      <w:r>
        <w:rPr>
          <w:b w:val="0"/>
        </w:rPr>
        <w:t>B. UserPass</w:t>
      </w:r>
    </w:p>
    <w:p>
      <w:r>
        <w:rPr>
          <w:b w:val="0"/>
        </w:rPr>
        <w:t>C. GitHub</w:t>
      </w:r>
    </w:p>
    <w:p>
      <w:r>
        <w:rPr>
          <w:b/>
          <w:color w:val="FF0000"/>
        </w:rPr>
        <w:t>D. AppRole</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AppRole (RoleID + SecretID) is designed for machines and applications. Okta, Userpass and GitHub are for people.</w:t>
      </w:r>
    </w:p>
    <w:p>
      <w:r>
        <w:rPr>
          <w:color w:val="008000"/>
        </w:rPr>
        <w:t xml:space="preserve">A, B, C: Incorrect.</w:t>
      </w:r>
    </w:p>
    <w:p>
      <w:r>
        <w:rPr>
          <w:color w:val="008000"/>
        </w:rPr>
        <w:t xml:space="preserve">D: Correct. AppRole.</w:t>
      </w:r>
    </w:p>
    <w:p>
      <w:r>
        <w:rPr>
          <w:color w:val="008000"/>
        </w:rPr>
        <w:t xml:space="preserve">Reference: https://developer.hashicorp.com/vault/docs/auth/approle</w:t>
      </w:r>
    </w:p>
    <w:p/>
    <w:p>
      <w:r>
        <w:rPr>
          <w:b w:val="0"/>
        </w:rPr>
        <w:t>79. By default, what happens to child tokens when a parent token is revoked?</w:t>
      </w:r>
    </w:p>
    <w:p>
      <w:r>
        <w:rPr>
          <w:b/>
          <w:color w:val="FF0000"/>
        </w:rPr>
        <w:t>A. The child tokens are revoked</w:t>
      </w:r>
    </w:p>
    <w:p>
      <w:r>
        <w:rPr>
          <w:b w:val="0"/>
        </w:rPr>
        <w:t>B. The child tokens are renewed</w:t>
      </w:r>
    </w:p>
    <w:p>
      <w:r>
        <w:rPr>
          <w:b w:val="0"/>
        </w:rPr>
        <w:t>C. The child tokens are converted to parent tokens</w:t>
      </w:r>
    </w:p>
    <w:p>
      <w:r>
        <w:rPr>
          <w:b w:val="0"/>
        </w:rPr>
        <w:t>D. The child tokens create their own child tokens to be used</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Tokens form a tree: revoking a parent revokes all of its children (and their leases), unless they were created as orphans.</w:t>
      </w:r>
    </w:p>
    <w:p>
      <w:r>
        <w:rPr>
          <w:color w:val="008000"/>
        </w:rPr>
        <w:t xml:space="preserve">A: Correct.</w:t>
      </w:r>
    </w:p>
    <w:p>
      <w:r>
        <w:rPr>
          <w:color w:val="008000"/>
        </w:rPr>
        <w:t xml:space="preserve">B, C, D: Incorrect.</w:t>
      </w:r>
    </w:p>
    <w:p>
      <w:r>
        <w:rPr>
          <w:color w:val="008000"/>
        </w:rPr>
        <w:t xml:space="preserve">Reference: https://developer.hashicorp.com/vault/docs/concepts/tokens#token-hierarchies-and-orphan-tokens</w:t>
      </w:r>
    </w:p>
    <w:p/>
    <w:p>
      <w:r>
        <w:rPr>
          <w:b w:val="0"/>
        </w:rPr>
        <w:t>80. Using the Vault CLI, there are several ways to create a new policy. Select the valid commands (Select three)</w:t>
      </w:r>
    </w:p>
    <w:p>
      <w:r>
        <w:rPr>
          <w:b/>
          <w:color w:val="FF0000"/>
        </w:rPr>
        <w:t>A. vault policy write my-policy - &lt;&lt; EOF path "secret/data/*" { capabilities = ["create", "update"] } EOF</w:t>
      </w:r>
    </w:p>
    <w:p>
      <w:r>
        <w:rPr>
          <w:b w:val="0"/>
        </w:rPr>
        <w:t>B. vault policy create my-policy /tmp/policy.hcl</w:t>
      </w:r>
    </w:p>
    <w:p>
      <w:r>
        <w:rPr>
          <w:b/>
          <w:color w:val="FF0000"/>
        </w:rPr>
        <w:t>C. vault policy write my-policy /tmp/policy.hcl</w:t>
      </w:r>
    </w:p>
    <w:p>
      <w:r>
        <w:rPr>
          <w:b/>
          <w:color w:val="FF0000"/>
        </w:rPr>
        <w:t>D. $ cat user.hcl | vault policy write my-policy -</w:t>
      </w:r>
    </w:p>
    <w:p>
      <w:r>
        <w:rPr>
          <w:b w:val="0"/>
          <w:color w:val="008000"/>
        </w:rPr>
        <w:t xml:space="preserve">Explanation : </w:t>
      </w:r>
    </w:p>
    <w:p>
      <w:r>
        <w:rPr>
          <w:color w:val="008000"/>
        </w:rPr>
        <w:t xml:space="preserve">Answer: ACD</w:t>
      </w:r>
    </w:p>
    <w:p>
      <w:r>
        <w:rPr>
          <w:color w:val="008000"/>
        </w:rPr>
        <w:t xml:space="preserve">The correct answer is A, C, D.</w:t>
      </w:r>
    </w:p>
    <w:p>
      <w:r>
        <w:rPr>
          <w:color w:val="008000"/>
        </w:rPr>
        <w:t xml:space="preserve">Policies are written with vault policy write &lt;name&gt; &lt;file&gt;, where the file can be a path or - for stdin (heredoc or pipe).</w:t>
      </w:r>
    </w:p>
    <w:p>
      <w:r>
        <w:rPr>
          <w:color w:val="008000"/>
        </w:rPr>
        <w:t xml:space="preserve">A: Correct. Heredoc to stdin.</w:t>
      </w:r>
    </w:p>
    <w:p>
      <w:r>
        <w:rPr>
          <w:color w:val="008000"/>
        </w:rPr>
        <w:t xml:space="preserve">B: Incorrect. There's no vault policy create.</w:t>
      </w:r>
    </w:p>
    <w:p>
      <w:r>
        <w:rPr>
          <w:color w:val="008000"/>
        </w:rPr>
        <w:t xml:space="preserve">C: Correct. From a file.</w:t>
      </w:r>
    </w:p>
    <w:p>
      <w:r>
        <w:rPr>
          <w:color w:val="008000"/>
        </w:rPr>
        <w:t xml:space="preserve">D: Correct. Piped into stdin.</w:t>
      </w:r>
    </w:p>
    <w:p>
      <w:r>
        <w:rPr>
          <w:color w:val="008000"/>
        </w:rPr>
        <w:t xml:space="preserve">Reference: https://developer.hashicorp.com/vault/docs/commands/policy/write</w:t>
      </w:r>
    </w:p>
    <w:p/>
    <w:p>
      <w:r>
        <w:rPr>
          <w:b w:val="0"/>
        </w:rPr>
        <w:t>81. An application is trying to use a dynamic secret in which the lease has expired. What can be done in order for the application to successfully request data from Vault?</w:t>
      </w:r>
    </w:p>
    <w:p>
      <w:r>
        <w:rPr>
          <w:b w:val="0"/>
        </w:rPr>
        <w:t>A. Try the expired secret in hopes it hasn't been deleted yet</w:t>
      </w:r>
    </w:p>
    <w:p>
      <w:r>
        <w:rPr>
          <w:b w:val="0"/>
        </w:rPr>
        <w:t>B. Perform a lease renewal</w:t>
      </w:r>
    </w:p>
    <w:p>
      <w:r>
        <w:rPr>
          <w:b/>
          <w:color w:val="FF0000"/>
        </w:rPr>
        <w:t>C. Request a new secret and associated lease</w:t>
      </w:r>
    </w:p>
    <w:p>
      <w:r>
        <w:rPr>
          <w:b w:val="0"/>
        </w:rPr>
        <w:t>D. Request the TTL be extended for the secret lease</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Once a lease expires, Vault revokes the credential; it can't be renewed or revived. The app must request a new secret, which comes with a new lease.</w:t>
      </w:r>
    </w:p>
    <w:p>
      <w:r>
        <w:rPr>
          <w:color w:val="008000"/>
        </w:rPr>
        <w:t xml:space="preserve">A: Incorrect. The credential has been revoked.</w:t>
      </w:r>
    </w:p>
    <w:p>
      <w:r>
        <w:rPr>
          <w:color w:val="008000"/>
        </w:rPr>
        <w:t xml:space="preserve">B: Incorrect. Expired leases can't be renewed.</w:t>
      </w:r>
    </w:p>
    <w:p>
      <w:r>
        <w:rPr>
          <w:color w:val="008000"/>
        </w:rPr>
        <w:t xml:space="preserve">C: Correct.</w:t>
      </w:r>
    </w:p>
    <w:p>
      <w:r>
        <w:rPr>
          <w:color w:val="008000"/>
        </w:rPr>
        <w:t xml:space="preserve">D: Incorrect.</w:t>
      </w:r>
    </w:p>
    <w:p>
      <w:r>
        <w:rPr>
          <w:color w:val="008000"/>
        </w:rPr>
        <w:t xml:space="preserve">Reference: https://developer.hashicorp.com/vault/docs/concepts/lease</w:t>
      </w:r>
    </w:p>
    <w:p/>
    <w:p>
      <w:r>
        <w:rPr>
          <w:b w:val="0"/>
        </w:rPr>
        <w:t>82. You are trying to create a new orphan token but receiving a Permission Denied error. What capabilities are required to create this token without using a root token?</w:t>
      </w:r>
    </w:p>
    <w:p>
      <w:r>
        <w:rPr>
          <w:b w:val="0"/>
        </w:rPr>
        <w:t>A. write privileges on the path auth/token</w:t>
      </w:r>
    </w:p>
    <w:p>
      <w:r>
        <w:rPr>
          <w:b w:val="0"/>
        </w:rPr>
        <w:t>B. write privileges on the path sys/mounts</w:t>
      </w:r>
    </w:p>
    <w:p>
      <w:r>
        <w:rPr>
          <w:b/>
          <w:color w:val="FF0000"/>
        </w:rPr>
        <w:t>C. sudo privileges on the path auth/token/create</w:t>
      </w:r>
    </w:p>
    <w:p>
      <w:r>
        <w:rPr>
          <w:b w:val="0"/>
        </w:rPr>
        <w:t>D. sudo privileges on the path sys/mounts/token</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Creating an orphan token with vault token create -orphan requires sudo (plus create/update) on auth/token/create. Alternatively, write access to auth/token/create-orphan.</w:t>
      </w:r>
    </w:p>
    <w:p>
      <w:r>
        <w:rPr>
          <w:color w:val="008000"/>
        </w:rPr>
        <w:t xml:space="preserve">A: Incorrect. Not the right path or capability.</w:t>
      </w:r>
    </w:p>
    <w:p>
      <w:r>
        <w:rPr>
          <w:color w:val="008000"/>
        </w:rPr>
        <w:t xml:space="preserve">B, D: Incorrect. sys/mounts is unrelated.</w:t>
      </w:r>
    </w:p>
    <w:p>
      <w:r>
        <w:rPr>
          <w:color w:val="008000"/>
        </w:rPr>
        <w:t xml:space="preserve">C: Correct.</w:t>
      </w:r>
    </w:p>
    <w:p>
      <w:r>
        <w:rPr>
          <w:color w:val="008000"/>
        </w:rPr>
        <w:t xml:space="preserve">Reference: https://developer.hashicorp.com/vault/api-docs/auth/token#create-token</w:t>
      </w:r>
    </w:p>
    <w:p/>
    <w:p>
      <w:r>
        <w:rPr>
          <w:b w:val="0"/>
        </w:rPr>
        <w:t>83. What is the correct order that Vault uses to protect data?</w:t>
      </w:r>
    </w:p>
    <w:p>
      <w:r>
        <w:rPr>
          <w:b/>
          <w:color w:val="FF0000"/>
        </w:rPr>
        <w:t>A. root key --&gt; encryption key --&gt; data</w:t>
      </w:r>
    </w:p>
    <w:p>
      <w:r>
        <w:rPr>
          <w:b w:val="0"/>
        </w:rPr>
        <w:t>B. unseal keys --&gt; root key --&gt; data</w:t>
      </w:r>
    </w:p>
    <w:p>
      <w:r>
        <w:rPr>
          <w:b w:val="0"/>
        </w:rPr>
        <w:t>C. root key --&gt; data</w:t>
      </w:r>
    </w:p>
    <w:p>
      <w:r>
        <w:rPr>
          <w:b w:val="0"/>
        </w:rPr>
        <w:t>D. encryption key --&gt; root key --&gt; data</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Data in storage is encrypted with the encryption key (keyring), the keyring is encrypted with the root key, and the root key is protected by the unseal keys or the auto-unseal KMS. Reading toward the data: root key → encryption key → data.</w:t>
      </w:r>
    </w:p>
    <w:p>
      <w:r>
        <w:rPr>
          <w:color w:val="008000"/>
        </w:rPr>
        <w:t xml:space="preserve">A: Correct.</w:t>
      </w:r>
    </w:p>
    <w:p>
      <w:r>
        <w:rPr>
          <w:color w:val="008000"/>
        </w:rPr>
        <w:t xml:space="preserve">B: Incorrect. Skips the encryption keyring.</w:t>
      </w:r>
    </w:p>
    <w:p>
      <w:r>
        <w:rPr>
          <w:color w:val="008000"/>
        </w:rPr>
        <w:t xml:space="preserve">C: Incorrect. Skips the encryption key.</w:t>
      </w:r>
    </w:p>
    <w:p>
      <w:r>
        <w:rPr>
          <w:color w:val="008000"/>
        </w:rPr>
        <w:t xml:space="preserve">D: Incorrect. Reversed.</w:t>
      </w:r>
    </w:p>
    <w:p>
      <w:r>
        <w:rPr>
          <w:color w:val="008000"/>
        </w:rPr>
        <w:t xml:space="preserve">Reference: https://developer.hashicorp.com/vault/docs/internals/security</w:t>
      </w:r>
    </w:p>
    <w:p/>
    <w:p>
      <w:r>
        <w:rPr>
          <w:b w:val="0"/>
        </w:rPr>
        <w:t>84. Which statement most accurately describes how the response wrapping feature functions in Vault?</w:t>
      </w:r>
    </w:p>
    <w:p>
      <w:r>
        <w:rPr>
          <w:b/>
          <w:color w:val="FF0000"/>
        </w:rPr>
        <w:t>A. Vault takes the response it would have sent to an HTTP client and instead inserts it into the cubbyhole of a single-use token, returning that single-use token instead.</w:t>
      </w:r>
    </w:p>
    <w:p>
      <w:r>
        <w:rPr>
          <w:b w:val="0"/>
        </w:rPr>
        <w:t>B. Vault encrypts the response with a dedicated key and sends it directly to the client, never storing it on the server or using single-use tokens for additional security.</w:t>
      </w:r>
    </w:p>
    <w:p>
      <w:r>
        <w:rPr>
          <w:b w:val="0"/>
        </w:rPr>
        <w:t>C. Vault divides the response into separate parts and stores each part in different tokens, requiring all tokens to be combined before disclosing the secret to the requesting client.</w:t>
      </w:r>
    </w:p>
    <w:p>
      <w:r>
        <w:rPr>
          <w:b w:val="0"/>
        </w:rPr>
        <w:t>D. Vault duplicates the response within a persistent token and allows multiple unwraps, ensuring that any user with the correct token can retrieve the secret repeatedly without time restrictions.</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Response wrapping stores the real response in the cubbyhole of a new single-use, TTL-limited wrapping token and returns that token. The recipient unwraps it once.</w:t>
      </w:r>
    </w:p>
    <w:p>
      <w:r>
        <w:rPr>
          <w:color w:val="008000"/>
        </w:rPr>
        <w:t xml:space="preserve">A: Correct.</w:t>
      </w:r>
    </w:p>
    <w:p>
      <w:r>
        <w:rPr>
          <w:color w:val="008000"/>
        </w:rPr>
        <w:t xml:space="preserve">B: Incorrect. It is stored in a cubbyhole and uses single-use tokens.</w:t>
      </w:r>
    </w:p>
    <w:p>
      <w:r>
        <w:rPr>
          <w:color w:val="008000"/>
        </w:rPr>
        <w:t xml:space="preserve">C: Incorrect.</w:t>
      </w:r>
    </w:p>
    <w:p>
      <w:r>
        <w:rPr>
          <w:color w:val="008000"/>
        </w:rPr>
        <w:t xml:space="preserve">D: Incorrect. Unwrapping works only once and within the TTL.</w:t>
      </w:r>
    </w:p>
    <w:p>
      <w:r>
        <w:rPr>
          <w:color w:val="008000"/>
        </w:rPr>
        <w:t xml:space="preserve">Reference: https://developer.hashicorp.com/vault/docs/concepts/response-wrapping</w:t>
      </w:r>
    </w:p>
    <w:p/>
    <w:p>
      <w:r>
        <w:rPr>
          <w:b w:val="0"/>
        </w:rPr>
        <w:t>85. Which of the following auth methods is the best choice for human interaction with Vault (as opposed to machine/system authentication)?</w:t>
      </w:r>
    </w:p>
    <w:p>
      <w:r>
        <w:rPr>
          <w:b w:val="0"/>
        </w:rPr>
        <w:t>A. Kubernetes</w:t>
      </w:r>
    </w:p>
    <w:p>
      <w:r>
        <w:rPr>
          <w:b w:val="0"/>
        </w:rPr>
        <w:t>B. AppRole</w:t>
      </w:r>
    </w:p>
    <w:p>
      <w:r>
        <w:rPr>
          <w:b w:val="0"/>
        </w:rPr>
        <w:t>C. TLS</w:t>
      </w:r>
    </w:p>
    <w:p>
      <w:r>
        <w:rPr>
          <w:b/>
          <w:color w:val="FF0000"/>
        </w:rPr>
        <w:t>D. OIDC</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OIDC gives people browser-based SSO with an identity provider. Kubernetes, AppRole and TLS are machine-oriented.</w:t>
      </w:r>
    </w:p>
    <w:p>
      <w:r>
        <w:rPr>
          <w:color w:val="008000"/>
        </w:rPr>
        <w:t xml:space="preserve">A, B, C: Incorrect.</w:t>
      </w:r>
    </w:p>
    <w:p>
      <w:r>
        <w:rPr>
          <w:color w:val="008000"/>
        </w:rPr>
        <w:t xml:space="preserve">D: Correct. OIDC.</w:t>
      </w:r>
    </w:p>
    <w:p>
      <w:r>
        <w:rPr>
          <w:color w:val="008000"/>
        </w:rPr>
        <w:t xml:space="preserve">Reference: https://developer.hashicorp.com/vault/docs/auth/jwt</w:t>
      </w:r>
    </w:p>
    <w:p/>
    <w:p>
      <w:r>
        <w:rPr>
          <w:b w:val="0"/>
        </w:rPr>
        <w:t>86. True or False? The command vault lease revoke -prefix aws/ will revoke all leases associated with the secret engine mounted at /aws.</w:t>
      </w:r>
    </w:p>
    <w:p>
      <w:r>
        <w:rPr>
          <w:b/>
          <w:color w:val="FF0000"/>
        </w:rPr>
        <w:t>A. True</w:t>
      </w:r>
    </w:p>
    <w:p>
      <w:r>
        <w:rPr>
          <w:b w:val="0"/>
        </w:rPr>
        <w:t>B. False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vault lease revoke -prefix aws/ revokes every lease whose ID starts with aws/, which is all leases from that mount. It requires sudo on sys/leases/revoke-prefix.</w:t>
      </w:r>
    </w:p>
    <w:p>
      <w:r>
        <w:rPr>
          <w:color w:val="008000"/>
        </w:rPr>
        <w:t xml:space="preserve">A: Correct. True.</w:t>
      </w:r>
    </w:p>
    <w:p>
      <w:r>
        <w:rPr>
          <w:color w:val="008000"/>
        </w:rPr>
        <w:t xml:space="preserve">B: Incorrect.</w:t>
      </w:r>
    </w:p>
    <w:p>
      <w:r>
        <w:rPr>
          <w:color w:val="008000"/>
        </w:rPr>
        <w:t xml:space="preserve">Reference: https://developer.hashicorp.com/vault/docs/commands/lease/revoke</w:t>
      </w:r>
    </w:p>
    <w:p/>
    <w:p>
      <w:r>
        <w:rPr>
          <w:b w:val="0"/>
        </w:rPr>
        <w:t>87. Which of the following features are not available in the Vault Community version?</w:t>
      </w:r>
    </w:p>
    <w:p>
      <w:r>
        <w:rPr>
          <w:b w:val="0"/>
        </w:rPr>
        <w:t>A. Cloud KMS auto-unseal</w:t>
      </w:r>
    </w:p>
    <w:p>
      <w:r>
        <w:rPr>
          <w:b w:val="0"/>
        </w:rPr>
        <w:t>B. Single sign-on support</w:t>
      </w:r>
    </w:p>
    <w:p>
      <w:r>
        <w:rPr>
          <w:b w:val="0"/>
        </w:rPr>
        <w:t>C. Event notifications and filtering</w:t>
      </w:r>
    </w:p>
    <w:p>
      <w:r>
        <w:rPr>
          <w:b w:val="0"/>
        </w:rPr>
        <w:t>D. Multi-factor authentication (auth)</w:t>
      </w:r>
    </w:p>
    <w:p>
      <w:r>
        <w:rPr>
          <w:b w:val="0"/>
        </w:rPr>
        <w:t>E. Dynamic secrets engines</w:t>
      </w:r>
    </w:p>
    <w:p>
      <w:r>
        <w:rPr>
          <w:b/>
          <w:color w:val="FF0000"/>
        </w:rPr>
        <w:t>F. HSM auto-unseal</w:t>
      </w:r>
    </w:p>
    <w:p>
      <w:r>
        <w:rPr>
          <w:b w:val="0"/>
          <w:color w:val="008000"/>
        </w:rPr>
        <w:t xml:space="preserve">Explanation : </w:t>
      </w:r>
    </w:p>
    <w:p>
      <w:r>
        <w:rPr>
          <w:color w:val="008000"/>
        </w:rPr>
        <w:t xml:space="preserve">Answer: F</w:t>
      </w:r>
    </w:p>
    <w:p>
      <w:r>
        <w:rPr>
          <w:color w:val="008000"/>
        </w:rPr>
        <w:t xml:space="preserve">The correct answer is F.</w:t>
      </w:r>
    </w:p>
    <w:p>
      <w:r>
        <w:rPr>
          <w:color w:val="008000"/>
        </w:rPr>
        <w:t xml:space="preserve">HSM auto-unseal (PKCS#11) is Vault Enterprise only. Cloud KMS auto-unseal, OIDC SSO, login MFA, event notifications and dynamic secrets engines are available in Community.</w:t>
      </w:r>
    </w:p>
    <w:p>
      <w:r>
        <w:rPr>
          <w:color w:val="008000"/>
        </w:rPr>
        <w:t xml:space="preserve">A, B, C, D, E: Incorrect. Available in Community.</w:t>
      </w:r>
    </w:p>
    <w:p>
      <w:r>
        <w:rPr>
          <w:color w:val="008000"/>
        </w:rPr>
        <w:t xml:space="preserve">F: Correct. HSM auto-unseal.</w:t>
      </w:r>
    </w:p>
    <w:p>
      <w:r>
        <w:rPr>
          <w:color w:val="008000"/>
        </w:rPr>
        <w:t xml:space="preserve">Reference: https://developer.hashicorp.com/vault/docs/enterprise/hsm</w:t>
      </w:r>
    </w:p>
    <w:p/>
    <w:p>
      <w:r>
        <w:rPr>
          <w:b w:val="0"/>
        </w:rPr>
        <w:t>88. When Vault is sealed, which are the only two operations available to a Vault administrator? (Select two)</w:t>
      </w:r>
    </w:p>
    <w:p>
      <w:r>
        <w:rPr>
          <w:b/>
          <w:color w:val="FF0000"/>
        </w:rPr>
        <w:t>A. View the status of Vault</w:t>
      </w:r>
    </w:p>
    <w:p>
      <w:r>
        <w:rPr>
          <w:b w:val="0"/>
        </w:rPr>
        <w:t>B. Configure policies</w:t>
      </w:r>
    </w:p>
    <w:p>
      <w:r>
        <w:rPr>
          <w:b w:val="0"/>
        </w:rPr>
        <w:t>C. View data stored in the key/value store</w:t>
      </w:r>
    </w:p>
    <w:p>
      <w:r>
        <w:rPr>
          <w:b w:val="0"/>
        </w:rPr>
        <w:t>D. Rotate the encryption key</w:t>
      </w:r>
    </w:p>
    <w:p>
      <w:r>
        <w:rPr>
          <w:b/>
          <w:color w:val="FF0000"/>
        </w:rPr>
        <w:t>E. Unseal Vault</w:t>
      </w:r>
    </w:p>
    <w:p>
      <w:r>
        <w:rPr>
          <w:b w:val="0"/>
        </w:rPr>
        <w:t>F. Author security policies</w:t>
      </w:r>
    </w:p>
    <w:p>
      <w:r>
        <w:rPr>
          <w:b w:val="0"/>
          <w:color w:val="008000"/>
        </w:rPr>
        <w:t xml:space="preserve">Explanation : </w:t>
      </w:r>
    </w:p>
    <w:p>
      <w:r>
        <w:rPr>
          <w:color w:val="008000"/>
        </w:rPr>
        <w:t xml:space="preserve">Answer: AE</w:t>
      </w:r>
    </w:p>
    <w:p>
      <w:r>
        <w:rPr>
          <w:color w:val="008000"/>
        </w:rPr>
        <w:t xml:space="preserve">The correct answer is A, E.</w:t>
      </w:r>
    </w:p>
    <w:p>
      <w:r>
        <w:rPr>
          <w:color w:val="008000"/>
        </w:rPr>
        <w:t xml:space="preserve">A sealed Vault can't decrypt anything; only sys/seal-status and sys/unseal (plus init) respond.</w:t>
      </w:r>
    </w:p>
    <w:p>
      <w:r>
        <w:rPr>
          <w:color w:val="008000"/>
        </w:rPr>
        <w:t xml:space="preserve">A: Correct. View status (vault status).</w:t>
      </w:r>
    </w:p>
    <w:p>
      <w:r>
        <w:rPr>
          <w:color w:val="008000"/>
        </w:rPr>
        <w:t xml:space="preserve">B, C, D, F: Incorrect. Need an unsealed Vault.</w:t>
      </w:r>
    </w:p>
    <w:p>
      <w:r>
        <w:rPr>
          <w:color w:val="008000"/>
        </w:rPr>
        <w:t xml:space="preserve">E: Correct. Unseal.</w:t>
      </w:r>
    </w:p>
    <w:p>
      <w:r>
        <w:rPr>
          <w:color w:val="008000"/>
        </w:rPr>
        <w:t xml:space="preserve">Reference: https://developer.hashicorp.com/vault/docs/concepts/seal</w:t>
      </w:r>
    </w:p>
    <w:p/>
    <w:p>
      <w:r>
        <w:rPr>
          <w:b w:val="0"/>
        </w:rPr>
        <w:t>89. Which two interfaces automatically assume the token for subsequent requests after successfully authenticating? (Select two)</w:t>
      </w:r>
    </w:p>
    <w:p>
      <w:r>
        <w:rPr>
          <w:b/>
          <w:color w:val="FF0000"/>
        </w:rPr>
        <w:t>A. CLI</w:t>
      </w:r>
    </w:p>
    <w:p>
      <w:r>
        <w:rPr>
          <w:b w:val="0"/>
        </w:rPr>
        <w:t>B. API</w:t>
      </w:r>
    </w:p>
    <w:p>
      <w:r>
        <w:rPr>
          <w:b/>
          <w:color w:val="FF0000"/>
        </w:rPr>
        <w:t>C. UI</w:t>
      </w:r>
    </w:p>
    <w:p>
      <w:r>
        <w:rPr>
          <w:b w:val="0"/>
          <w:color w:val="008000"/>
        </w:rPr>
        <w:t xml:space="preserve">Explanation : </w:t>
      </w:r>
    </w:p>
    <w:p>
      <w:r>
        <w:rPr>
          <w:color w:val="008000"/>
        </w:rPr>
        <w:t xml:space="preserve">Answer: AC</w:t>
      </w:r>
    </w:p>
    <w:p>
      <w:r>
        <w:rPr>
          <w:color w:val="008000"/>
        </w:rPr>
        <w:t xml:space="preserve">The correct answer is A, C.</w:t>
      </w:r>
    </w:p>
    <w:p>
      <w:r>
        <w:rPr>
          <w:color w:val="008000"/>
        </w:rPr>
        <w:t xml:space="preserve">After login, the CLI saves the token (to ~/.vault-token through the token helper) and the UI keeps it in the browser session. API clients must send X-Vault-Token themselves.</w:t>
      </w:r>
    </w:p>
    <w:p>
      <w:r>
        <w:rPr>
          <w:color w:val="008000"/>
        </w:rPr>
        <w:t xml:space="preserve">A: Correct. CLI.</w:t>
      </w:r>
    </w:p>
    <w:p>
      <w:r>
        <w:rPr>
          <w:color w:val="008000"/>
        </w:rPr>
        <w:t xml:space="preserve">B: Incorrect. API.</w:t>
      </w:r>
    </w:p>
    <w:p>
      <w:r>
        <w:rPr>
          <w:color w:val="008000"/>
        </w:rPr>
        <w:t xml:space="preserve">C: Correct. UI.</w:t>
      </w:r>
    </w:p>
    <w:p>
      <w:r>
        <w:rPr>
          <w:color w:val="008000"/>
        </w:rPr>
        <w:t xml:space="preserve">Reference: https://developer.hashicorp.com/vault/docs/concepts/auth</w:t>
      </w:r>
    </w:p>
    <w:p/>
    <w:p>
      <w:r>
        <w:rPr>
          <w:b w:val="0"/>
        </w:rPr>
        <w:t>90. Without logging into another interface, what feature can Chad use to execute a simple CLI command to enable a new secrets engine?</w:t>
      </w:r>
    </w:p>
    <w:p>
      <w:r>
        <w:rPr>
          <w:b/>
          <w:color w:val="FF0000"/>
        </w:rPr>
        <w:t>A. CLI emulation in the Vault UI (Feature 1)</w:t>
      </w:r>
    </w:p>
    <w:p>
      <w:r>
        <w:rPr>
          <w:b w:val="0"/>
        </w:rPr>
        <w:t>B. User information button (Feature 2)</w:t>
      </w:r>
    </w:p>
    <w:p>
      <w:r>
        <w:rPr>
          <w:b w:val="0"/>
        </w:rPr>
        <w:t>C. Client count details (Feature 3)</w:t>
      </w:r>
    </w:p>
    <w:p>
      <w:r>
        <w:rPr>
          <w:b w:val="0"/>
        </w:rPr>
        <w:t>D. Access management link (Feature 4)</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The Vault UI has a built-in CLI ("Web REPL", the console icon) that runs vault read/write/list/delete commands in the browser, for example writing to sys/mounts/&lt;path&gt; to enable an engine.</w:t>
      </w:r>
    </w:p>
    <w:p>
      <w:r>
        <w:rPr>
          <w:color w:val="008000"/>
        </w:rPr>
        <w:t xml:space="preserve">A: Correct. CLI emulation in the UI.</w:t>
      </w:r>
    </w:p>
    <w:p>
      <w:r>
        <w:rPr>
          <w:color w:val="008000"/>
        </w:rPr>
        <w:t xml:space="preserve">B, C, D: Incorrect.</w:t>
      </w:r>
    </w:p>
    <w:p>
      <w:r>
        <w:rPr>
          <w:color w:val="008000"/>
        </w:rPr>
        <w:t xml:space="preserve">Reference: https://developer.hashicorp.com/vault/docs/ui/web-cli</w:t>
      </w:r>
    </w:p>
    <w:p/>
    <w:p>
      <w:r>
        <w:rPr>
          <w:b w:val="0"/>
        </w:rPr>
        <w:t>91. Which of the following best describes a token accessor?</w:t>
      </w:r>
    </w:p>
    <w:p>
      <w:r>
        <w:rPr>
          <w:b w:val="0"/>
        </w:rPr>
        <w:t>A. A value that describes which clients have access to the attached token</w:t>
      </w:r>
    </w:p>
    <w:p>
      <w:r>
        <w:rPr>
          <w:b w:val="0"/>
        </w:rPr>
        <w:t>B. Describes the value associated with the token's TTL</w:t>
      </w:r>
    </w:p>
    <w:p>
      <w:r>
        <w:rPr>
          <w:b w:val="0"/>
        </w:rPr>
        <w:t>C. A token used for clients to access Vault secrets engines</w:t>
      </w:r>
    </w:p>
    <w:p>
      <w:r>
        <w:rPr>
          <w:b/>
          <w:color w:val="FF0000"/>
        </w:rPr>
        <w:t>D. A value that acts as a reference to a token which can be used to perform limited actions against the token</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Every service token has an accessor: a reference that lets you look up, renew or revoke the token without knowing (or being able to use) the token itself.</w:t>
      </w:r>
    </w:p>
    <w:p>
      <w:r>
        <w:rPr>
          <w:color w:val="008000"/>
        </w:rPr>
        <w:t xml:space="preserve">A, B, C: Incorrect.</w:t>
      </w:r>
    </w:p>
    <w:p>
      <w:r>
        <w:rPr>
          <w:color w:val="008000"/>
        </w:rPr>
        <w:t xml:space="preserve">D: Correct.</w:t>
      </w:r>
    </w:p>
    <w:p>
      <w:r>
        <w:rPr>
          <w:color w:val="008000"/>
        </w:rPr>
        <w:t xml:space="preserve">Reference: https://developer.hashicorp.com/vault/docs/concepts/tokens#token-accessors</w:t>
      </w:r>
    </w:p>
    <w:p/>
    <w:p>
      <w:r>
        <w:rPr>
          <w:b w:val="0"/>
        </w:rPr>
        <w:t>92. Which is not a capability that can be used when writing a Vault policy?</w:t>
      </w:r>
    </w:p>
    <w:p>
      <w:r>
        <w:rPr>
          <w:b w:val="0"/>
        </w:rPr>
        <w:t>A. delete</w:t>
      </w:r>
    </w:p>
    <w:p>
      <w:r>
        <w:rPr>
          <w:b/>
          <w:color w:val="FF0000"/>
        </w:rPr>
        <w:t>B. modify</w:t>
      </w:r>
    </w:p>
    <w:p>
      <w:r>
        <w:rPr>
          <w:b w:val="0"/>
        </w:rPr>
        <w:t>C. create</w:t>
      </w:r>
    </w:p>
    <w:p>
      <w:r>
        <w:rPr>
          <w:b w:val="0"/>
        </w:rPr>
        <w:t>D. list</w:t>
      </w:r>
    </w:p>
    <w:p>
      <w:r>
        <w:rPr>
          <w:b w:val="0"/>
        </w:rPr>
        <w:t>E. read</w:t>
      </w:r>
    </w:p>
    <w:p>
      <w:r>
        <w:rPr>
          <w:b w:val="0"/>
        </w:rPr>
        <w:t>F. update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Policy capabilities are create, read, update, patch, delete, list, sudo and deny (subscribe is used for events). There is no modify.</w:t>
      </w:r>
    </w:p>
    <w:p>
      <w:r>
        <w:rPr>
          <w:color w:val="008000"/>
        </w:rPr>
        <w:t xml:space="preserve">A, C, D, E, F: Incorrect. Valid capabilities.</w:t>
      </w:r>
    </w:p>
    <w:p>
      <w:r>
        <w:rPr>
          <w:color w:val="008000"/>
        </w:rPr>
        <w:t xml:space="preserve">B: Correct. modify isn't a capability.</w:t>
      </w:r>
    </w:p>
    <w:p>
      <w:r>
        <w:rPr>
          <w:color w:val="008000"/>
        </w:rPr>
        <w:t xml:space="preserve">Reference: https://developer.hashicorp.com/vault/docs/concepts/policies#capabilities</w:t>
      </w:r>
    </w:p>
    <w:p/>
    <w:p>
      <w:r>
        <w:rPr>
          <w:b w:val="0"/>
        </w:rPr>
        <w:t>93. Which statement best explains the role and usage of storage backends in HashiCorp Vault?</w:t>
      </w:r>
    </w:p>
    <w:p>
      <w:r>
        <w:rPr>
          <w:b/>
          <w:color w:val="FF0000"/>
        </w:rPr>
        <w:t>A. They store Vault's persistent data, affecting the scalability and performance of managing Vault.</w:t>
      </w:r>
    </w:p>
    <w:p>
      <w:r>
        <w:rPr>
          <w:b w:val="0"/>
        </w:rPr>
        <w:t>B. They handle the encryption of all secrets so that Vault remains completely stateless.</w:t>
      </w:r>
    </w:p>
    <w:p>
      <w:r>
        <w:rPr>
          <w:b w:val="0"/>
        </w:rPr>
        <w:t>C. They store only ephemeral tokens, ensuring no persistent data is ever saved.</w:t>
      </w:r>
    </w:p>
    <w:p>
      <w:r>
        <w:rPr>
          <w:b w:val="0"/>
        </w:rPr>
        <w:t>D. They store only unseal keys, while all secret data remains in Vault's memory.</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The storage backend holds Vault's encrypted persistent data. Vault encrypts everything before writing, so the backend is untrusted. The choice (Integrated Storage, Consul, …) affects HA, scalability and performance.</w:t>
      </w:r>
    </w:p>
    <w:p>
      <w:r>
        <w:rPr>
          <w:color w:val="008000"/>
        </w:rPr>
        <w:t xml:space="preserve">A: Correct.</w:t>
      </w:r>
    </w:p>
    <w:p>
      <w:r>
        <w:rPr>
          <w:color w:val="008000"/>
        </w:rPr>
        <w:t xml:space="preserve">B: Incorrect. Vault does the encryption; storage only persists data.</w:t>
      </w:r>
    </w:p>
    <w:p>
      <w:r>
        <w:rPr>
          <w:color w:val="008000"/>
        </w:rPr>
        <w:t xml:space="preserve">C, D: Incorrect.</w:t>
      </w:r>
    </w:p>
    <w:p>
      <w:r>
        <w:rPr>
          <w:color w:val="008000"/>
        </w:rPr>
        <w:t xml:space="preserve">Reference: https://developer.hashicorp.com/vault/docs/configuration/storage</w:t>
      </w:r>
    </w:p>
    <w:p/>
    <w:p>
      <w:r>
        <w:rPr>
          <w:b w:val="0"/>
        </w:rPr>
        <w:t>94. Which of the following are benefits of using the Vault Secrets Operator (VSO)? (Select three)</w:t>
      </w:r>
    </w:p>
    <w:p>
      <w:r>
        <w:rPr>
          <w:b/>
          <w:color w:val="FF0000"/>
        </w:rPr>
        <w:t>A. Support for syncing from multiple secret sources</w:t>
      </w:r>
    </w:p>
    <w:p>
      <w:r>
        <w:rPr>
          <w:b w:val="0"/>
        </w:rPr>
        <w:t>B. Bi-directional sync between Vault and Kubernetes Secrets</w:t>
      </w:r>
    </w:p>
    <w:p>
      <w:r>
        <w:rPr>
          <w:b/>
          <w:color w:val="FF0000"/>
        </w:rPr>
        <w:t>C. Automatic secret drift and remediation</w:t>
      </w:r>
    </w:p>
    <w:p>
      <w:r>
        <w:rPr>
          <w:b/>
          <w:color w:val="FF0000"/>
        </w:rPr>
        <w:t>D. Automatic secret rotation for multiple Kubernetes resource types</w:t>
      </w:r>
    </w:p>
    <w:p>
      <w:r>
        <w:rPr>
          <w:b w:val="0"/>
          <w:color w:val="008000"/>
        </w:rPr>
        <w:t xml:space="preserve">Explanation : </w:t>
      </w:r>
    </w:p>
    <w:p>
      <w:r>
        <w:rPr>
          <w:color w:val="008000"/>
        </w:rPr>
        <w:t xml:space="preserve">Answer: ACD</w:t>
      </w:r>
    </w:p>
    <w:p>
      <w:r>
        <w:rPr>
          <w:color w:val="008000"/>
        </w:rPr>
        <w:t xml:space="preserve">The correct answer is A, C, D.</w:t>
      </w:r>
    </w:p>
    <w:p>
      <w:r>
        <w:rPr>
          <w:color w:val="008000"/>
        </w:rPr>
        <w:t xml:space="preserve">VSO syncs secrets one way, from a source (Vault, HCP Vault Secrets) into Kubernetes Secrets. It detects and corrects drift, and can trigger rollout restarts of Deployments, StatefulSets and DaemonSets when secrets change.</w:t>
      </w:r>
    </w:p>
    <w:p>
      <w:r>
        <w:rPr>
          <w:color w:val="008000"/>
        </w:rPr>
        <w:t xml:space="preserve">A: Correct. Multiple secret sources.</w:t>
      </w:r>
    </w:p>
    <w:p>
      <w:r>
        <w:rPr>
          <w:color w:val="008000"/>
        </w:rPr>
        <w:t xml:space="preserve">B: Incorrect. Sync is one way only, never from Kubernetes back to Vault.</w:t>
      </w:r>
    </w:p>
    <w:p>
      <w:r>
        <w:rPr>
          <w:color w:val="008000"/>
        </w:rPr>
        <w:t xml:space="preserve">C: Correct. Drift detection and remediation.</w:t>
      </w:r>
    </w:p>
    <w:p>
      <w:r>
        <w:rPr>
          <w:color w:val="008000"/>
        </w:rPr>
        <w:t xml:space="preserve">D: Correct. Rotation propagates to workloads (rolloutRestartTargets).</w:t>
      </w:r>
    </w:p>
    <w:p>
      <w:r>
        <w:rPr>
          <w:color w:val="008000"/>
        </w:rPr>
        <w:t xml:space="preserve">Reference: https://developer.hashicorp.com/vault/docs/platform/k8s/vso</w:t>
      </w:r>
    </w:p>
    <w:p/>
    <w:p>
      <w:r>
        <w:rPr>
          <w:b w:val="0"/>
        </w:rPr>
        <w:t>95. True or False? Once the minimum decryption version is set on an encryption key, older versions of the key are removed from Vault and are no longer available for decryption operations.</w:t>
      </w:r>
    </w:p>
    <w:p>
      <w:r>
        <w:rPr>
          <w:b w:val="0"/>
        </w:rPr>
        <w:t>A. True</w:t>
      </w:r>
    </w:p>
    <w:p>
      <w:r>
        <w:rPr>
          <w:b/>
          <w:color w:val="FF0000"/>
        </w:rPr>
        <w:t>B. False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min_decryption_version only stops older key versions from decrypting. The versions remain stored until you trim them with keys/&lt;name&gt;/trim (min_available_version).</w:t>
      </w:r>
    </w:p>
    <w:p>
      <w:r>
        <w:rPr>
          <w:color w:val="008000"/>
        </w:rPr>
        <w:t xml:space="preserve">A: Incorrect.</w:t>
      </w:r>
    </w:p>
    <w:p>
      <w:r>
        <w:rPr>
          <w:color w:val="008000"/>
        </w:rPr>
        <w:t xml:space="preserve">B: Correct. False.</w:t>
      </w:r>
    </w:p>
    <w:p>
      <w:r>
        <w:rPr>
          <w:color w:val="008000"/>
        </w:rPr>
        <w:t xml:space="preserve">Reference: https://developer.hashicorp.com/vault/api-docs/secret/transit#trim-key</w:t>
      </w:r>
    </w:p>
    <w:p/>
    <w:p>
      <w:r>
        <w:rPr>
          <w:b w:val="0"/>
        </w:rPr>
        <w:t>96. A new Vault administrator is writing a CURL command (shown below) to retrieve a secret stored in a KV v2 secrets engine at secret/audio/soundbooth but is receiving an error. What could be the cause of the error? $ curl \ --header "X-Vault-Token: hvs.rffHw0iXqkRo19b2cjf93DM39WjpbN3J" \ https://vault.unlimited.com:8200/v1/secret/audio/soundbooth</w:t>
      </w:r>
    </w:p>
    <w:p>
      <w:r>
        <w:rPr>
          <w:b w:val="0"/>
        </w:rPr>
        <w:t>A. The VAULT_ADDR environment variable wasn't set, so it should be configured: export VAULT_ADDR="https://vault.unlimited.com:8200"</w:t>
      </w:r>
    </w:p>
    <w:p>
      <w:r>
        <w:rPr>
          <w:b/>
          <w:color w:val="FF0000"/>
        </w:rPr>
        <w:t>B. The request is being made on the incorrect endpoint and should be: $ curl \ --header "X-Vault-Token: hvs.rffHw0iXqkRo19b2cjf93DM39WjpbN3J" \ https://vault.unlimited.com:8200/v1/secret/data/audio/soundbooth</w:t>
      </w:r>
    </w:p>
    <w:p>
      <w:r>
        <w:rPr>
          <w:b w:val="0"/>
        </w:rPr>
        <w:t>C. The user's token doesn't permit access to the Vault API, only the UI</w:t>
      </w:r>
    </w:p>
    <w:p>
      <w:r>
        <w:rPr>
          <w:b w:val="0"/>
        </w:rPr>
        <w:t>D. The endpoint should point to v2 since this is a KV v2 secrets engine: $ curl \ --header "X-Vault-Token: hvs.rffHw0iXqkRo19b2cjf93DM39WjpbN3J" \ https://vault.unlimited.com:8200/v2/secret/audio/soundbooth</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The KV v2 API puts data/ after the mount for reads and writes (metadata/ for metadata): GET /v1/secret/data/audio/soundbooth. The CLI's vault kv get adds it automatically; raw API calls must include it.</w:t>
      </w:r>
    </w:p>
    <w:p>
      <w:r>
        <w:rPr>
          <w:color w:val="008000"/>
        </w:rPr>
        <w:t xml:space="preserve">A: Incorrect. curl doesn't use VAULT_ADDR, and the full URL is given.</w:t>
      </w:r>
    </w:p>
    <w:p>
      <w:r>
        <w:rPr>
          <w:color w:val="008000"/>
        </w:rPr>
        <w:t xml:space="preserve">B: Correct.</w:t>
      </w:r>
    </w:p>
    <w:p>
      <w:r>
        <w:rPr>
          <w:color w:val="008000"/>
        </w:rPr>
        <w:t xml:space="preserve">C: Incorrect. Tokens work the same in the API and UI.</w:t>
      </w:r>
    </w:p>
    <w:p>
      <w:r>
        <w:rPr>
          <w:color w:val="008000"/>
        </w:rPr>
        <w:t xml:space="preserve">D: Incorrect. The API version stays v1.</w:t>
      </w:r>
    </w:p>
    <w:p>
      <w:r>
        <w:rPr>
          <w:color w:val="008000"/>
        </w:rPr>
        <w:t xml:space="preserve">Reference: https://developer.hashicorp.com/vault/api-docs/secret/kv/kv-v2#read-secret-version</w:t>
      </w:r>
    </w:p>
    <w:p/>
    <w:p>
      <w:r>
        <w:rPr>
          <w:b w:val="0"/>
        </w:rPr>
        <w:t>97. Which of the following is not an action associated with the Transit secrets engine when interacting with data?</w:t>
      </w:r>
    </w:p>
    <w:p>
      <w:r>
        <w:rPr>
          <w:b w:val="0"/>
        </w:rPr>
        <w:t>A. encrypt</w:t>
      </w:r>
    </w:p>
    <w:p>
      <w:r>
        <w:rPr>
          <w:b w:val="0"/>
        </w:rPr>
        <w:t>B. decrypt</w:t>
      </w:r>
    </w:p>
    <w:p>
      <w:r>
        <w:rPr>
          <w:b w:val="0"/>
        </w:rPr>
        <w:t>C. rewrap</w:t>
      </w:r>
    </w:p>
    <w:p>
      <w:r>
        <w:rPr>
          <w:b/>
          <w:color w:val="FF0000"/>
        </w:rPr>
        <w:t>D. update</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The Transit data operations are encrypt, decrypt and rewrap (plus sign, verify, hmac, hash, …). There is no update operation on data.</w:t>
      </w:r>
    </w:p>
    <w:p>
      <w:r>
        <w:rPr>
          <w:color w:val="008000"/>
        </w:rPr>
        <w:t xml:space="preserve">A, B, C: Incorrect. Valid operations.</w:t>
      </w:r>
    </w:p>
    <w:p>
      <w:r>
        <w:rPr>
          <w:color w:val="008000"/>
        </w:rPr>
        <w:t xml:space="preserve">D: Correct. update.</w:t>
      </w:r>
    </w:p>
    <w:p>
      <w:r>
        <w:rPr>
          <w:color w:val="008000"/>
        </w:rPr>
        <w:t xml:space="preserve">Reference: https://developer.hashicorp.com/vault/api-docs/secret/transit</w:t>
      </w:r>
    </w:p>
    <w:p/>
    <w:p>
      <w:r>
        <w:rPr>
          <w:b w:val="0"/>
        </w:rPr>
        <w:t>98. After a client has authenticated to Vault, what security feature is used to make all subsequent calls?</w:t>
      </w:r>
    </w:p>
    <w:p>
      <w:r>
        <w:rPr>
          <w:b w:val="0"/>
        </w:rPr>
        <w:t>A. ldap</w:t>
      </w:r>
    </w:p>
    <w:p>
      <w:r>
        <w:rPr>
          <w:b w:val="0"/>
        </w:rPr>
        <w:t>B. pgp</w:t>
      </w:r>
    </w:p>
    <w:p>
      <w:r>
        <w:rPr>
          <w:b w:val="0"/>
        </w:rPr>
        <w:t>C. path</w:t>
      </w:r>
    </w:p>
    <w:p>
      <w:r>
        <w:rPr>
          <w:b w:val="0"/>
        </w:rPr>
        <w:t>D. key shard</w:t>
      </w:r>
    </w:p>
    <w:p>
      <w:r>
        <w:rPr>
          <w:b w:val="0"/>
        </w:rPr>
        <w:t>E. listener</w:t>
      </w:r>
    </w:p>
    <w:p>
      <w:r>
        <w:rPr>
          <w:b/>
          <w:color w:val="FF0000"/>
        </w:rPr>
        <w:t>F. token</w:t>
      </w:r>
    </w:p>
    <w:p>
      <w:r>
        <w:rPr>
          <w:b w:val="0"/>
          <w:color w:val="008000"/>
        </w:rPr>
        <w:t xml:space="preserve">Explanation : </w:t>
      </w:r>
    </w:p>
    <w:p>
      <w:r>
        <w:rPr>
          <w:color w:val="008000"/>
        </w:rPr>
        <w:t xml:space="preserve">Answer: F</w:t>
      </w:r>
    </w:p>
    <w:p>
      <w:r>
        <w:rPr>
          <w:color w:val="008000"/>
        </w:rPr>
        <w:t xml:space="preserve">The correct answer is F.</w:t>
      </w:r>
    </w:p>
    <w:p>
      <w:r>
        <w:rPr>
          <w:color w:val="008000"/>
        </w:rPr>
        <w:t xml:space="preserve">Every auth method ends in a token, which the client sends (X-Vault-Token) with every later request. Policies are enforced through that token.</w:t>
      </w:r>
    </w:p>
    <w:p>
      <w:r>
        <w:rPr>
          <w:color w:val="008000"/>
        </w:rPr>
        <w:t xml:space="preserve">A, B, C, D, E: Incorrect.</w:t>
      </w:r>
    </w:p>
    <w:p>
      <w:r>
        <w:rPr>
          <w:color w:val="008000"/>
        </w:rPr>
        <w:t xml:space="preserve">F: Correct. Token.</w:t>
      </w:r>
    </w:p>
    <w:p>
      <w:r>
        <w:rPr>
          <w:color w:val="008000"/>
        </w:rPr>
        <w:t xml:space="preserve">Reference: https://developer.hashicorp.com/vault/docs/concepts/tokens</w:t>
      </w:r>
    </w:p>
    <w:p/>
    <w:p>
      <w:r>
        <w:rPr>
          <w:b w:val="0"/>
        </w:rPr>
        <w:t>99. Which two characters can be used when writing a policy to reflect a wildcard or path segment? (Select two)</w:t>
      </w:r>
    </w:p>
    <w:p>
      <w:r>
        <w:rPr>
          <w:b w:val="0"/>
        </w:rPr>
        <w:t>A. The ampersand &amp;</w:t>
      </w:r>
    </w:p>
    <w:p>
      <w:r>
        <w:rPr>
          <w:b w:val="0"/>
        </w:rPr>
        <w:t>B. The at symbol @</w:t>
      </w:r>
    </w:p>
    <w:p>
      <w:r>
        <w:rPr>
          <w:b/>
          <w:color w:val="FF0000"/>
        </w:rPr>
        <w:t>C. The splat character *</w:t>
      </w:r>
    </w:p>
    <w:p>
      <w:r>
        <w:rPr>
          <w:b w:val="0"/>
        </w:rPr>
        <w:t>D. A dollar sign $</w:t>
      </w:r>
    </w:p>
    <w:p>
      <w:r>
        <w:rPr>
          <w:b w:val="0"/>
        </w:rPr>
        <w:t>E. The pound symbol #</w:t>
      </w:r>
    </w:p>
    <w:p>
      <w:r>
        <w:rPr>
          <w:b/>
          <w:color w:val="FF0000"/>
        </w:rPr>
        <w:t>F. The plus symbol +</w:t>
      </w:r>
    </w:p>
    <w:p>
      <w:r>
        <w:rPr>
          <w:b w:val="0"/>
          <w:color w:val="008000"/>
        </w:rPr>
        <w:t xml:space="preserve">Explanation : </w:t>
      </w:r>
    </w:p>
    <w:p>
      <w:r>
        <w:rPr>
          <w:color w:val="008000"/>
        </w:rPr>
        <w:t xml:space="preserve">Answer: CF</w:t>
      </w:r>
    </w:p>
    <w:p>
      <w:r>
        <w:rPr>
          <w:color w:val="008000"/>
        </w:rPr>
        <w:t xml:space="preserve">The correct answer is C, F.</w:t>
      </w:r>
    </w:p>
    <w:p>
      <w:r>
        <w:rPr>
          <w:color w:val="008000"/>
        </w:rPr>
        <w:t xml:space="preserve">Policy paths support * as a glob at the end (prefix match) and + for exactly one path segment.</w:t>
      </w:r>
    </w:p>
    <w:p>
      <w:r>
        <w:rPr>
          <w:color w:val="008000"/>
        </w:rPr>
        <w:t xml:space="preserve">A, B, D, E: Incorrect.</w:t>
      </w:r>
    </w:p>
    <w:p>
      <w:r>
        <w:rPr>
          <w:color w:val="008000"/>
        </w:rPr>
        <w:t xml:space="preserve">C: Correct. *.</w:t>
      </w:r>
    </w:p>
    <w:p>
      <w:r>
        <w:rPr>
          <w:color w:val="008000"/>
        </w:rPr>
        <w:t xml:space="preserve">F: Correct. +.</w:t>
      </w:r>
    </w:p>
    <w:p>
      <w:r>
        <w:rPr>
          <w:color w:val="008000"/>
        </w:rPr>
        <w:t xml:space="preserve">Reference: https://developer.hashicorp.com/vault/docs/concepts/policies#policy-syntax</w:t>
      </w:r>
    </w:p>
    <w:p/>
    <w:p>
      <w:r>
        <w:rPr>
          <w:b w:val="0"/>
        </w:rPr>
        <w:t>100. Beyond encryption and decryption of data, which of the following is not a function of the Transit secrets engine?</w:t>
      </w:r>
    </w:p>
    <w:p>
      <w:r>
        <w:rPr>
          <w:b w:val="0"/>
        </w:rPr>
        <w:t>A. Generate hashes and HMACs of data</w:t>
      </w:r>
    </w:p>
    <w:p>
      <w:r>
        <w:rPr>
          <w:b w:val="0"/>
        </w:rPr>
        <w:t>B. Sign and verify data</w:t>
      </w:r>
    </w:p>
    <w:p>
      <w:r>
        <w:rPr>
          <w:b/>
          <w:color w:val="FF0000"/>
        </w:rPr>
        <w:t>C. Store the encrypted data securely in Vault for retrieval</w:t>
      </w:r>
    </w:p>
    <w:p>
      <w:r>
        <w:rPr>
          <w:b w:val="0"/>
        </w:rPr>
        <w:t>D. Act as a source of random bytes</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Besides encryption, Transit can hash or HMAC data, sign and verify, and generate random bytes. It never stores the data.</w:t>
      </w:r>
    </w:p>
    <w:p>
      <w:r>
        <w:rPr>
          <w:color w:val="008000"/>
        </w:rPr>
        <w:t xml:space="preserve">A, B, D: Incorrect. These are Transit functions.</w:t>
      </w:r>
    </w:p>
    <w:p>
      <w:r>
        <w:rPr>
          <w:color w:val="008000"/>
        </w:rPr>
        <w:t xml:space="preserve">C: Correct. Transit doesn't store encrypted data.</w:t>
      </w:r>
    </w:p>
    <w:p>
      <w:r>
        <w:rPr>
          <w:color w:val="008000"/>
        </w:rPr>
        <w:t xml:space="preserve">Reference: https://developer.hashicorp.com/vault/docs/secrets/transit</w:t>
      </w:r>
    </w:p>
    <w:p/>
    <w:p>
      <w:r>
        <w:rPr>
          <w:b w:val="0"/>
        </w:rPr>
        <w:t>101. Compared to service tokens, batch tokens are ideal for what type of action?</w:t>
      </w:r>
    </w:p>
    <w:p>
      <w:r>
        <w:rPr>
          <w:b w:val="0"/>
        </w:rPr>
        <w:t>A. Generating dynamic credentials</w:t>
      </w:r>
    </w:p>
    <w:p>
      <w:r>
        <w:rPr>
          <w:b w:val="0"/>
        </w:rPr>
        <w:t>B. Renewing other tokens</w:t>
      </w:r>
    </w:p>
    <w:p>
      <w:r>
        <w:rPr>
          <w:b w:val="0"/>
        </w:rPr>
        <w:t>C. For daily batch jobs requesting secrets from Vault</w:t>
      </w:r>
    </w:p>
    <w:p>
      <w:r>
        <w:rPr>
          <w:b/>
          <w:color w:val="FF0000"/>
        </w:rPr>
        <w:t>D. Short-lived, high-volume, or ephemeral tasks</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Batch tokens aren't persisted, so they're cheap and fast. They suit short-lived, high-volume or ephemeral workloads, but can't be renewed or create children.</w:t>
      </w:r>
    </w:p>
    <w:p>
      <w:r>
        <w:rPr>
          <w:color w:val="008000"/>
        </w:rPr>
        <w:t xml:space="preserve">A, B, C: Incorrect.</w:t>
      </w:r>
    </w:p>
    <w:p>
      <w:r>
        <w:rPr>
          <w:color w:val="008000"/>
        </w:rPr>
        <w:t xml:space="preserve">D: Correct.</w:t>
      </w:r>
    </w:p>
    <w:p>
      <w:r>
        <w:rPr>
          <w:color w:val="008000"/>
        </w:rPr>
        <w:t xml:space="preserve">Reference: https://developer.hashicorp.com/vault/docs/concepts/tokens#batch-tokens</w:t>
      </w:r>
    </w:p>
    <w:p/>
    <w:p>
      <w:r>
        <w:rPr>
          <w:b w:val="0"/>
        </w:rPr>
        <w:t>102. True or False? All Vault policies are deny by default.</w:t>
      </w:r>
    </w:p>
    <w:p>
      <w:r>
        <w:rPr>
          <w:b/>
          <w:color w:val="FF0000"/>
        </w:rPr>
        <w:t>A. True</w:t>
      </w:r>
    </w:p>
    <w:p>
      <w:r>
        <w:rPr>
          <w:b w:val="0"/>
        </w:rPr>
        <w:t>B. False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Vault is deny by default: anything not explicitly granted by a policy is refused.</w:t>
      </w:r>
    </w:p>
    <w:p>
      <w:r>
        <w:rPr>
          <w:color w:val="008000"/>
        </w:rPr>
        <w:t xml:space="preserve">A: Correct. True.</w:t>
      </w:r>
    </w:p>
    <w:p>
      <w:r>
        <w:rPr>
          <w:color w:val="008000"/>
        </w:rPr>
        <w:t xml:space="preserve">B: Incorrect.</w:t>
      </w:r>
    </w:p>
    <w:p>
      <w:r>
        <w:rPr>
          <w:color w:val="008000"/>
        </w:rPr>
        <w:t xml:space="preserve">Reference: https://developer.hashicorp.com/vault/docs/concepts/policies</w:t>
      </w:r>
    </w:p>
    <w:p/>
    <w:p>
      <w:r>
        <w:rPr>
          <w:b w:val="0"/>
        </w:rPr>
        <w:t>103. Which of the following statements are true about HCP Vault Dedicated? (Select three)</w:t>
      </w:r>
    </w:p>
    <w:p>
      <w:r>
        <w:rPr>
          <w:b w:val="0"/>
        </w:rPr>
        <w:t>A. Provides 100% feature parity compared to Vault self-managed clusters</w:t>
      </w:r>
    </w:p>
    <w:p>
      <w:r>
        <w:rPr>
          <w:b/>
          <w:color w:val="FF0000"/>
        </w:rPr>
        <w:t>B. Helps reduce operational overhead for organizations with push-button deployment and fully managed upgrades</w:t>
      </w:r>
    </w:p>
    <w:p>
      <w:r>
        <w:rPr>
          <w:b/>
          <w:color w:val="FF0000"/>
        </w:rPr>
        <w:t>C. Increases reliability and ease of use so you can onboard applications and teams easily</w:t>
      </w:r>
    </w:p>
    <w:p>
      <w:r>
        <w:rPr>
          <w:b/>
          <w:color w:val="FF0000"/>
        </w:rPr>
        <w:t>D. Increases security across clouds and machines through a single interface</w:t>
      </w:r>
    </w:p>
    <w:p>
      <w:r>
        <w:rPr>
          <w:b w:val="0"/>
          <w:color w:val="008000"/>
        </w:rPr>
        <w:t xml:space="preserve">Explanation : </w:t>
      </w:r>
    </w:p>
    <w:p>
      <w:r>
        <w:rPr>
          <w:color w:val="008000"/>
        </w:rPr>
        <w:t xml:space="preserve">Answer: BCD</w:t>
      </w:r>
    </w:p>
    <w:p>
      <w:r>
        <w:rPr>
          <w:color w:val="008000"/>
        </w:rPr>
        <w:t xml:space="preserve">The correct answer is B, C, D.</w:t>
      </w:r>
    </w:p>
    <w:p>
      <w:r>
        <w:rPr>
          <w:color w:val="008000"/>
        </w:rPr>
        <w:t xml:space="preserve">HCP Vault Dedicated is a managed service. It reduces operational work and offers one interface across clouds, but some self-managed features (for example certain plugins, HSM, and seal/storage choices) are not available.</w:t>
      </w:r>
    </w:p>
    <w:p>
      <w:r>
        <w:rPr>
          <w:color w:val="008000"/>
        </w:rPr>
        <w:t xml:space="preserve">A: Incorrect. There is no 100% feature parity.</w:t>
      </w:r>
    </w:p>
    <w:p>
      <w:r>
        <w:rPr>
          <w:color w:val="008000"/>
        </w:rPr>
        <w:t xml:space="preserve">B: Correct.</w:t>
      </w:r>
    </w:p>
    <w:p>
      <w:r>
        <w:rPr>
          <w:color w:val="008000"/>
        </w:rPr>
        <w:t xml:space="preserve">C: Correct.</w:t>
      </w:r>
    </w:p>
    <w:p>
      <w:r>
        <w:rPr>
          <w:color w:val="008000"/>
        </w:rPr>
        <w:t xml:space="preserve">D: Correct.</w:t>
      </w:r>
    </w:p>
    <w:p>
      <w:r>
        <w:rPr>
          <w:color w:val="008000"/>
        </w:rPr>
        <w:t xml:space="preserve">Reference: https://developer.hashicorp.com/hcp/docs/vault</w:t>
      </w:r>
    </w:p>
    <w:p/>
    <w:p>
      <w:r>
        <w:rPr>
          <w:b w:val="0"/>
        </w:rPr>
        <w:t>104. What is the result of the following Vault command? $ vault auth enable kubernetes</w:t>
      </w:r>
    </w:p>
    <w:p>
      <w:r>
        <w:rPr>
          <w:b w:val="0"/>
        </w:rPr>
        <w:t>A. Allows Vault to access usernames and passwords stored in a Kubernetes cluster</w:t>
      </w:r>
    </w:p>
    <w:p>
      <w:r>
        <w:rPr>
          <w:b/>
          <w:color w:val="FF0000"/>
        </w:rPr>
        <w:t>B. Mounts the Kubernetes auth method to the default path of kubernetes/</w:t>
      </w:r>
    </w:p>
    <w:p>
      <w:r>
        <w:rPr>
          <w:b w:val="0"/>
        </w:rPr>
        <w:t>C. Imports Kubernetes secrets to the local KV database</w:t>
      </w:r>
    </w:p>
    <w:p>
      <w:r>
        <w:rPr>
          <w:b w:val="0"/>
        </w:rPr>
        <w:t>D. Enables Vault to host an IdP for Kubernetes workloads</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vault auth enable kubernetes mounts the Kubernetes auth method at its default path, kubernetes (accessed as auth/kubernetes/). Pods then log in with their service account JWT.</w:t>
      </w:r>
    </w:p>
    <w:p>
      <w:r>
        <w:rPr>
          <w:color w:val="008000"/>
        </w:rPr>
        <w:t xml:space="preserve">A, C, D: Incorrect.</w:t>
      </w:r>
    </w:p>
    <w:p>
      <w:r>
        <w:rPr>
          <w:color w:val="008000"/>
        </w:rPr>
        <w:t xml:space="preserve">B: Correct.</w:t>
      </w:r>
    </w:p>
    <w:p>
      <w:r>
        <w:rPr>
          <w:color w:val="008000"/>
        </w:rPr>
        <w:t xml:space="preserve">Reference: https://developer.hashicorp.com/vault/docs/auth/kubernetes</w:t>
      </w:r>
    </w:p>
    <w:p/>
    <w:p>
      <w:r>
        <w:rPr>
          <w:b w:val="0"/>
        </w:rPr>
        <w:t>105. Which statement best explains how Vault handles data encryption?</w:t>
      </w:r>
    </w:p>
    <w:p>
      <w:r>
        <w:rPr>
          <w:b/>
          <w:color w:val="FF0000"/>
        </w:rPr>
        <w:t>A. Vault uses encryption to secure data at rest and in transit, using an encryption key protected by the root key.</w:t>
      </w:r>
    </w:p>
    <w:p>
      <w:r>
        <w:rPr>
          <w:b w:val="0"/>
        </w:rPr>
        <w:t>B. Vault encrypts data using a root key stored in plain text on the server's filesystem.</w:t>
      </w:r>
    </w:p>
    <w:p>
      <w:r>
        <w:rPr>
          <w:b w:val="0"/>
        </w:rPr>
        <w:t>C. Vault stores data in plaintext on disk but encrypts it only when transmitting it over the network.</w:t>
      </w:r>
    </w:p>
    <w:p>
      <w:r>
        <w:rPr>
          <w:b w:val="0"/>
        </w:rPr>
        <w:t>D. Vault offloads all encryption to third-party services, so no secret data is ever processed by Vault.</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Vault encrypts data in transit with TLS and at rest with its encryption keyring, which is protected by the root key, which is in turn protected by the seal.</w:t>
      </w:r>
    </w:p>
    <w:p>
      <w:r>
        <w:rPr>
          <w:color w:val="008000"/>
        </w:rPr>
        <w:t xml:space="preserve">A: Correct.</w:t>
      </w:r>
    </w:p>
    <w:p>
      <w:r>
        <w:rPr>
          <w:color w:val="008000"/>
        </w:rPr>
        <w:t xml:space="preserve">B: Incorrect. The root key is never stored in plain text.</w:t>
      </w:r>
    </w:p>
    <w:p>
      <w:r>
        <w:rPr>
          <w:color w:val="008000"/>
        </w:rPr>
        <w:t xml:space="preserve">C: Incorrect. Data is encrypted at rest.</w:t>
      </w:r>
    </w:p>
    <w:p>
      <w:r>
        <w:rPr>
          <w:color w:val="008000"/>
        </w:rPr>
        <w:t xml:space="preserve">D: Incorrect. Vault performs the encryption itself.</w:t>
      </w:r>
    </w:p>
    <w:p>
      <w:r>
        <w:rPr>
          <w:color w:val="008000"/>
        </w:rPr>
        <w:t xml:space="preserve">Reference: https://developer.hashicorp.com/vault/docs/internals/security</w:t>
      </w:r>
    </w:p>
    <w:p/>
    <w:p>
      <w:r>
        <w:rPr>
          <w:b w:val="0"/>
        </w:rPr>
        <w:t>106. Which of the following unseal options can automatically unseal Vault upon the start of the Vault service? (Select four)</w:t>
      </w:r>
    </w:p>
    <w:p>
      <w:r>
        <w:rPr>
          <w:b/>
          <w:color w:val="FF0000"/>
        </w:rPr>
        <w:t>A. HSM</w:t>
      </w:r>
    </w:p>
    <w:p>
      <w:r>
        <w:rPr>
          <w:b/>
          <w:color w:val="FF0000"/>
        </w:rPr>
        <w:t>B. Azure KMS</w:t>
      </w:r>
    </w:p>
    <w:p>
      <w:r>
        <w:rPr>
          <w:b/>
          <w:color w:val="FF0000"/>
        </w:rPr>
        <w:t>C. AWS KMS</w:t>
      </w:r>
    </w:p>
    <w:p>
      <w:r>
        <w:rPr>
          <w:b/>
          <w:color w:val="FF0000"/>
        </w:rPr>
        <w:t>D. Transit</w:t>
      </w:r>
    </w:p>
    <w:p>
      <w:r>
        <w:rPr>
          <w:b w:val="0"/>
        </w:rPr>
        <w:t>E. Key Shards</w:t>
      </w:r>
    </w:p>
    <w:p>
      <w:r>
        <w:rPr>
          <w:b w:val="0"/>
          <w:color w:val="008000"/>
        </w:rPr>
        <w:t xml:space="preserve">Explanation : </w:t>
      </w:r>
    </w:p>
    <w:p>
      <w:r>
        <w:rPr>
          <w:color w:val="008000"/>
        </w:rPr>
        <w:t xml:space="preserve">Answer: ABCD</w:t>
      </w:r>
    </w:p>
    <w:p>
      <w:r>
        <w:rPr>
          <w:color w:val="008000"/>
        </w:rPr>
        <w:t xml:space="preserve">The correct answer is A, B, C, D.</w:t>
      </w:r>
    </w:p>
    <w:p>
      <w:r>
        <w:rPr>
          <w:color w:val="008000"/>
        </w:rPr>
        <w:t xml:space="preserve">HSM (PKCS#11), Azure Key Vault, AWS KMS and Transit are auto-unseal mechanisms. Key shards (Shamir) need manual unsealing.</w:t>
      </w:r>
    </w:p>
    <w:p>
      <w:r>
        <w:rPr>
          <w:color w:val="008000"/>
        </w:rPr>
        <w:t xml:space="preserve">A: Correct.</w:t>
      </w:r>
    </w:p>
    <w:p>
      <w:r>
        <w:rPr>
          <w:color w:val="008000"/>
        </w:rPr>
        <w:t xml:space="preserve">B: Correct.</w:t>
      </w:r>
    </w:p>
    <w:p>
      <w:r>
        <w:rPr>
          <w:color w:val="008000"/>
        </w:rPr>
        <w:t xml:space="preserve">C: Correct.</w:t>
      </w:r>
    </w:p>
    <w:p>
      <w:r>
        <w:rPr>
          <w:color w:val="008000"/>
        </w:rPr>
        <w:t xml:space="preserve">D: Correct.</w:t>
      </w:r>
    </w:p>
    <w:p>
      <w:r>
        <w:rPr>
          <w:color w:val="008000"/>
        </w:rPr>
        <w:t xml:space="preserve">E: Incorrect. Key shards must be entered manually.</w:t>
      </w:r>
    </w:p>
    <w:p>
      <w:r>
        <w:rPr>
          <w:color w:val="008000"/>
        </w:rPr>
        <w:t xml:space="preserve">Reference: https://developer.hashicorp.com/vault/docs/concepts/seal#auto-unseal</w:t>
      </w:r>
    </w:p>
    <w:p/>
    <w:p>
      <w:r>
        <w:rPr>
          <w:b w:val="0"/>
        </w:rPr>
        <w:t>107. What type of Vault token does not have a TTL (Time to Live)?</w:t>
      </w:r>
    </w:p>
    <w:p>
      <w:r>
        <w:rPr>
          <w:b w:val="0"/>
        </w:rPr>
        <w:t>A. Child tokens</w:t>
      </w:r>
    </w:p>
    <w:p>
      <w:r>
        <w:rPr>
          <w:b w:val="0"/>
        </w:rPr>
        <w:t>B. Parent tokens</w:t>
      </w:r>
    </w:p>
    <w:p>
      <w:r>
        <w:rPr>
          <w:b w:val="0"/>
        </w:rPr>
        <w:t>C. Service tokens</w:t>
      </w:r>
    </w:p>
    <w:p>
      <w:r>
        <w:rPr>
          <w:b/>
          <w:color w:val="FF0000"/>
        </w:rPr>
        <w:t>D. Root tokens</w:t>
      </w:r>
    </w:p>
    <w:p>
      <w:r>
        <w:rPr>
          <w:b w:val="0"/>
        </w:rPr>
        <w:t>E. Batch tokens</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Root tokens are created with no TTL (they never expire). All other tokens have a TTL.</w:t>
      </w:r>
    </w:p>
    <w:p>
      <w:r>
        <w:rPr>
          <w:color w:val="008000"/>
        </w:rPr>
        <w:t xml:space="preserve">A, B, C, E: Incorrect.</w:t>
      </w:r>
    </w:p>
    <w:p>
      <w:r>
        <w:rPr>
          <w:color w:val="008000"/>
        </w:rPr>
        <w:t xml:space="preserve">D: Correct. Root tokens.</w:t>
      </w:r>
    </w:p>
    <w:p>
      <w:r>
        <w:rPr>
          <w:color w:val="008000"/>
        </w:rPr>
        <w:t xml:space="preserve">Reference: https://developer.hashicorp.com/vault/docs/concepts/tokens#root-tokens</w:t>
      </w:r>
    </w:p>
    <w:p/>
    <w:p>
      <w:r>
        <w:rPr>
          <w:b w:val="0"/>
        </w:rPr>
        <w:t>108. Before the following command can be run to encrypt data, what (three) commands must be run to enable and configure the transit secrets engine in Vault? (Select three) text CollapseWrapCopy $ vault write transit/encrypt/vendor \ plaintext="aGFzaGljb3JwIGNlcnRpZmllZA=="</w:t>
      </w:r>
    </w:p>
    <w:p>
      <w:r>
        <w:rPr>
          <w:b/>
          <w:color w:val="FF0000"/>
        </w:rPr>
        <w:t>A. base64 &lt;&lt;&lt; "hashicorp certified"</w:t>
      </w:r>
    </w:p>
    <w:p>
      <w:r>
        <w:rPr>
          <w:b w:val="0"/>
        </w:rPr>
        <w:t>B. vault write transit/encrypt/vendor</w:t>
      </w:r>
    </w:p>
    <w:p>
      <w:r>
        <w:rPr>
          <w:b w:val="0"/>
        </w:rPr>
        <w:t>C. vault secrets list</w:t>
      </w:r>
    </w:p>
    <w:p>
      <w:r>
        <w:rPr>
          <w:b/>
          <w:color w:val="FF0000"/>
        </w:rPr>
        <w:t>D. vault secrets enable transit</w:t>
      </w:r>
    </w:p>
    <w:p>
      <w:r>
        <w:rPr>
          <w:b/>
          <w:color w:val="FF0000"/>
        </w:rPr>
        <w:t>E. vault write -f transit/keys/vendor</w:t>
      </w:r>
    </w:p>
    <w:p>
      <w:r>
        <w:rPr>
          <w:b w:val="0"/>
          <w:color w:val="008000"/>
        </w:rPr>
        <w:t xml:space="preserve">Explanation : </w:t>
      </w:r>
    </w:p>
    <w:p>
      <w:r>
        <w:rPr>
          <w:color w:val="008000"/>
        </w:rPr>
        <w:t xml:space="preserve">Answer: ADE</w:t>
      </w:r>
    </w:p>
    <w:p>
      <w:r>
        <w:rPr>
          <w:color w:val="008000"/>
        </w:rPr>
        <w:t xml:space="preserve">The correct answer is A, D, E.</w:t>
      </w:r>
    </w:p>
    <w:p>
      <w:r>
        <w:rPr>
          <w:color w:val="008000"/>
        </w:rPr>
        <w:t xml:space="preserve">Before encrypting: base64-encode the plaintext, enable Transit, and create the named key.</w:t>
      </w:r>
    </w:p>
    <w:p>
      <w:r>
        <w:rPr>
          <w:color w:val="008000"/>
        </w:rPr>
        <w:t xml:space="preserve">A: Correct. base64 produces the plaintext value used in the command.</w:t>
      </w:r>
    </w:p>
    <w:p>
      <w:r>
        <w:rPr>
          <w:color w:val="008000"/>
        </w:rPr>
        <w:t xml:space="preserve">B: Incorrect. That's the encrypt command itself.</w:t>
      </w:r>
    </w:p>
    <w:p>
      <w:r>
        <w:rPr>
          <w:color w:val="008000"/>
        </w:rPr>
        <w:t xml:space="preserve">C: Incorrect. Only lists mounts.</w:t>
      </w:r>
    </w:p>
    <w:p>
      <w:r>
        <w:rPr>
          <w:color w:val="008000"/>
        </w:rPr>
        <w:t xml:space="preserve">D: Correct. vault secrets enable transit.</w:t>
      </w:r>
    </w:p>
    <w:p>
      <w:r>
        <w:rPr>
          <w:color w:val="008000"/>
        </w:rPr>
        <w:t xml:space="preserve">E: Correct. vault write -f transit/keys/vendor creates the key.</w:t>
      </w:r>
    </w:p>
    <w:p>
      <w:r>
        <w:rPr>
          <w:color w:val="008000"/>
        </w:rPr>
        <w:t xml:space="preserve">Reference: https://developer.hashicorp.com/vault/docs/secrets/transit#setup</w:t>
      </w:r>
    </w:p>
    <w:p/>
    <w:p>
      <w:r>
        <w:rPr>
          <w:b w:val="0"/>
        </w:rPr>
        <w:t>109. Mike's Cereal Shack uses Vault to encrypt customer data to ensure it is always stored securely. They are developing a new application integration to send new customer data to be encrypted using the following API request: text CollapseWrapCopy $ curl \ --header "X-Vault-Token: hvs.sf4vj1rFV5PvQSV3M9dcv832brxQFsfbXA" \ --request POST \ --data @data.json \ https://vault.mcshack.com:8200/v1/transit/encrypt/customer-data What would be contained within the data.json file?</w:t>
      </w:r>
    </w:p>
    <w:p>
      <w:r>
        <w:rPr>
          <w:b w:val="0"/>
        </w:rPr>
        <w:t>A. Transit secrets engine configuration file</w:t>
      </w:r>
    </w:p>
    <w:p>
      <w:r>
        <w:rPr>
          <w:b w:val="0"/>
        </w:rPr>
        <w:t>B. Ciphertext to be decrypted</w:t>
      </w:r>
    </w:p>
    <w:p>
      <w:r>
        <w:rPr>
          <w:b w:val="0"/>
        </w:rPr>
        <w:t>C. The encryption key to be used for encrypting the data</w:t>
      </w:r>
    </w:p>
    <w:p>
      <w:r>
        <w:rPr>
          <w:b/>
          <w:color w:val="FF0000"/>
        </w:rPr>
        <w:t>D. Cleartext customer data to be encrypted</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POST /v1/transit/encrypt/&lt;key&gt; takes a JSON body with plaintext (base64-encoded customer data) and returns the ciphertext.</w:t>
      </w:r>
    </w:p>
    <w:p>
      <w:r>
        <w:rPr>
          <w:color w:val="008000"/>
        </w:rPr>
        <w:t xml:space="preserve">A: Incorrect.</w:t>
      </w:r>
    </w:p>
    <w:p>
      <w:r>
        <w:rPr>
          <w:color w:val="008000"/>
        </w:rPr>
        <w:t xml:space="preserve">B: Incorrect. Ciphertext is sent to /decrypt.</w:t>
      </w:r>
    </w:p>
    <w:p>
      <w:r>
        <w:rPr>
          <w:color w:val="008000"/>
        </w:rPr>
        <w:t xml:space="preserve">C: Incorrect. The key stays inside Vault.</w:t>
      </w:r>
    </w:p>
    <w:p>
      <w:r>
        <w:rPr>
          <w:color w:val="008000"/>
        </w:rPr>
        <w:t xml:space="preserve">D: Correct. The cleartext customer data (base64) to be encrypted.</w:t>
      </w:r>
    </w:p>
    <w:p>
      <w:r>
        <w:rPr>
          <w:color w:val="008000"/>
        </w:rPr>
        <w:t xml:space="preserve">Reference: https://developer.hashicorp.com/vault/api-docs/secret/transit#encrypt-data</w:t>
      </w:r>
    </w:p>
    <w:p/>
    <w:p>
      <w:r>
        <w:rPr>
          <w:b w:val="0"/>
        </w:rPr>
        <w:t>110. Which of the following best describes the function of the Vault Secrets Operator in a Kubernetes environment?</w:t>
      </w:r>
    </w:p>
    <w:p>
      <w:r>
        <w:rPr>
          <w:b w:val="0"/>
        </w:rPr>
        <w:t>A. It replaces the Kubernetes secrets API entirely and operates purely as a certificate authority for all workloads.</w:t>
      </w:r>
    </w:p>
    <w:p>
      <w:r>
        <w:rPr>
          <w:b w:val="0"/>
        </w:rPr>
        <w:t>B. It is a standalone Vault server that automatically applies security policies and rotates root tokens.</w:t>
      </w:r>
    </w:p>
    <w:p>
      <w:r>
        <w:rPr>
          <w:b/>
          <w:color w:val="FF0000"/>
        </w:rPr>
        <w:t>C. It continuously reconciles and synchronizes secrets from Vault to Kubernetes, ensuring secrets are always updated</w:t>
      </w:r>
    </w:p>
    <w:p>
      <w:r>
        <w:rPr>
          <w:b w:val="0"/>
        </w:rPr>
        <w:t>D. It provides an interface to dynamically provision Kubernetes clusters through Vault's infrastructure secrets.</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VSO is a Kubernetes operator that continuously reconciles its custom resources and keeps Kubernetes Secrets in sync with Vault.</w:t>
      </w:r>
    </w:p>
    <w:p>
      <w:r>
        <w:rPr>
          <w:color w:val="008000"/>
        </w:rPr>
        <w:t xml:space="preserve">A, B, D: Incorrect.</w:t>
      </w:r>
    </w:p>
    <w:p>
      <w:r>
        <w:rPr>
          <w:color w:val="008000"/>
        </w:rPr>
        <w:t xml:space="preserve">C: Correct.</w:t>
      </w:r>
    </w:p>
    <w:p>
      <w:r>
        <w:rPr>
          <w:color w:val="008000"/>
        </w:rPr>
        <w:t xml:space="preserve">Reference: https://developer.hashicorp.com/vault/docs/platform/k8s/vso</w:t>
      </w:r>
    </w:p>
    <w:p/>
    <w:p>
      <w:r>
        <w:rPr>
          <w:b w:val="0"/>
        </w:rPr>
        <w:t>111. After creating a dynamic credential on a database, the DBA accidentally deletes the credentials on the database itself. When attempting to remove the lease, Vault returns an error stating that the credential cannot be found. What command can be run to make Vault remove the secret?</w:t>
      </w:r>
    </w:p>
    <w:p>
      <w:r>
        <w:rPr>
          <w:b/>
          <w:color w:val="FF0000"/>
        </w:rPr>
        <w:t>A. vault lease revoke -force -prefix &lt;lease_path&gt;</w:t>
      </w:r>
    </w:p>
    <w:p>
      <w:r>
        <w:rPr>
          <w:b w:val="0"/>
        </w:rPr>
        <w:t>B. vault lease -renew</w:t>
      </w:r>
    </w:p>
    <w:p>
      <w:r>
        <w:rPr>
          <w:b w:val="0"/>
        </w:rPr>
        <w:t>C. vault lease revoke -enforce</w:t>
      </w:r>
    </w:p>
    <w:p>
      <w:r>
        <w:rPr>
          <w:b w:val="0"/>
        </w:rPr>
        <w:t>D. vault revoke -apply</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If the backend credential no longer exists, revocation fails. vault lease revoke -force -prefix &lt;path&gt; removes the leases from Vault even when revocation on the backend fails (use with care).</w:t>
      </w:r>
    </w:p>
    <w:p>
      <w:r>
        <w:rPr>
          <w:color w:val="008000"/>
        </w:rPr>
        <w:t xml:space="preserve">A: Correct.</w:t>
      </w:r>
    </w:p>
    <w:p>
      <w:r>
        <w:rPr>
          <w:color w:val="008000"/>
        </w:rPr>
        <w:t xml:space="preserve">B, C, D: Incorrect. Invalid flags or commands.</w:t>
      </w:r>
    </w:p>
    <w:p>
      <w:r>
        <w:rPr>
          <w:color w:val="008000"/>
        </w:rPr>
        <w:t xml:space="preserve">Reference: https://developer.hashicorp.com/vault/docs/commands/lease/revoke</w:t>
      </w:r>
    </w:p>
    <w:p/>
    <w:p>
      <w:r>
        <w:rPr>
          <w:b w:val="0"/>
        </w:rPr>
        <w:t>112. What command is used to extend the TTL of a token, if permitted?</w:t>
      </w:r>
    </w:p>
    <w:p>
      <w:r>
        <w:rPr>
          <w:b w:val="0"/>
        </w:rPr>
        <w:t>A. vault token revoke &lt;token-id&gt;</w:t>
      </w:r>
    </w:p>
    <w:p>
      <w:r>
        <w:rPr>
          <w:b w:val="0"/>
        </w:rPr>
        <w:t>B. vault capabilities &lt;token-id&gt;</w:t>
      </w:r>
    </w:p>
    <w:p>
      <w:r>
        <w:rPr>
          <w:b w:val="0"/>
        </w:rPr>
        <w:t>C. vault token lookup &lt;token-id&gt;</w:t>
      </w:r>
    </w:p>
    <w:p>
      <w:r>
        <w:rPr>
          <w:b/>
          <w:color w:val="FF0000"/>
        </w:rPr>
        <w:t>D. vault token renew &lt;token-id&gt;</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vault token renew extends a renewable token's TTL, up to its max TTL.</w:t>
      </w:r>
    </w:p>
    <w:p>
      <w:r>
        <w:rPr>
          <w:color w:val="008000"/>
        </w:rPr>
        <w:t xml:space="preserve">A: Incorrect. Revokes the token.</w:t>
      </w:r>
    </w:p>
    <w:p>
      <w:r>
        <w:rPr>
          <w:color w:val="008000"/>
        </w:rPr>
        <w:t xml:space="preserve">B: Incorrect. Shows capabilities.</w:t>
      </w:r>
    </w:p>
    <w:p>
      <w:r>
        <w:rPr>
          <w:color w:val="008000"/>
        </w:rPr>
        <w:t xml:space="preserve">C: Incorrect. Shows token information.</w:t>
      </w:r>
    </w:p>
    <w:p>
      <w:r>
        <w:rPr>
          <w:color w:val="008000"/>
        </w:rPr>
        <w:t xml:space="preserve">D: Correct.</w:t>
      </w:r>
    </w:p>
    <w:p>
      <w:r>
        <w:rPr>
          <w:color w:val="008000"/>
        </w:rPr>
        <w:t xml:space="preserve">Reference: https://developer.hashicorp.com/vault/docs/commands/token/renew</w:t>
      </w:r>
    </w:p>
    <w:p/>
    <w:p>
      <w:r>
        <w:rPr>
          <w:b w:val="0"/>
        </w:rPr>
        <w:t>113. An application has authenticated to Vault and has obtained dynamic database credentials with a lease of 4 hours. Four hours later, the credentials expire, and the application can no longer communicate with the backend database, so the application goes down. What should the developers instruct the application to do to prevent this from happening again while maintaining the same level of security?</w:t>
      </w:r>
    </w:p>
    <w:p>
      <w:r>
        <w:rPr>
          <w:b w:val="0"/>
        </w:rPr>
        <w:t>A. Go back to using static credentials</w:t>
      </w:r>
    </w:p>
    <w:p>
      <w:r>
        <w:rPr>
          <w:b/>
          <w:color w:val="FF0000"/>
        </w:rPr>
        <w:t>B. Renew the lease before expiration</w:t>
      </w:r>
    </w:p>
    <w:p>
      <w:r>
        <w:rPr>
          <w:b w:val="0"/>
        </w:rPr>
        <w:t>C. Revoke the lease before expiration</w:t>
      </w:r>
    </w:p>
    <w:p>
      <w:r>
        <w:rPr>
          <w:b w:val="0"/>
        </w:rPr>
        <w:t>D. Use a different auth method</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The app should renew the lease before it expires (up to the max TTL) and then request new credentials. Vault Agent or Proxy can do this automatically.</w:t>
      </w:r>
    </w:p>
    <w:p>
      <w:r>
        <w:rPr>
          <w:color w:val="008000"/>
        </w:rPr>
        <w:t xml:space="preserve">A: Incorrect. Lowers security.</w:t>
      </w:r>
    </w:p>
    <w:p>
      <w:r>
        <w:rPr>
          <w:color w:val="008000"/>
        </w:rPr>
        <w:t xml:space="preserve">B: Correct.</w:t>
      </w:r>
    </w:p>
    <w:p>
      <w:r>
        <w:rPr>
          <w:color w:val="008000"/>
        </w:rPr>
        <w:t xml:space="preserve">C: Incorrect. Revoking would break the app sooner.</w:t>
      </w:r>
    </w:p>
    <w:p>
      <w:r>
        <w:rPr>
          <w:color w:val="008000"/>
        </w:rPr>
        <w:t xml:space="preserve">D: Incorrect. Unrelated to secret leases.</w:t>
      </w:r>
    </w:p>
    <w:p>
      <w:r>
        <w:rPr>
          <w:color w:val="008000"/>
        </w:rPr>
        <w:t xml:space="preserve">Reference: https://developer.hashicorp.com/vault/docs/concepts/lease#lease-renewal</w:t>
      </w:r>
    </w:p>
    <w:p/>
    <w:p>
      <w:r>
        <w:rPr>
          <w:b w:val="0"/>
        </w:rPr>
        <w:t>114. Christy has created a token and needs to use that token to access Vault. What command can she use to authenticate and access secrets stored in Vault? $ vault token create -policy=christy Key Value --- ----- token hvs.hxDIPd8RPVtxu4AzSGS1lArP token_accessor AxwxpDs6LbdFQbWGmBDnwIK3 token_duration 24h token_renewable true token_policies ["christy" "default"] identity_policies [] policies ["christy" "default"]</w:t>
      </w:r>
    </w:p>
    <w:p>
      <w:r>
        <w:rPr>
          <w:b/>
          <w:color w:val="FF0000"/>
        </w:rPr>
        <w:t>A. vault login hvs.hxDIPd8RPVtxu4AzSGS1lArP</w:t>
      </w:r>
    </w:p>
    <w:p>
      <w:r>
        <w:rPr>
          <w:b w:val="0"/>
        </w:rPr>
        <w:t>B. vault login -method=password</w:t>
      </w:r>
    </w:p>
    <w:p>
      <w:r>
        <w:rPr>
          <w:b w:val="0"/>
        </w:rPr>
        <w:t>C. vault login -method=token christy</w:t>
      </w:r>
    </w:p>
    <w:p>
      <w:r>
        <w:rPr>
          <w:b w:val="0"/>
        </w:rPr>
        <w:t>D. vault login -accessor=AxwxpDs6LbdFQbWGmBDnwIK3</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vault login &lt;token&gt; (token is the default method) authenticates with an existing token and stores it for later CLI commands.</w:t>
      </w:r>
    </w:p>
    <w:p>
      <w:r>
        <w:rPr>
          <w:color w:val="008000"/>
        </w:rPr>
        <w:t xml:space="preserve">A: Correct.</w:t>
      </w:r>
    </w:p>
    <w:p>
      <w:r>
        <w:rPr>
          <w:color w:val="008000"/>
        </w:rPr>
        <w:t xml:space="preserve">B: Incorrect. There's no password method.</w:t>
      </w:r>
    </w:p>
    <w:p>
      <w:r>
        <w:rPr>
          <w:color w:val="008000"/>
        </w:rPr>
        <w:t xml:space="preserve">C: Incorrect. christy is a policy, not a token.</w:t>
      </w:r>
    </w:p>
    <w:p>
      <w:r>
        <w:rPr>
          <w:color w:val="008000"/>
        </w:rPr>
        <w:t xml:space="preserve">D: Incorrect. You can't log in with an accessor.</w:t>
      </w:r>
    </w:p>
    <w:p>
      <w:r>
        <w:rPr>
          <w:color w:val="008000"/>
        </w:rPr>
        <w:t xml:space="preserve">Reference: https://developer.hashicorp.com/vault/docs/commands/login</w:t>
      </w:r>
    </w:p>
    <w:p/>
    <w:p>
      <w:r>
        <w:rPr>
          <w:b w:val="0"/>
        </w:rPr>
        <w:t>115. Vault operators can create two types of groups in Vault. What are the two types?</w:t>
      </w:r>
    </w:p>
    <w:p>
      <w:r>
        <w:rPr>
          <w:b/>
          <w:color w:val="FF0000"/>
        </w:rPr>
        <w:t>A. External groups</w:t>
      </w:r>
    </w:p>
    <w:p>
      <w:r>
        <w:rPr>
          <w:b w:val="0"/>
        </w:rPr>
        <w:t>B. Security groups</w:t>
      </w:r>
    </w:p>
    <w:p>
      <w:r>
        <w:rPr>
          <w:b w:val="0"/>
        </w:rPr>
        <w:t>C. Policy groups</w:t>
      </w:r>
    </w:p>
    <w:p>
      <w:r>
        <w:rPr>
          <w:b/>
          <w:color w:val="FF0000"/>
        </w:rPr>
        <w:t>D. Internal groups</w:t>
      </w:r>
    </w:p>
    <w:p>
      <w:r>
        <w:rPr>
          <w:b w:val="0"/>
          <w:color w:val="008000"/>
        </w:rPr>
        <w:t xml:space="preserve">Explanation : </w:t>
      </w:r>
    </w:p>
    <w:p>
      <w:r>
        <w:rPr>
          <w:color w:val="008000"/>
        </w:rPr>
        <w:t xml:space="preserve">Answer: AD</w:t>
      </w:r>
    </w:p>
    <w:p>
      <w:r>
        <w:rPr>
          <w:color w:val="008000"/>
        </w:rPr>
        <w:t xml:space="preserve">The correct answer is A, D.</w:t>
      </w:r>
    </w:p>
    <w:p>
      <w:r>
        <w:rPr>
          <w:color w:val="008000"/>
        </w:rPr>
        <w:t xml:space="preserve">Identity groups are internal (membership managed in Vault) or external (membership mapped from an auth provider's groups, such as LDAP or OIDC groups).</w:t>
      </w:r>
    </w:p>
    <w:p>
      <w:r>
        <w:rPr>
          <w:color w:val="008000"/>
        </w:rPr>
        <w:t xml:space="preserve">A: Correct. External.</w:t>
      </w:r>
    </w:p>
    <w:p>
      <w:r>
        <w:rPr>
          <w:color w:val="008000"/>
        </w:rPr>
        <w:t xml:space="preserve">B, C: Incorrect.</w:t>
      </w:r>
    </w:p>
    <w:p>
      <w:r>
        <w:rPr>
          <w:color w:val="008000"/>
        </w:rPr>
        <w:t xml:space="preserve">D: Correct. Internal.</w:t>
      </w:r>
    </w:p>
    <w:p>
      <w:r>
        <w:rPr>
          <w:color w:val="008000"/>
        </w:rPr>
        <w:t xml:space="preserve">Reference: https://developer.hashicorp.com/vault/docs/concepts/identity#identity-groups</w:t>
      </w:r>
    </w:p>
    <w:p/>
    <w:p>
      <w:r>
        <w:rPr>
          <w:b w:val="0"/>
        </w:rPr>
        <w:t>116. True or False? A token can be renewed up until the max TTL, even if the TTL has been reached.</w:t>
      </w:r>
    </w:p>
    <w:p>
      <w:r>
        <w:rPr>
          <w:b w:val="0"/>
        </w:rPr>
        <w:t>A. True</w:t>
      </w:r>
    </w:p>
    <w:p>
      <w:r>
        <w:rPr>
          <w:b/>
          <w:color w:val="FF0000"/>
        </w:rPr>
        <w:t>B. False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A token must be renewed before its TTL runs out. Once the TTL is reached the token is revoked and can't be renewed, even if the max TTL hasn't been reached.</w:t>
      </w:r>
    </w:p>
    <w:p>
      <w:r>
        <w:rPr>
          <w:color w:val="008000"/>
        </w:rPr>
        <w:t xml:space="preserve">A: Incorrect.</w:t>
      </w:r>
    </w:p>
    <w:p>
      <w:r>
        <w:rPr>
          <w:color w:val="008000"/>
        </w:rPr>
        <w:t xml:space="preserve">B: Correct. False.</w:t>
      </w:r>
    </w:p>
    <w:p>
      <w:r>
        <w:rPr>
          <w:color w:val="008000"/>
        </w:rPr>
        <w:t xml:space="preserve">Reference: https://developer.hashicorp.com/vault/docs/concepts/tokens#token-time-to-live-periodic-tokens-and-explicit-max-ttls</w:t>
      </w:r>
    </w:p>
    <w:p/>
    <w:p>
      <w:r>
        <w:rPr>
          <w:b w:val="0"/>
        </w:rPr>
        <w:t>117. A DevOps engineer has set up LDAP and GitHub auth methods. The engineer must ensure user Sarah, who authenticates via either method, has consistent access permissions. Which approach correctly describes how to achieve this in Vault?</w:t>
      </w:r>
    </w:p>
    <w:p>
      <w:r>
        <w:rPr>
          <w:b/>
          <w:color w:val="FF0000"/>
        </w:rPr>
        <w:t>A. Create an entity for Sarah and map both her LDAP and GitHub identities as entity aliases to this single entity</w:t>
      </w:r>
    </w:p>
    <w:p>
      <w:r>
        <w:rPr>
          <w:b w:val="0"/>
        </w:rPr>
        <w:t>B. Create an external group and add the LDAP and GitHub providers as members of the group</w:t>
      </w:r>
    </w:p>
    <w:p>
      <w:r>
        <w:rPr>
          <w:b w:val="0"/>
        </w:rPr>
        <w:t>C. Create separate policies for each auth method and manually ensure they remain synchronized</w:t>
      </w:r>
    </w:p>
    <w:p>
      <w:r>
        <w:rPr>
          <w:b w:val="0"/>
        </w:rPr>
        <w:t>D. Configure a trust relationship between the LDAP and GitHub providers to ensure Sarah's account is synced</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An identity entity represents a person. Map the LDAP and GitHub logins as aliases of that entity and attach policies to the entity, and Sarah gets the same permissions either way.</w:t>
      </w:r>
    </w:p>
    <w:p>
      <w:r>
        <w:rPr>
          <w:color w:val="008000"/>
        </w:rPr>
        <w:t xml:space="preserve">A: Correct.</w:t>
      </w:r>
    </w:p>
    <w:p>
      <w:r>
        <w:rPr>
          <w:color w:val="008000"/>
        </w:rPr>
        <w:t xml:space="preserve">B: Incorrect. External groups map provider groups; they don't unify one user's identities.</w:t>
      </w:r>
    </w:p>
    <w:p>
      <w:r>
        <w:rPr>
          <w:color w:val="008000"/>
        </w:rPr>
        <w:t xml:space="preserve">C: Incorrect. Error-prone.</w:t>
      </w:r>
    </w:p>
    <w:p>
      <w:r>
        <w:rPr>
          <w:color w:val="008000"/>
        </w:rPr>
        <w:t xml:space="preserve">D: Incorrect. No such feature.</w:t>
      </w:r>
    </w:p>
    <w:p>
      <w:r>
        <w:rPr>
          <w:color w:val="008000"/>
        </w:rPr>
        <w:t xml:space="preserve">Reference: https://developer.hashicorp.com/vault/docs/concepts/identity</w:t>
      </w:r>
    </w:p>
    <w:p/>
    <w:p>
      <w:r>
        <w:rPr>
          <w:b w:val="0"/>
        </w:rPr>
        <w:t>118. Which of the following storage backends support high availability? (Select four)</w:t>
      </w:r>
    </w:p>
    <w:p>
      <w:r>
        <w:rPr>
          <w:b/>
          <w:color w:val="FF0000"/>
        </w:rPr>
        <w:t>A. Consul</w:t>
      </w:r>
    </w:p>
    <w:p>
      <w:r>
        <w:rPr>
          <w:b/>
          <w:color w:val="FF0000"/>
        </w:rPr>
        <w:t>B. etcd</w:t>
      </w:r>
    </w:p>
    <w:p>
      <w:r>
        <w:rPr>
          <w:b/>
          <w:color w:val="FF0000"/>
        </w:rPr>
        <w:t>C. DynamoDB</w:t>
      </w:r>
    </w:p>
    <w:p>
      <w:r>
        <w:rPr>
          <w:b/>
          <w:color w:val="FF0000"/>
        </w:rPr>
        <w:t>D. Integrated Storage (raft)</w:t>
      </w:r>
    </w:p>
    <w:p>
      <w:r>
        <w:rPr>
          <w:b w:val="0"/>
        </w:rPr>
        <w:t>E. Amazon S3</w:t>
      </w:r>
    </w:p>
    <w:p>
      <w:r>
        <w:rPr>
          <w:b w:val="0"/>
        </w:rPr>
        <w:t>F. In-Memory</w:t>
      </w:r>
    </w:p>
    <w:p>
      <w:r>
        <w:rPr>
          <w:b w:val="0"/>
          <w:color w:val="008000"/>
        </w:rPr>
        <w:t xml:space="preserve">Explanation : </w:t>
      </w:r>
    </w:p>
    <w:p>
      <w:r>
        <w:rPr>
          <w:color w:val="008000"/>
        </w:rPr>
        <w:t xml:space="preserve">Answer: ABCD</w:t>
      </w:r>
    </w:p>
    <w:p>
      <w:r>
        <w:rPr>
          <w:color w:val="008000"/>
        </w:rPr>
        <w:t xml:space="preserve">The correct answer is A, B, C, D.</w:t>
      </w:r>
    </w:p>
    <w:p>
      <w:r>
        <w:rPr>
          <w:color w:val="008000"/>
        </w:rPr>
        <w:t xml:space="preserve">Storage backends that support HA include Integrated Storage (Raft), Consul, etcd, DynamoDB (and others such as ZooKeeper and Spanner). S3 and in-memory don't.</w:t>
      </w:r>
    </w:p>
    <w:p>
      <w:r>
        <w:rPr>
          <w:color w:val="008000"/>
        </w:rPr>
        <w:t xml:space="preserve">A, B, C, D: Correct.</w:t>
      </w:r>
    </w:p>
    <w:p>
      <w:r>
        <w:rPr>
          <w:color w:val="008000"/>
        </w:rPr>
        <w:t xml:space="preserve">E: Incorrect. S3 has no HA support.</w:t>
      </w:r>
    </w:p>
    <w:p>
      <w:r>
        <w:rPr>
          <w:color w:val="008000"/>
        </w:rPr>
        <w:t xml:space="preserve">F: Incorrect. In-memory is for dev only.</w:t>
      </w:r>
    </w:p>
    <w:p>
      <w:r>
        <w:rPr>
          <w:color w:val="008000"/>
        </w:rPr>
        <w:t xml:space="preserve">Reference: https://developer.hashicorp.com/vault/docs/configuration/storage</w:t>
      </w:r>
    </w:p>
    <w:p/>
    <w:p>
      <w:r>
        <w:rPr>
          <w:b w:val="0"/>
        </w:rPr>
        <w:t>119. Short-lived, dynamically generated secrets provide organizations with many benefits. Select the benefits from the options below. (Select four)</w:t>
      </w:r>
    </w:p>
    <w:p>
      <w:r>
        <w:rPr>
          <w:b/>
          <w:color w:val="FF0000"/>
        </w:rPr>
        <w:t>A. Each application instance can generate its own credentials, rather than using a shared credential across all application instances</w:t>
      </w:r>
    </w:p>
    <w:p>
      <w:r>
        <w:rPr>
          <w:b/>
          <w:color w:val="FF0000"/>
        </w:rPr>
        <w:t>B. Credentials only exist when needed</w:t>
      </w:r>
    </w:p>
    <w:p>
      <w:r>
        <w:rPr>
          <w:b/>
          <w:color w:val="FF0000"/>
        </w:rPr>
        <w:t>C. Applications only have access to privileged accounts when needed</w:t>
      </w:r>
    </w:p>
    <w:p>
      <w:r>
        <w:rPr>
          <w:b/>
          <w:color w:val="FF0000"/>
        </w:rPr>
        <w:t>D. Credentials accidentally checked into a code repo or discovered in a text file are likely to be invalid</w:t>
      </w:r>
    </w:p>
    <w:p>
      <w:r>
        <w:rPr>
          <w:b w:val="0"/>
        </w:rPr>
        <w:t>E. Dynamic credentials do not change, so legacy applications can easily take advantage of them</w:t>
      </w:r>
    </w:p>
    <w:p>
      <w:r>
        <w:rPr>
          <w:b w:val="0"/>
          <w:color w:val="008000"/>
        </w:rPr>
        <w:t xml:space="preserve">Explanation : </w:t>
      </w:r>
    </w:p>
    <w:p>
      <w:r>
        <w:rPr>
          <w:color w:val="008000"/>
        </w:rPr>
        <w:t xml:space="preserve">Answer: ABCD</w:t>
      </w:r>
    </w:p>
    <w:p>
      <w:r>
        <w:rPr>
          <w:color w:val="008000"/>
        </w:rPr>
        <w:t xml:space="preserve">The correct answer is A, B, C, D.</w:t>
      </w:r>
    </w:p>
    <w:p>
      <w:r>
        <w:rPr>
          <w:color w:val="008000"/>
        </w:rPr>
        <w:t xml:space="preserve">Dynamic secrets are unique per client, exist only while needed, grant privilege only for a limited time, and expire, so leaked copies quickly become useless.</w:t>
      </w:r>
    </w:p>
    <w:p>
      <w:r>
        <w:rPr>
          <w:color w:val="008000"/>
        </w:rPr>
        <w:t xml:space="preserve">A, B, C, D: Correct.</w:t>
      </w:r>
    </w:p>
    <w:p>
      <w:r>
        <w:rPr>
          <w:color w:val="008000"/>
        </w:rPr>
        <w:t xml:space="preserve">E: Incorrect. They change constantly, which is harder, not easier, for legacy apps.</w:t>
      </w:r>
    </w:p>
    <w:p>
      <w:r>
        <w:rPr>
          <w:color w:val="008000"/>
        </w:rPr>
        <w:t xml:space="preserve">Reference: https://developer.hashicorp.com/vault/docs/secrets/databases</w:t>
      </w:r>
    </w:p>
    <w:p/>
    <w:p>
      <w:r>
        <w:rPr>
          <w:b w:val="0"/>
        </w:rPr>
        <w:t>120. What is the default TTL for tokens in Vault if one is not specified?</w:t>
      </w:r>
    </w:p>
    <w:p>
      <w:r>
        <w:rPr>
          <w:b w:val="0"/>
        </w:rPr>
        <w:t>A. 24 hours (1 day)</w:t>
      </w:r>
    </w:p>
    <w:p>
      <w:r>
        <w:rPr>
          <w:b w:val="0"/>
        </w:rPr>
        <w:t>B. 15 minutes</w:t>
      </w:r>
    </w:p>
    <w:p>
      <w:r>
        <w:rPr>
          <w:b/>
          <w:color w:val="FF0000"/>
        </w:rPr>
        <w:t>C. 768 hours (32 days)</w:t>
      </w:r>
    </w:p>
    <w:p>
      <w:r>
        <w:rPr>
          <w:b w:val="0"/>
        </w:rPr>
        <w:t>D. 60 minutes (1 hour)</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With no other setting, the system default TTL is 768 hours (32 days).</w:t>
      </w:r>
    </w:p>
    <w:p>
      <w:r>
        <w:rPr>
          <w:color w:val="008000"/>
        </w:rPr>
        <w:t xml:space="preserve">A, B, D: Incorrect.</w:t>
      </w:r>
    </w:p>
    <w:p>
      <w:r>
        <w:rPr>
          <w:color w:val="008000"/>
        </w:rPr>
        <w:t xml:space="preserve">C: Correct.</w:t>
      </w:r>
    </w:p>
    <w:p>
      <w:r>
        <w:rPr>
          <w:color w:val="008000"/>
        </w:rPr>
        <w:t xml:space="preserve">Reference: https://developer.hashicorp.com/vault/docs/configuration#default_lease_ttl</w:t>
      </w:r>
    </w:p>
    <w:p/>
    <w:p>
      <w:r>
        <w:rPr>
          <w:b w:val="0"/>
        </w:rPr>
        <w:t>121. Select the two paths below that would be permitted for read access based on the following Vault policy: path "secret/+/training/*" { capabilities = ["create", "read"] }</w:t>
      </w:r>
    </w:p>
    <w:p>
      <w:r>
        <w:rPr>
          <w:b w:val="0"/>
        </w:rPr>
        <w:t>A. secret/business/training</w:t>
      </w:r>
    </w:p>
    <w:p>
      <w:r>
        <w:rPr>
          <w:b/>
          <w:color w:val="FF0000"/>
        </w:rPr>
        <w:t>B. secret/cloud/training/test/exam</w:t>
      </w:r>
    </w:p>
    <w:p>
      <w:r>
        <w:rPr>
          <w:b w:val="0"/>
        </w:rPr>
        <w:t>C. secret/departments/certification/api</w:t>
      </w:r>
    </w:p>
    <w:p>
      <w:r>
        <w:rPr>
          <w:b/>
          <w:color w:val="FF0000"/>
        </w:rPr>
        <w:t>D. secret/departments/training/vault</w:t>
      </w:r>
    </w:p>
    <w:p>
      <w:r>
        <w:rPr>
          <w:b w:val="0"/>
          <w:color w:val="008000"/>
        </w:rPr>
        <w:t xml:space="preserve">Explanation : </w:t>
      </w:r>
    </w:p>
    <w:p>
      <w:r>
        <w:rPr>
          <w:color w:val="008000"/>
        </w:rPr>
        <w:t xml:space="preserve">Answer: BD</w:t>
      </w:r>
    </w:p>
    <w:p>
      <w:r>
        <w:rPr>
          <w:color w:val="008000"/>
        </w:rPr>
        <w:t xml:space="preserve">The correct answer is B, D.</w:t>
      </w:r>
    </w:p>
    <w:p>
      <w:r>
        <w:rPr>
          <w:color w:val="008000"/>
        </w:rPr>
        <w:t xml:space="preserve">In secret/+/training/*, + matches exactly one path segment and the trailing * matches anything after training/. A match therefore needs secret/&lt;one segment&gt;/training/&lt;something&gt;.</w:t>
      </w:r>
    </w:p>
    <w:p>
      <w:r>
        <w:rPr>
          <w:color w:val="008000"/>
        </w:rPr>
        <w:t xml:space="preserve">A: Incorrect. secret/business/training has no trailing training/… part, so the training/* glob doesn't match it.</w:t>
      </w:r>
    </w:p>
    <w:p>
      <w:r>
        <w:rPr>
          <w:color w:val="008000"/>
        </w:rPr>
        <w:t xml:space="preserve">B: Correct. + = cloud, * = test/exam (the * glob also matches across slashes).</w:t>
      </w:r>
    </w:p>
    <w:p>
      <w:r>
        <w:rPr>
          <w:color w:val="008000"/>
        </w:rPr>
        <w:t xml:space="preserve">C: Incorrect. The third segment is certification, not training.</w:t>
      </w:r>
    </w:p>
    <w:p>
      <w:r>
        <w:rPr>
          <w:color w:val="008000"/>
        </w:rPr>
        <w:t xml:space="preserve">D: Correct. + = departments, * = vault.</w:t>
      </w:r>
    </w:p>
    <w:p>
      <w:r>
        <w:rPr>
          <w:color w:val="008000"/>
        </w:rPr>
        <w:t xml:space="preserve">Reference: https://developer.hashicorp.com/vault/docs/concepts/policies#policy-syntax</w:t>
      </w:r>
    </w:p>
    <w:p/>
    <w:p>
      <w:r>
        <w:rPr>
          <w:b w:val="0"/>
        </w:rPr>
        <w:t>122. Which of the following features in Vault will replicate service tokens between clusters?</w:t>
      </w:r>
    </w:p>
    <w:p>
      <w:r>
        <w:rPr>
          <w:b/>
          <w:color w:val="FF0000"/>
        </w:rPr>
        <w:t>A. Disaster Recovery Replication</w:t>
      </w:r>
    </w:p>
    <w:p>
      <w:r>
        <w:rPr>
          <w:b w:val="0"/>
        </w:rPr>
        <w:t>B. Performance Replication</w:t>
      </w:r>
    </w:p>
    <w:p>
      <w:r>
        <w:rPr>
          <w:b w:val="0"/>
        </w:rPr>
        <w:t>C. Vault Agent</w:t>
      </w:r>
    </w:p>
    <w:p>
      <w:r>
        <w:rPr>
          <w:b w:val="0"/>
        </w:rPr>
        <w:t>D. Integrated Storage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Disaster Recovery replication mirrors everything, including service tokens and leases, so clients keep working after a DR secondary is promoted. Performance replication doesn't replicate tokens or leases; each performance cluster issues its own.</w:t>
      </w:r>
    </w:p>
    <w:p>
      <w:r>
        <w:rPr>
          <w:color w:val="008000"/>
        </w:rPr>
        <w:t xml:space="preserve">A: Correct.</w:t>
      </w:r>
    </w:p>
    <w:p>
      <w:r>
        <w:rPr>
          <w:color w:val="008000"/>
        </w:rPr>
        <w:t xml:space="preserve">B: Incorrect. Performance secondaries keep their own tokens and leases.</w:t>
      </w:r>
    </w:p>
    <w:p>
      <w:r>
        <w:rPr>
          <w:color w:val="008000"/>
        </w:rPr>
        <w:t xml:space="preserve">C: Incorrect. Vault Agent is a client-side daemon.</w:t>
      </w:r>
    </w:p>
    <w:p>
      <w:r>
        <w:rPr>
          <w:color w:val="008000"/>
        </w:rPr>
        <w:t xml:space="preserve">D: Incorrect. Integrated Storage replicates data within one cluster (Raft), not between clusters.</w:t>
      </w:r>
    </w:p>
    <w:p>
      <w:r>
        <w:rPr>
          <w:color w:val="008000"/>
        </w:rPr>
        <w:t xml:space="preserve">Reference: https://developer.hashicorp.com/vault/docs/enterprise/replication</w:t>
      </w:r>
    </w:p>
    <w:p/>
    <w:p>
      <w:r>
        <w:rPr>
          <w:b w:val="0"/>
        </w:rPr>
        <w:t>123. What command can be used to update a Vault policy named web-app-1 using the command line?</w:t>
      </w:r>
    </w:p>
    <w:p>
      <w:r>
        <w:rPr>
          <w:b w:val="0"/>
        </w:rPr>
        <w:t>A. vault policy create web-app-1 web.hcl</w:t>
      </w:r>
    </w:p>
    <w:p>
      <w:r>
        <w:rPr>
          <w:b w:val="0"/>
        </w:rPr>
        <w:t>B. vault policy fmt web.hcl</w:t>
      </w:r>
    </w:p>
    <w:p>
      <w:r>
        <w:rPr>
          <w:b w:val="0"/>
        </w:rPr>
        <w:t>C. vault policy update web-app-1 web.hcl</w:t>
      </w:r>
    </w:p>
    <w:p>
      <w:r>
        <w:rPr>
          <w:b/>
          <w:color w:val="FF0000"/>
        </w:rPr>
        <w:t>D. vault policy write web-app-1 web.hcl</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vault policy write &lt;name&gt; &lt;file&gt; creates a policy, or overwrites it if it already exists, so it's also the update command.</w:t>
      </w:r>
    </w:p>
    <w:p>
      <w:r>
        <w:rPr>
          <w:color w:val="008000"/>
        </w:rPr>
        <w:t xml:space="preserve">A: Incorrect. There's no vault policy create.</w:t>
      </w:r>
    </w:p>
    <w:p>
      <w:r>
        <w:rPr>
          <w:color w:val="008000"/>
        </w:rPr>
        <w:t xml:space="preserve">B: Incorrect. fmt only formats the HCL file.</w:t>
      </w:r>
    </w:p>
    <w:p>
      <w:r>
        <w:rPr>
          <w:color w:val="008000"/>
        </w:rPr>
        <w:t xml:space="preserve">C: Incorrect. There's no vault policy update.</w:t>
      </w:r>
    </w:p>
    <w:p>
      <w:r>
        <w:rPr>
          <w:color w:val="008000"/>
        </w:rPr>
        <w:t xml:space="preserve">D: Correct.</w:t>
      </w:r>
    </w:p>
    <w:p>
      <w:r>
        <w:rPr>
          <w:color w:val="008000"/>
        </w:rPr>
        <w:t xml:space="preserve">Reference: https://developer.hashicorp.com/vault/docs/commands/policy/write</w:t>
      </w:r>
    </w:p>
    <w:p/>
    <w:p>
      <w:r>
        <w:rPr>
          <w:b w:val="0"/>
        </w:rPr>
        <w:t>124. Your organization has many applications needing heavy read access to Vault. As these applications integrate with Vault, the primary Vault cluster's performance is negatively impacted. What feature can you use to scale the cluster and improve performance?</w:t>
      </w:r>
    </w:p>
    <w:p>
      <w:r>
        <w:rPr>
          <w:b w:val="0"/>
        </w:rPr>
        <w:t>A. Add additional standby nodes</w:t>
      </w:r>
    </w:p>
    <w:p>
      <w:r>
        <w:rPr>
          <w:b w:val="0"/>
        </w:rPr>
        <w:t>B. Enable multiple secrets engines for the applications</w:t>
      </w:r>
    </w:p>
    <w:p>
      <w:r>
        <w:rPr>
          <w:b w:val="0"/>
        </w:rPr>
        <w:t>C. Enable control groups</w:t>
      </w:r>
    </w:p>
    <w:p>
      <w:r>
        <w:rPr>
          <w:b/>
          <w:color w:val="FF0000"/>
        </w:rPr>
        <w:t>D. Add performance standby nodes</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Performance standby nodes (Enterprise) answer read requests locally that don't change state, and forward writes to the active node. This scales read-heavy workloads.</w:t>
      </w:r>
    </w:p>
    <w:p>
      <w:r>
        <w:rPr>
          <w:color w:val="008000"/>
        </w:rPr>
        <w:t xml:space="preserve">A: Incorrect. Regular standbys forward every request to the active node, which gives HA but no extra capacity.</w:t>
      </w:r>
    </w:p>
    <w:p>
      <w:r>
        <w:rPr>
          <w:color w:val="008000"/>
        </w:rPr>
        <w:t xml:space="preserve">B: Incorrect. More mounts don't add capacity.</w:t>
      </w:r>
    </w:p>
    <w:p>
      <w:r>
        <w:rPr>
          <w:color w:val="008000"/>
        </w:rPr>
        <w:t xml:space="preserve">C: Incorrect. Control groups add approval workflows.</w:t>
      </w:r>
    </w:p>
    <w:p>
      <w:r>
        <w:rPr>
          <w:color w:val="008000"/>
        </w:rPr>
        <w:t xml:space="preserve">D: Correct.</w:t>
      </w:r>
    </w:p>
    <w:p>
      <w:r>
        <w:rPr>
          <w:color w:val="008000"/>
        </w:rPr>
        <w:t xml:space="preserve">Reference: https://developer.hashicorp.com/vault/docs/enterprise/performance-standby</w:t>
      </w:r>
    </w:p>
    <w:p/>
    <w:p>
      <w:r>
        <w:rPr>
          <w:b w:val="0"/>
        </w:rPr>
        <w:t>125. When a lease is created, what actions can be performed by using only the lease ID? (Choose two)</w:t>
      </w:r>
    </w:p>
    <w:p>
      <w:r>
        <w:rPr>
          <w:b/>
          <w:color w:val="FF0000"/>
        </w:rPr>
        <w:t>A. Renew the lease</w:t>
      </w:r>
    </w:p>
    <w:p>
      <w:r>
        <w:rPr>
          <w:b/>
          <w:color w:val="FF0000"/>
        </w:rPr>
        <w:t>B. Revoke the lease</w:t>
      </w:r>
    </w:p>
    <w:p>
      <w:r>
        <w:rPr>
          <w:b w:val="0"/>
        </w:rPr>
        <w:t>C. Extend the max TTL for the lease</w:t>
      </w:r>
    </w:p>
    <w:p>
      <w:r>
        <w:rPr>
          <w:b w:val="0"/>
        </w:rPr>
        <w:t>D. Authenticate using the lease ID</w:t>
      </w:r>
    </w:p>
    <w:p>
      <w:r>
        <w:rPr>
          <w:b w:val="0"/>
          <w:color w:val="008000"/>
        </w:rPr>
        <w:t xml:space="preserve">Explanation : </w:t>
      </w:r>
    </w:p>
    <w:p>
      <w:r>
        <w:rPr>
          <w:color w:val="008000"/>
        </w:rPr>
        <w:t xml:space="preserve">Answer: AB</w:t>
      </w:r>
    </w:p>
    <w:p>
      <w:r>
        <w:rPr>
          <w:color w:val="008000"/>
        </w:rPr>
        <w:t xml:space="preserve">The correct answer is A, B.</w:t>
      </w:r>
    </w:p>
    <w:p>
      <w:r>
        <w:rPr>
          <w:color w:val="008000"/>
        </w:rPr>
        <w:t xml:space="preserve">The lease ID is the handle for lease management: vault lease renew &lt;id&gt; and vault lease revoke &lt;id&gt; (and lookup).</w:t>
      </w:r>
    </w:p>
    <w:p>
      <w:r>
        <w:rPr>
          <w:color w:val="008000"/>
        </w:rPr>
        <w:t xml:space="preserve">A: Correct. Renew.</w:t>
      </w:r>
    </w:p>
    <w:p>
      <w:r>
        <w:rPr>
          <w:color w:val="008000"/>
        </w:rPr>
        <w:t xml:space="preserve">B: Correct. Revoke.</w:t>
      </w:r>
    </w:p>
    <w:p>
      <w:r>
        <w:rPr>
          <w:color w:val="008000"/>
        </w:rPr>
        <w:t xml:space="preserve">C: Incorrect. The max TTL is fixed by the mount/role configuration; renewing can't go past it.</w:t>
      </w:r>
    </w:p>
    <w:p>
      <w:r>
        <w:rPr>
          <w:color w:val="008000"/>
        </w:rPr>
        <w:t xml:space="preserve">D: Incorrect. A lease ID isn't a credential.</w:t>
      </w:r>
    </w:p>
    <w:p>
      <w:r>
        <w:rPr>
          <w:color w:val="008000"/>
        </w:rPr>
        <w:t xml:space="preserve">Reference: https://developer.hashicorp.com/vault/docs/concepts/lease</w:t>
      </w:r>
    </w:p>
    <w:p/>
    <w:p>
      <w:r>
        <w:rPr>
          <w:b w:val="0"/>
        </w:rPr>
        <w:t>126. Based on the output below, how many policies have been added to Vault? $ vault policy list base default root web-app-1 automation-team</w:t>
      </w:r>
    </w:p>
    <w:p>
      <w:r>
        <w:rPr>
          <w:b/>
          <w:color w:val="FF0000"/>
        </w:rPr>
        <w:t>A. 3</w:t>
      </w:r>
    </w:p>
    <w:p>
      <w:r>
        <w:rPr>
          <w:b w:val="0"/>
        </w:rPr>
        <w:t>B. 4</w:t>
      </w:r>
    </w:p>
    <w:p>
      <w:r>
        <w:rPr>
          <w:b w:val="0"/>
        </w:rPr>
        <w:t>C. 1</w:t>
      </w:r>
    </w:p>
    <w:p>
      <w:r>
        <w:rPr>
          <w:b w:val="0"/>
        </w:rPr>
        <w:t>D. 2</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root and default are built in. The added policies are base, web-app-1 and automation-team, so 3.</w:t>
      </w:r>
    </w:p>
    <w:p>
      <w:r>
        <w:rPr>
          <w:color w:val="008000"/>
        </w:rPr>
        <w:t xml:space="preserve">A: Correct. 3.</w:t>
      </w:r>
    </w:p>
    <w:p>
      <w:r>
        <w:rPr>
          <w:color w:val="008000"/>
        </w:rPr>
        <w:t xml:space="preserve">B, C, D: Incorrect.</w:t>
      </w:r>
    </w:p>
    <w:p>
      <w:r>
        <w:rPr>
          <w:color w:val="008000"/>
        </w:rPr>
        <w:t xml:space="preserve">Reference: https://developer.hashicorp.com/vault/docs/concepts/policies#built-in-policies</w:t>
      </w:r>
    </w:p>
    <w:p/>
    <w:p>
      <w:r>
        <w:rPr>
          <w:b w:val="0"/>
        </w:rPr>
        <w:t>127. Although batch and service tokens share many characteristics, which of the following are true only about batch tokens? (Select three)</w:t>
      </w:r>
    </w:p>
    <w:p>
      <w:r>
        <w:rPr>
          <w:b w:val="0"/>
        </w:rPr>
        <w:t>A. Can create child tokens</w:t>
      </w:r>
    </w:p>
    <w:p>
      <w:r>
        <w:rPr>
          <w:b w:val="0"/>
        </w:rPr>
        <w:t>B. Are renewable up until the max TTL</w:t>
      </w:r>
    </w:p>
    <w:p>
      <w:r>
        <w:rPr>
          <w:b/>
          <w:color w:val="FF0000"/>
        </w:rPr>
        <w:t>C. Maintain a single fixed TTL</w:t>
      </w:r>
    </w:p>
    <w:p>
      <w:r>
        <w:rPr>
          <w:b/>
          <w:color w:val="FF0000"/>
        </w:rPr>
        <w:t>D. They are valid for either the primary or any secondary clusters</w:t>
      </w:r>
    </w:p>
    <w:p>
      <w:r>
        <w:rPr>
          <w:b/>
          <w:color w:val="FF0000"/>
        </w:rPr>
        <w:t>E. They are not persisted to disk</w:t>
      </w:r>
    </w:p>
    <w:p>
      <w:r>
        <w:rPr>
          <w:b w:val="0"/>
          <w:color w:val="008000"/>
        </w:rPr>
        <w:t xml:space="preserve">Explanation : </w:t>
      </w:r>
    </w:p>
    <w:p>
      <w:r>
        <w:rPr>
          <w:color w:val="008000"/>
        </w:rPr>
        <w:t xml:space="preserve">Answer: CDE</w:t>
      </w:r>
    </w:p>
    <w:p>
      <w:r>
        <w:rPr>
          <w:color w:val="008000"/>
        </w:rPr>
        <w:t xml:space="preserve">The correct answer is C, D, E.</w:t>
      </w:r>
    </w:p>
    <w:p>
      <w:r>
        <w:rPr>
          <w:color w:val="008000"/>
        </w:rPr>
        <w:t xml:space="preserve">Batch tokens are encrypted blobs, not stored in storage. They have one fixed TTL (no renewal), can't create children, and can be used on performance secondaries as well as the primary (if they're orphans).</w:t>
      </w:r>
    </w:p>
    <w:p>
      <w:r>
        <w:rPr>
          <w:color w:val="008000"/>
        </w:rPr>
        <w:t xml:space="preserve">A: Incorrect. Only service tokens can create child tokens.</w:t>
      </w:r>
    </w:p>
    <w:p>
      <w:r>
        <w:rPr>
          <w:color w:val="008000"/>
        </w:rPr>
        <w:t xml:space="preserve">B: Incorrect. Only service tokens are renewable.</w:t>
      </w:r>
    </w:p>
    <w:p>
      <w:r>
        <w:rPr>
          <w:color w:val="008000"/>
        </w:rPr>
        <w:t xml:space="preserve">C: Correct.</w:t>
      </w:r>
    </w:p>
    <w:p>
      <w:r>
        <w:rPr>
          <w:color w:val="008000"/>
        </w:rPr>
        <w:t xml:space="preserve">D: Correct. Service tokens are valid only on the cluster that issued them.</w:t>
      </w:r>
    </w:p>
    <w:p>
      <w:r>
        <w:rPr>
          <w:color w:val="008000"/>
        </w:rPr>
        <w:t xml:space="preserve">E: Correct.</w:t>
      </w:r>
    </w:p>
    <w:p>
      <w:r>
        <w:rPr>
          <w:color w:val="008000"/>
        </w:rPr>
        <w:t xml:space="preserve">Reference: https://developer.hashicorp.com/vault/docs/concepts/tokens#token-type-comparison</w:t>
      </w:r>
    </w:p>
    <w:p/>
    <w:p>
      <w:r>
        <w:rPr>
          <w:b w:val="0"/>
        </w:rPr>
        <w:t>128. What features are offered by the Vault Agent? (Select three)</w:t>
      </w:r>
    </w:p>
    <w:p>
      <w:r>
        <w:rPr>
          <w:b w:val="0"/>
        </w:rPr>
        <w:t>A. Auditing</w:t>
      </w:r>
    </w:p>
    <w:p>
      <w:r>
        <w:rPr>
          <w:b/>
          <w:color w:val="FF0000"/>
        </w:rPr>
        <w:t>B. Templating</w:t>
      </w:r>
    </w:p>
    <w:p>
      <w:r>
        <w:rPr>
          <w:b/>
          <w:color w:val="FF0000"/>
        </w:rPr>
        <w:t>C. Auto-auth</w:t>
      </w:r>
    </w:p>
    <w:p>
      <w:r>
        <w:rPr>
          <w:b/>
          <w:color w:val="FF0000"/>
        </w:rPr>
        <w:t>D. Secret caching</w:t>
      </w:r>
    </w:p>
    <w:p>
      <w:r>
        <w:rPr>
          <w:b w:val="0"/>
          <w:color w:val="008000"/>
        </w:rPr>
        <w:t xml:space="preserve">Explanation : </w:t>
      </w:r>
    </w:p>
    <w:p>
      <w:r>
        <w:rPr>
          <w:color w:val="008000"/>
        </w:rPr>
        <w:t xml:space="preserve">Answer: BCD</w:t>
      </w:r>
    </w:p>
    <w:p>
      <w:r>
        <w:rPr>
          <w:color w:val="008000"/>
        </w:rPr>
        <w:t xml:space="preserve">The correct answer is B, C, D.</w:t>
      </w:r>
    </w:p>
    <w:p>
      <w:r>
        <w:rPr>
          <w:color w:val="008000"/>
        </w:rPr>
        <w:t xml:space="preserve">Vault Agent features: auto-auth, templating, caching (with Agent's API proxy), and process supervisor mode. Auditing is a Vault server feature (audit devices).</w:t>
      </w:r>
    </w:p>
    <w:p>
      <w:r>
        <w:rPr>
          <w:color w:val="008000"/>
        </w:rPr>
        <w:t xml:space="preserve">A: Incorrect.</w:t>
      </w:r>
    </w:p>
    <w:p>
      <w:r>
        <w:rPr>
          <w:color w:val="008000"/>
        </w:rPr>
        <w:t xml:space="preserve">B: Correct. Templating.</w:t>
      </w:r>
    </w:p>
    <w:p>
      <w:r>
        <w:rPr>
          <w:color w:val="008000"/>
        </w:rPr>
        <w:t xml:space="preserve">C: Correct. Auto-auth.</w:t>
      </w:r>
    </w:p>
    <w:p>
      <w:r>
        <w:rPr>
          <w:color w:val="008000"/>
        </w:rPr>
        <w:t xml:space="preserve">D: Correct. Secret caching.</w:t>
      </w:r>
    </w:p>
    <w:p>
      <w:r>
        <w:rPr>
          <w:color w:val="008000"/>
        </w:rPr>
        <w:t xml:space="preserve">Reference: https://developer.hashicorp.com/vault/docs/agent-and-proxy/agent</w:t>
      </w:r>
    </w:p>
    <w:p/>
    <w:p>
      <w:r>
        <w:rPr>
          <w:b w:val="0"/>
        </w:rPr>
        <w:t>129. You need to decrypt customer data to provide it to an application. When you run the decryption command, you get the output below. Why does the response not directly reveal the cleartext data? $ vault write transit/decrypt/phone_number ciphertext="vault:v1:tgx2vsxtlQRfyLSKvem..." Key Value --- ----- plaintext aGFzaGljb3JwIGNlcnRpZmllZDogdmF1bHQgYXNzb2NpYXRl</w:t>
      </w:r>
    </w:p>
    <w:p>
      <w:r>
        <w:rPr>
          <w:b w:val="0"/>
        </w:rPr>
        <w:t>A. The user does not have permission to view the cleartext data</w:t>
      </w:r>
    </w:p>
    <w:p>
      <w:r>
        <w:rPr>
          <w:b/>
          <w:color w:val="FF0000"/>
        </w:rPr>
        <w:t>B. The output is base64 encoded</w:t>
      </w:r>
    </w:p>
    <w:p>
      <w:r>
        <w:rPr>
          <w:b w:val="0"/>
        </w:rPr>
        <w:t>C. The output is actually a response wrapped token that needs to be unwrapped</w:t>
      </w:r>
    </w:p>
    <w:p>
      <w:r>
        <w:rPr>
          <w:b w:val="0"/>
        </w:rPr>
        <w:t>D. The original data must have been encrypted</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Transit works with base64 plaintext so it can handle binary data. The decrypt response is base64; decode it (base64 --decode) to get the cleartext. Here it decodes to "hashicorp certified: vault associate".</w:t>
      </w:r>
    </w:p>
    <w:p>
      <w:r>
        <w:rPr>
          <w:color w:val="008000"/>
        </w:rPr>
        <w:t xml:space="preserve">A: Incorrect. Without permission you'd get 403.</w:t>
      </w:r>
    </w:p>
    <w:p>
      <w:r>
        <w:rPr>
          <w:color w:val="008000"/>
        </w:rPr>
        <w:t xml:space="preserve">B: Correct.</w:t>
      </w:r>
    </w:p>
    <w:p>
      <w:r>
        <w:rPr>
          <w:color w:val="008000"/>
        </w:rPr>
        <w:t xml:space="preserve">C: Incorrect. A wrapped response returns wrap_info with a token.</w:t>
      </w:r>
    </w:p>
    <w:p>
      <w:r>
        <w:rPr>
          <w:color w:val="008000"/>
        </w:rPr>
        <w:t xml:space="preserve">D: Incorrect. Decryption succeeded; the output is just encoded.</w:t>
      </w:r>
    </w:p>
    <w:p>
      <w:r>
        <w:rPr>
          <w:color w:val="008000"/>
        </w:rPr>
        <w:t xml:space="preserve">Reference: https://developer.hashicorp.com/vault/docs/secrets/transit#usage</w:t>
      </w:r>
    </w:p>
    <w:p/>
    <w:p>
      <w:r>
        <w:rPr>
          <w:b w:val="0"/>
        </w:rPr>
        <w:t>130. You are considering using HCP Vault Dedicated but are concerned about differences between a hosted version and a self-hosted deployment. Which of the following statements is true about HCP Vault Dedicated?</w:t>
      </w:r>
    </w:p>
    <w:p>
      <w:r>
        <w:rPr>
          <w:b/>
          <w:color w:val="FF0000"/>
        </w:rPr>
        <w:t>A. HCP Vault Dedicated provides a similar experience to self-hosted Vault Enterprise because it uses the same Vault binary</w:t>
      </w:r>
    </w:p>
    <w:p>
      <w:r>
        <w:rPr>
          <w:b w:val="0"/>
        </w:rPr>
        <w:t>B. HCP Vault Dedicated can be deployed on any cloud provider, including AWS, Azure, and Google Cloud, with full multi-cloud support</w:t>
      </w:r>
    </w:p>
    <w:p>
      <w:r>
        <w:rPr>
          <w:b w:val="0"/>
        </w:rPr>
        <w:t>C. HCP Vault Dedicated requires different CLI commands and APIs compared to self-hosted Vault Enterprise</w:t>
      </w:r>
    </w:p>
    <w:p>
      <w:r>
        <w:rPr>
          <w:b w:val="0"/>
        </w:rPr>
        <w:t>D. HCP Vault Dedicated is currently limited to a single region and cannot be deployed across multiple regions</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HCP Vault Dedicated runs the Vault Enterprise binary that HashiCorp manages, so APIs, CLI and most features work as in self-managed Enterprise.</w:t>
      </w:r>
    </w:p>
    <w:p>
      <w:r>
        <w:rPr>
          <w:color w:val="008000"/>
        </w:rPr>
        <w:t xml:space="preserve">A: Correct.</w:t>
      </w:r>
    </w:p>
    <w:p>
      <w:r>
        <w:rPr>
          <w:color w:val="008000"/>
        </w:rPr>
        <w:t xml:space="preserve">B: Incorrect. HCP Vault Dedicated is available on AWS and Azure, not Google Cloud.</w:t>
      </w:r>
    </w:p>
    <w:p>
      <w:r>
        <w:rPr>
          <w:color w:val="008000"/>
        </w:rPr>
        <w:t xml:space="preserve">C: Incorrect. The same CLI and API are used (plus VAULT_NAMESPACE=admin).</w:t>
      </w:r>
    </w:p>
    <w:p>
      <w:r>
        <w:rPr>
          <w:color w:val="008000"/>
        </w:rPr>
        <w:t xml:space="preserve">D: Incorrect. Plus-tier clusters support replication across regions.</w:t>
      </w:r>
    </w:p>
    <w:p>
      <w:r>
        <w:rPr>
          <w:color w:val="008000"/>
        </w:rPr>
        <w:t xml:space="preserve">Reference: https://developer.hashicorp.com/hcp/docs/vault/what-is-hcp-vault</w:t>
      </w:r>
    </w:p>
    <w:p/>
    <w:p>
      <w:r>
        <w:rPr>
          <w:b w:val="0"/>
        </w:rPr>
        <w:t>131. What command can be used to revoke all leases associated with a database role named prod-mysql?</w:t>
      </w:r>
    </w:p>
    <w:p>
      <w:r>
        <w:rPr>
          <w:b w:val="0"/>
        </w:rPr>
        <w:t>A. vault lease revoke database/role/prod-mysql</w:t>
      </w:r>
    </w:p>
    <w:p>
      <w:r>
        <w:rPr>
          <w:b/>
          <w:color w:val="FF0000"/>
        </w:rPr>
        <w:t>B. vault lease revoke -prefix database/creds/prod-mysql</w:t>
      </w:r>
    </w:p>
    <w:p>
      <w:r>
        <w:rPr>
          <w:b w:val="0"/>
        </w:rPr>
        <w:t>C. vault revoke database/role/prod-mysql</w:t>
      </w:r>
    </w:p>
    <w:p>
      <w:r>
        <w:rPr>
          <w:b w:val="0"/>
        </w:rPr>
        <w:t>D. vault lease revoke database/creds/prod-mysql</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Lease IDs for database credentials start with database/creds/&lt;role&gt;/. Revoking by that prefix revokes every lease issued from the role.</w:t>
      </w:r>
    </w:p>
    <w:p>
      <w:r>
        <w:rPr>
          <w:color w:val="008000"/>
        </w:rPr>
        <w:t xml:space="preserve">A: Incorrect. database/role/ is the role configuration path, not a lease prefix, and -prefix is missing.</w:t>
      </w:r>
    </w:p>
    <w:p>
      <w:r>
        <w:rPr>
          <w:color w:val="008000"/>
        </w:rPr>
        <w:t xml:space="preserve">B: Correct.</w:t>
      </w:r>
    </w:p>
    <w:p>
      <w:r>
        <w:rPr>
          <w:color w:val="008000"/>
        </w:rPr>
        <w:t xml:space="preserve">C: Incorrect. vault revoke is the deprecated, removed command, and the path is wrong.</w:t>
      </w:r>
    </w:p>
    <w:p>
      <w:r>
        <w:rPr>
          <w:color w:val="008000"/>
        </w:rPr>
        <w:t xml:space="preserve">D: Incorrect. Without -prefix this is treated as a single lease ID.</w:t>
      </w:r>
    </w:p>
    <w:p>
      <w:r>
        <w:rPr>
          <w:color w:val="008000"/>
        </w:rPr>
        <w:t xml:space="preserve">Reference: https://developer.hashicorp.com/vault/docs/commands/lease/revoke</w:t>
      </w:r>
    </w:p>
    <w:p/>
    <w:p>
      <w:r>
        <w:rPr>
          <w:b w:val="0"/>
        </w:rPr>
        <w:t>132. Jarrad is an AWS engineer and has provisioned a new EC2 instance running MySQL since his application requires a specific MySQL version. He wants to integrate Vault into his workflow but is new to Vault. What secrets engine should Jarrad use to integrate this new database running in AWS?</w:t>
      </w:r>
    </w:p>
    <w:p>
      <w:r>
        <w:rPr>
          <w:b w:val="0"/>
        </w:rPr>
        <w:t>A. azure</w:t>
      </w:r>
    </w:p>
    <w:p>
      <w:r>
        <w:rPr>
          <w:b/>
          <w:color w:val="FF0000"/>
        </w:rPr>
        <w:t>B. database</w:t>
      </w:r>
    </w:p>
    <w:p>
      <w:r>
        <w:rPr>
          <w:b w:val="0"/>
        </w:rPr>
        <w:t>C. kv</w:t>
      </w:r>
    </w:p>
    <w:p>
      <w:r>
        <w:rPr>
          <w:b w:val="0"/>
        </w:rPr>
        <w:t>D. aws</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The database secrets engine (with the MySQL plugin) generates dynamic MySQL credentials. It works the same wherever MySQL runs, including on EC2.</w:t>
      </w:r>
    </w:p>
    <w:p>
      <w:r>
        <w:rPr>
          <w:color w:val="008000"/>
        </w:rPr>
        <w:t xml:space="preserve">A: Incorrect. Azure credentials.</w:t>
      </w:r>
    </w:p>
    <w:p>
      <w:r>
        <w:rPr>
          <w:color w:val="008000"/>
        </w:rPr>
        <w:t xml:space="preserve">B: Correct.</w:t>
      </w:r>
    </w:p>
    <w:p>
      <w:r>
        <w:rPr>
          <w:color w:val="008000"/>
        </w:rPr>
        <w:t xml:space="preserve">C: Incorrect. Only static secrets.</w:t>
      </w:r>
    </w:p>
    <w:p>
      <w:r>
        <w:rPr>
          <w:color w:val="008000"/>
        </w:rPr>
        <w:t xml:space="preserve">D: Incorrect. Generates AWS IAM/STS credentials, not MySQL users.</w:t>
      </w:r>
    </w:p>
    <w:p>
      <w:r>
        <w:rPr>
          <w:color w:val="008000"/>
        </w:rPr>
        <w:t xml:space="preserve">Reference: https://developer.hashicorp.com/vault/docs/secrets/databases/mysql-maria</w:t>
      </w:r>
    </w:p>
    <w:p/>
    <w:p>
      <w:r>
        <w:rPr>
          <w:b w:val="0"/>
        </w:rPr>
        <w:t>133. Suzy is a Vault user that needs to create and replace values at the path secrets/automation/apps/chef. Does the following policy permit her the permissions to do so? text CollapseWrapCopy path "secrets/automation/apps/chef" { capabilities = ["create", "read", "list"] }</w:t>
      </w:r>
    </w:p>
    <w:p>
      <w:r>
        <w:rPr>
          <w:b/>
          <w:color w:val="FF0000"/>
        </w:rPr>
        <w:t>A. No, the policy would deny Suzy from performing certain actions</w:t>
      </w:r>
    </w:p>
    <w:p>
      <w:r>
        <w:rPr>
          <w:b w:val="0"/>
        </w:rPr>
        <w:t>B. Yes, the policy has appropriate permissions</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Writing a new secret needs create; overwriting (replacing) an existing value needs update. The policy lacks update, so replacing is denied.</w:t>
      </w:r>
    </w:p>
    <w:p>
      <w:r>
        <w:rPr>
          <w:color w:val="008000"/>
        </w:rPr>
        <w:t xml:space="preserve">A: Correct.</w:t>
      </w:r>
    </w:p>
    <w:p>
      <w:r>
        <w:rPr>
          <w:color w:val="008000"/>
        </w:rPr>
        <w:t xml:space="preserve">B: Incorrect.</w:t>
      </w:r>
    </w:p>
    <w:p>
      <w:r>
        <w:rPr>
          <w:color w:val="008000"/>
        </w:rPr>
        <w:t xml:space="preserve">Reference: https://developer.hashicorp.com/vault/docs/concepts/policies#capabilities</w:t>
      </w:r>
    </w:p>
    <w:p/>
    <w:p>
      <w:r>
        <w:rPr>
          <w:b w:val="0"/>
        </w:rPr>
        <w:t>134. What API endpoint is used to enable and configure a secrets engine?</w:t>
      </w:r>
    </w:p>
    <w:p>
      <w:r>
        <w:rPr>
          <w:b w:val="0"/>
        </w:rPr>
        <w:t>A. /v1/sys/init</w:t>
      </w:r>
    </w:p>
    <w:p>
      <w:r>
        <w:rPr>
          <w:b/>
          <w:color w:val="FF0000"/>
        </w:rPr>
        <w:t>B. /v1/sys/mounts</w:t>
      </w:r>
    </w:p>
    <w:p>
      <w:r>
        <w:rPr>
          <w:b w:val="0"/>
        </w:rPr>
        <w:t>C. /v1/sys/config</w:t>
      </w:r>
    </w:p>
    <w:p>
      <w:r>
        <w:rPr>
          <w:b w:val="0"/>
        </w:rPr>
        <w:t>D. /v1/sys/plugins/catalog</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POST /v1/sys/mounts/&lt;path&gt; (with type and config) enables a secrets engine; GET /v1/sys/mounts lists them; /v1/sys/mounts/&lt;path&gt;/tune tunes them.</w:t>
      </w:r>
    </w:p>
    <w:p>
      <w:r>
        <w:rPr>
          <w:color w:val="008000"/>
        </w:rPr>
        <w:t xml:space="preserve">A: Incorrect. Initializes Vault.</w:t>
      </w:r>
    </w:p>
    <w:p>
      <w:r>
        <w:rPr>
          <w:color w:val="008000"/>
        </w:rPr>
        <w:t xml:space="preserve">B: Correct.</w:t>
      </w:r>
    </w:p>
    <w:p>
      <w:r>
        <w:rPr>
          <w:color w:val="008000"/>
        </w:rPr>
        <w:t xml:space="preserve">C: Incorrect.</w:t>
      </w:r>
    </w:p>
    <w:p>
      <w:r>
        <w:rPr>
          <w:color w:val="008000"/>
        </w:rPr>
        <w:t xml:space="preserve">D: Incorrect. Registers plugins.</w:t>
      </w:r>
    </w:p>
    <w:p>
      <w:r>
        <w:rPr>
          <w:color w:val="008000"/>
        </w:rPr>
        <w:t xml:space="preserve">Reference: https://developer.hashicorp.com/vault/api-docs/system/mounts</w:t>
      </w:r>
    </w:p>
    <w:p/>
    <w:p>
      <w:r>
        <w:rPr>
          <w:b w:val="0"/>
        </w:rPr>
        <w:t>135. Tanner manages a data processing application and needs to be sure the data being processed is encrypted so it is securely stored post-processing. Which secrets engines can encrypt data? (Select three)</w:t>
      </w:r>
    </w:p>
    <w:p>
      <w:r>
        <w:rPr>
          <w:b/>
          <w:color w:val="FF0000"/>
        </w:rPr>
        <w:t>A. transit</w:t>
      </w:r>
    </w:p>
    <w:p>
      <w:r>
        <w:rPr>
          <w:b/>
          <w:color w:val="FF0000"/>
        </w:rPr>
        <w:t>B. KMIP</w:t>
      </w:r>
    </w:p>
    <w:p>
      <w:r>
        <w:rPr>
          <w:b w:val="0"/>
        </w:rPr>
        <w:t>C. SSH</w:t>
      </w:r>
    </w:p>
    <w:p>
      <w:r>
        <w:rPr>
          <w:b/>
          <w:color w:val="FF0000"/>
        </w:rPr>
        <w:t>D. transform</w:t>
      </w:r>
    </w:p>
    <w:p>
      <w:r>
        <w:rPr>
          <w:b w:val="0"/>
          <w:color w:val="008000"/>
        </w:rPr>
        <w:t xml:space="preserve">Explanation : </w:t>
      </w:r>
    </w:p>
    <w:p>
      <w:r>
        <w:rPr>
          <w:color w:val="008000"/>
        </w:rPr>
        <w:t xml:space="preserve">Answer: ABD</w:t>
      </w:r>
    </w:p>
    <w:p>
      <w:r>
        <w:rPr>
          <w:color w:val="008000"/>
        </w:rPr>
        <w:t xml:space="preserve">The correct answer is A, B, D.</w:t>
      </w:r>
    </w:p>
    <w:p>
      <w:r>
        <w:rPr>
          <w:color w:val="008000"/>
        </w:rPr>
        <w:t xml:space="preserve">Transit (encryption as a service), KMIP (clients can call Encrypt and Decrypt operations through KMIP managed objects) and Transform (FPE, masking, tokenization; Enterprise ADP) all encrypt data. SSH only signs keys or issues OTPs.</w:t>
      </w:r>
    </w:p>
    <w:p>
      <w:r>
        <w:rPr>
          <w:color w:val="008000"/>
        </w:rPr>
        <w:t xml:space="preserve">A: Correct.</w:t>
      </w:r>
    </w:p>
    <w:p>
      <w:r>
        <w:rPr>
          <w:color w:val="008000"/>
        </w:rPr>
        <w:t xml:space="preserve">B: Correct.</w:t>
      </w:r>
    </w:p>
    <w:p>
      <w:r>
        <w:rPr>
          <w:color w:val="008000"/>
        </w:rPr>
        <w:t xml:space="preserve">C: Incorrect.</w:t>
      </w:r>
    </w:p>
    <w:p>
      <w:r>
        <w:rPr>
          <w:color w:val="008000"/>
        </w:rPr>
        <w:t xml:space="preserve">D: Correct.</w:t>
      </w:r>
    </w:p>
    <w:p>
      <w:r>
        <w:rPr>
          <w:color w:val="008000"/>
        </w:rPr>
        <w:t xml:space="preserve">Reference: https://developer.hashicorp.com/vault/docs/secrets/kmip</w:t>
      </w:r>
    </w:p>
    <w:p/>
    <w:p>
      <w:r>
        <w:t xml:space="preserve">136. You have TBs of data encrypted by Vault stored in a database and are worried about Vault becoming unavailable and not being able to decrypt the data. Is it possible to export the encryption key to store it somewhere else in the event Vault becomes unavailable?</w:t>
      </w:r>
    </w:p>
    <w:p>
      <w:r>
        <w:rPr>
          <w:b/>
          <w:color w:val="FF0000"/>
        </w:rPr>
        <w:t>A. Yes, as long as the key was configured to be exportable when it was created</w:t>
      </w:r>
    </w:p>
    <w:p>
      <w:r>
        <w:rPr>
          <w:b w:val="0"/>
        </w:rPr>
        <w:t>B. No, you cannot export the encryption key from Vault</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Transit keys can be exported only if they were created with exportable=true, which can't be changed afterwards. Then GET transit/export/encryption-key/&lt;name&gt; returns the key. Use with care: it weakens Vault's security model.</w:t>
      </w:r>
    </w:p>
    <w:p>
      <w:r>
        <w:rPr>
          <w:color w:val="008000"/>
        </w:rPr>
        <w:t xml:space="preserve">A: Correct.</w:t>
      </w:r>
    </w:p>
    <w:p>
      <w:r>
        <w:rPr>
          <w:color w:val="008000"/>
        </w:rPr>
        <w:t xml:space="preserve">B: Incorrect.</w:t>
      </w:r>
    </w:p>
    <w:p>
      <w:r>
        <w:rPr>
          <w:color w:val="008000"/>
        </w:rPr>
        <w:t xml:space="preserve">Reference: https://developer.hashicorp.com/vault/api-docs/secret/transit#export-key</w:t>
      </w:r>
    </w:p>
    <w:p/>
    <w:p>
      <w:r>
        <w:rPr>
          <w:b w:val="0"/>
        </w:rPr>
        <w:t>137. True or False? To encrypt existing encrypted data with the latest version of the encryption key, you need to first decrypt it and then request Vault to re-encrypt it with the latest version of the encryption key.</w:t>
      </w:r>
    </w:p>
    <w:p>
      <w:r>
        <w:rPr>
          <w:b w:val="0"/>
        </w:rPr>
        <w:t>A. True</w:t>
      </w:r>
    </w:p>
    <w:p>
      <w:r>
        <w:rPr>
          <w:b/>
          <w:color w:val="FF0000"/>
        </w:rPr>
        <w:t>B. False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transit/rewrap/&lt;key&gt; re-encrypts ciphertext with the latest key version inside Vault; the plaintext is never returned to the client.</w:t>
      </w:r>
    </w:p>
    <w:p>
      <w:r>
        <w:rPr>
          <w:color w:val="008000"/>
        </w:rPr>
        <w:t xml:space="preserve">A: Incorrect.</w:t>
      </w:r>
    </w:p>
    <w:p>
      <w:r>
        <w:rPr>
          <w:color w:val="008000"/>
        </w:rPr>
        <w:t xml:space="preserve">B: Correct. False.</w:t>
      </w:r>
    </w:p>
    <w:p>
      <w:r>
        <w:rPr>
          <w:color w:val="008000"/>
        </w:rPr>
        <w:t xml:space="preserve">Reference: https://developer.hashicorp.com/vault/api-docs/secret/transit#rewrap-data</w:t>
      </w:r>
    </w:p>
    <w:p/>
    <w:p>
      <w:r>
        <w:rPr>
          <w:b w:val="0"/>
        </w:rPr>
        <w:t>138. Elijah manages a legacy application that requires strict control over when its service account credentials change. Which type of credential should be used for this legacy application?</w:t>
      </w:r>
    </w:p>
    <w:p>
      <w:r>
        <w:rPr>
          <w:b/>
          <w:color w:val="FF0000"/>
        </w:rPr>
        <w:t>A. static</w:t>
      </w:r>
    </w:p>
    <w:p>
      <w:r>
        <w:rPr>
          <w:b w:val="0"/>
        </w:rPr>
        <w:t>B. dynamic</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Static credentials (for example a database static role or KV) change only when the operator rotates them, or on a defined schedule, which suits legacy apps that need strict control.</w:t>
      </w:r>
    </w:p>
    <w:p>
      <w:r>
        <w:rPr>
          <w:color w:val="008000"/>
        </w:rPr>
        <w:t xml:space="preserve">A: Correct. Static.</w:t>
      </w:r>
    </w:p>
    <w:p>
      <w:r>
        <w:rPr>
          <w:color w:val="008000"/>
        </w:rPr>
        <w:t xml:space="preserve">B: Incorrect. Dynamic credentials are created and expire automatically.</w:t>
      </w:r>
    </w:p>
    <w:p>
      <w:r>
        <w:rPr>
          <w:color w:val="008000"/>
        </w:rPr>
        <w:t xml:space="preserve">Reference: https://developer.hashicorp.com/vault/docs/secrets/databases#static-roles</w:t>
      </w:r>
    </w:p>
    <w:p/>
    <w:p>
      <w:r>
        <w:rPr>
          <w:b w:val="0"/>
        </w:rPr>
        <w:t>139. What occurs when a Vault cluster cannot maintain a quorum while using the Integrated Storage backend?</w:t>
      </w:r>
    </w:p>
    <w:p>
      <w:r>
        <w:rPr>
          <w:b w:val="0"/>
        </w:rPr>
        <w:t>A. Vault continues to operate in read-only mode until quorum is restored</w:t>
      </w:r>
    </w:p>
    <w:p>
      <w:r>
        <w:rPr>
          <w:b/>
          <w:color w:val="FF0000"/>
        </w:rPr>
        <w:t>B. The cluster becomes unavailable and cannot commit new logs</w:t>
      </w:r>
    </w:p>
    <w:p>
      <w:r>
        <w:rPr>
          <w:b w:val="0"/>
        </w:rPr>
        <w:t>C. Vault automatically promotes a standby node to a leader to restore quorum</w:t>
      </w:r>
    </w:p>
    <w:p>
      <w:r>
        <w:rPr>
          <w:b w:val="0"/>
        </w:rPr>
        <w:t>D. Vault temporarily switches to local storage until quorum is regained</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Raft needs a majority (quorum) to elect a leader and commit log entries. Without quorum, no leader can be elected and no writes can be committed, so the cluster is unavailable until quorum is restored (or recovered manually with peers.json).</w:t>
      </w:r>
    </w:p>
    <w:p>
      <w:r>
        <w:rPr>
          <w:color w:val="008000"/>
        </w:rPr>
        <w:t xml:space="preserve">A: Incorrect. There's no automatic read-only mode.</w:t>
      </w:r>
    </w:p>
    <w:p>
      <w:r>
        <w:rPr>
          <w:color w:val="008000"/>
        </w:rPr>
        <w:t xml:space="preserve">B: Correct.</w:t>
      </w:r>
    </w:p>
    <w:p>
      <w:r>
        <w:rPr>
          <w:color w:val="008000"/>
        </w:rPr>
        <w:t xml:space="preserve">C: Incorrect. A leader can't be elected without a quorum.</w:t>
      </w:r>
    </w:p>
    <w:p>
      <w:r>
        <w:rPr>
          <w:color w:val="008000"/>
        </w:rPr>
        <w:t xml:space="preserve">D: Incorrect.</w:t>
      </w:r>
    </w:p>
    <w:p>
      <w:r>
        <w:rPr>
          <w:color w:val="008000"/>
        </w:rPr>
        <w:t xml:space="preserve">Reference: https://developer.hashicorp.com/vault/docs/internals/integrated-storage#quorum</w:t>
      </w:r>
    </w:p>
    <w:p/>
    <w:p>
      <w:r>
        <w:rPr>
          <w:b w:val="0"/>
        </w:rPr>
        <w:t>140. Assuming default configurations, which of the following operations require a threshold of key shares to perform? (Select three)</w:t>
      </w:r>
    </w:p>
    <w:p>
      <w:r>
        <w:rPr>
          <w:b w:val="0"/>
        </w:rPr>
        <w:t>A. Rotating the Vault encryption key to adhere to internal security policies</w:t>
      </w:r>
    </w:p>
    <w:p>
      <w:r>
        <w:rPr>
          <w:b/>
          <w:color w:val="FF0000"/>
        </w:rPr>
        <w:t>B. Unsealing Vault after a scheduled maintenance to install patches</w:t>
      </w:r>
    </w:p>
    <w:p>
      <w:r>
        <w:rPr>
          <w:b/>
          <w:color w:val="FF0000"/>
        </w:rPr>
        <w:t>C. Generating a new root token as a break-glass procedure</w:t>
      </w:r>
    </w:p>
    <w:p>
      <w:r>
        <w:rPr>
          <w:b/>
          <w:color w:val="FF0000"/>
        </w:rPr>
        <w:t>D. Creating a new set of recovery keys due to an employee leaving the organization</w:t>
      </w:r>
    </w:p>
    <w:p>
      <w:r>
        <w:rPr>
          <w:b w:val="0"/>
          <w:color w:val="008000"/>
        </w:rPr>
        <w:t xml:space="preserve">Explanation : </w:t>
      </w:r>
    </w:p>
    <w:p>
      <w:r>
        <w:rPr>
          <w:color w:val="008000"/>
        </w:rPr>
        <w:t xml:space="preserve">Answer: BCD</w:t>
      </w:r>
    </w:p>
    <w:p>
      <w:r>
        <w:rPr>
          <w:color w:val="008000"/>
        </w:rPr>
        <w:t xml:space="preserve">The correct answer is B, C, D.</w:t>
      </w:r>
    </w:p>
    <w:p>
      <w:r>
        <w:rPr>
          <w:color w:val="008000"/>
        </w:rPr>
        <w:t xml:space="preserve">Unsealing, generating a root token (generate-root) and rekeying (creating new unseal or recovery key shares) each need a threshold of key shares. Rotating the encryption key (vault operator rotate) only needs a token with sudo on sys/rotate.</w:t>
      </w:r>
    </w:p>
    <w:p>
      <w:r>
        <w:rPr>
          <w:color w:val="008000"/>
        </w:rPr>
        <w:t xml:space="preserve">A: Incorrect.</w:t>
      </w:r>
    </w:p>
    <w:p>
      <w:r>
        <w:rPr>
          <w:color w:val="008000"/>
        </w:rPr>
        <w:t xml:space="preserve">B: Correct.</w:t>
      </w:r>
    </w:p>
    <w:p>
      <w:r>
        <w:rPr>
          <w:color w:val="008000"/>
        </w:rPr>
        <w:t xml:space="preserve">C: Correct.</w:t>
      </w:r>
    </w:p>
    <w:p>
      <w:r>
        <w:rPr>
          <w:color w:val="008000"/>
        </w:rPr>
        <w:t xml:space="preserve">D: Correct. The rekey of recovery keys.</w:t>
      </w:r>
    </w:p>
    <w:p>
      <w:r>
        <w:rPr>
          <w:color w:val="008000"/>
        </w:rPr>
        <w:t xml:space="preserve">Reference: https://developer.hashicorp.com/vault/docs/concepts/seal</w:t>
      </w:r>
    </w:p>
    <w:p/>
    <w:p>
      <w:r>
        <w:rPr>
          <w:b w:val="0"/>
        </w:rPr>
        <w:t>141. Which of the following best describes response wrapping?</w:t>
      </w:r>
    </w:p>
    <w:p>
      <w:r>
        <w:rPr>
          <w:b w:val="0"/>
        </w:rPr>
        <w:t>A. The response is Base64 encoded, and the user must decode the response to retrieve the cleartext data</w:t>
      </w:r>
    </w:p>
    <w:p>
      <w:r>
        <w:rPr>
          <w:b w:val="0"/>
        </w:rPr>
        <w:t>B. Rather than provide a direct response, Vault returns a token and an accessor</w:t>
      </w:r>
    </w:p>
    <w:p>
      <w:r>
        <w:rPr>
          <w:b w:val="0"/>
        </w:rPr>
        <w:t>C. Vault responds with an encrypted version of the response, decrypted via transit</w:t>
      </w:r>
    </w:p>
    <w:p>
      <w:r>
        <w:rPr>
          <w:b/>
          <w:color w:val="FF0000"/>
        </w:rPr>
        <w:t>D. Vault inserts the response into a single-use token's cubbyhole</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With response wrapping, Vault puts the real response in the cubbyhole of a new single-use token and returns that wrapping token (with its accessor and TTL) to the caller, who unwraps it.</w:t>
      </w:r>
    </w:p>
    <w:p>
      <w:r>
        <w:rPr>
          <w:color w:val="008000"/>
        </w:rPr>
        <w:t xml:space="preserve">A: Incorrect.</w:t>
      </w:r>
    </w:p>
    <w:p>
      <w:r>
        <w:rPr>
          <w:color w:val="008000"/>
        </w:rPr>
        <w:t xml:space="preserve">B: Incorrect. Not a description of the mechanism; the token points to a cubbyhole.</w:t>
      </w:r>
    </w:p>
    <w:p>
      <w:r>
        <w:rPr>
          <w:color w:val="008000"/>
        </w:rPr>
        <w:t xml:space="preserve">C: Incorrect. Transit isn't involved.</w:t>
      </w:r>
    </w:p>
    <w:p>
      <w:r>
        <w:rPr>
          <w:color w:val="008000"/>
        </w:rPr>
        <w:t xml:space="preserve">D: Correct.</w:t>
      </w:r>
    </w:p>
    <w:p>
      <w:r>
        <w:rPr>
          <w:color w:val="008000"/>
        </w:rPr>
        <w:t xml:space="preserve">Reference: https://developer.hashicorp.com/vault/docs/concepts/response-wrapping</w:t>
      </w:r>
    </w:p>
    <w:p/>
    <w:p>
      <w:r>
        <w:rPr>
          <w:b w:val="0"/>
        </w:rPr>
        <w:t>142. You have ciphertext stored in an Amazon S3 bucket encrypted by the key named prod-customer. Will Vault decrypt this data with the command vault write transit/decrypt/prod-customer ciphertext="vault:v4:Xa1f9FIJtn13em/Wb7QCsXsU/kCOn7..." given this output? $ vault read transit/keys/prod-customer Key Value --- ----- ... keys map[4:1549347108 5:1549347109 6:1549347110] latest_version 6 min_available_version 0 min_decryption_version 4 min_encryption_version 0 Will Vault decrypt this data for you by running the following command? $ vault write transit/decrypt/prod-customer ciphertext="vault:v4:Xa1f9FIJtn13em/Wb7QCsXsU/kCOn7..."</w:t>
      </w:r>
    </w:p>
    <w:p>
      <w:r>
        <w:rPr>
          <w:b/>
          <w:color w:val="FF0000"/>
        </w:rPr>
        <w:t>A. Yes, because the minimum decryption key configuration is set to 4</w:t>
      </w:r>
    </w:p>
    <w:p>
      <w:r>
        <w:rPr>
          <w:b w:val="0"/>
        </w:rPr>
        <w:t>B. No, since the latest version of the key is 6</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Vault decrypts ciphertext if its key version is ≥ min_decryption_version and the version still exists (≥ min_available_version). Here v4 = min_decryption_version and keys 4–6 exist, so decryption works.</w:t>
      </w:r>
    </w:p>
    <w:p>
      <w:r>
        <w:rPr>
          <w:color w:val="008000"/>
        </w:rPr>
        <w:t xml:space="preserve">A: Correct.</w:t>
      </w:r>
    </w:p>
    <w:p>
      <w:r>
        <w:rPr>
          <w:color w:val="008000"/>
        </w:rPr>
        <w:t xml:space="preserve">B: Incorrect. The latest version doesn't matter for decryption.</w:t>
      </w:r>
    </w:p>
    <w:p>
      <w:r>
        <w:rPr>
          <w:color w:val="008000"/>
        </w:rPr>
        <w:t xml:space="preserve">Reference: https://developer.hashicorp.com/vault/api-docs/secret/transit#update-key-configuration</w:t>
      </w:r>
    </w:p>
    <w:p/>
    <w:p>
      <w:r>
        <w:rPr>
          <w:b w:val="0"/>
        </w:rPr>
        <w:t>143. True or False? You can create and update Vault policies using the UI.</w:t>
      </w:r>
    </w:p>
    <w:p>
      <w:r>
        <w:rPr>
          <w:b/>
          <w:color w:val="FF0000"/>
        </w:rPr>
        <w:t>A. True</w:t>
      </w:r>
    </w:p>
    <w:p>
      <w:r>
        <w:rPr>
          <w:b w:val="0"/>
        </w:rPr>
        <w:t>B. False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In the UI under Policies (ACL policies), you can create, edit and delete policies (root cannot be edited; default can be edited but not deleted).</w:t>
      </w:r>
    </w:p>
    <w:p>
      <w:r>
        <w:rPr>
          <w:color w:val="008000"/>
        </w:rPr>
        <w:t xml:space="preserve">A: Correct. True.</w:t>
      </w:r>
    </w:p>
    <w:p>
      <w:r>
        <w:rPr>
          <w:color w:val="008000"/>
        </w:rPr>
        <w:t xml:space="preserve">B: Incorrect.</w:t>
      </w:r>
    </w:p>
    <w:p>
      <w:r>
        <w:rPr>
          <w:color w:val="008000"/>
        </w:rPr>
        <w:t xml:space="preserve">Reference: https://developer.hashicorp.com/vault/tutorials/policies/policies</w:t>
      </w:r>
    </w:p>
    <w:p/>
    <w:p>
      <w:r>
        <w:rPr>
          <w:b w:val="0"/>
        </w:rPr>
        <w:t>144. What is the default value of the VAULT_ADDR environment variable?</w:t>
      </w:r>
    </w:p>
    <w:p>
      <w:r>
        <w:t xml:space="preserve">A. http://127.0.0.1:8200</w:t>
      </w:r>
    </w:p>
    <w:p>
      <w:r>
        <w:rPr>
          <w:b w:val="0"/>
        </w:rPr>
        <w:t>B. https://vault.example.com:8200</w:t>
      </w:r>
    </w:p>
    <w:p>
      <w:r>
        <w:rPr>
          <w:color w:val="FF0000"/>
        </w:rPr>
        <w:t xml:space="preserve">C. https://127.0.0.1:8200</w:t>
      </w:r>
    </w:p>
    <w:p>
      <w:r>
        <w:rPr>
          <w:b w:val="0"/>
        </w:rPr>
        <w:t>D. http://vault.example.com:8200</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When VAULT_ADDR is unset, the CLI uses https://127.0.0.1:8200. That's why a dev server (HTTP) needs export VAULT_ADDR=http://127.0.0.1:8200.</w:t>
      </w:r>
    </w:p>
    <w:p>
      <w:r>
        <w:rPr>
          <w:color w:val="008000"/>
        </w:rPr>
        <w:t xml:space="preserve">A: Incorrect. HTTP isn't the default.</w:t>
      </w:r>
    </w:p>
    <w:p>
      <w:r>
        <w:rPr>
          <w:color w:val="008000"/>
        </w:rPr>
        <w:t xml:space="preserve">B, D: Incorrect. Example hostnames.</w:t>
      </w:r>
    </w:p>
    <w:p>
      <w:r>
        <w:rPr>
          <w:color w:val="008000"/>
        </w:rPr>
        <w:t xml:space="preserve">C: Correct.</w:t>
      </w:r>
    </w:p>
    <w:p>
      <w:r>
        <w:rPr>
          <w:color w:val="008000"/>
        </w:rPr>
        <w:t xml:space="preserve">Reference: https://developer.hashicorp.com/vault/docs/commands#vault_addr</w:t>
      </w:r>
    </w:p>
    <w:p/>
    <w:p>
      <w:r>
        <w:rPr>
          <w:b w:val="0"/>
        </w:rPr>
        <w:t>145. True or False? The root and default policies can be deleted if they are not needed or being used.</w:t>
      </w:r>
    </w:p>
    <w:p>
      <w:r>
        <w:rPr>
          <w:b w:val="0"/>
        </w:rPr>
        <w:t>A. True</w:t>
      </w:r>
    </w:p>
    <w:p>
      <w:r>
        <w:rPr>
          <w:b/>
          <w:color w:val="FF0000"/>
        </w:rPr>
        <w:t>B. False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Neither built-in policy can be deleted. root can't be modified either; default can be modified but not removed.</w:t>
      </w:r>
    </w:p>
    <w:p>
      <w:r>
        <w:rPr>
          <w:color w:val="008000"/>
        </w:rPr>
        <w:t xml:space="preserve">A: Incorrect.</w:t>
      </w:r>
    </w:p>
    <w:p>
      <w:r>
        <w:rPr>
          <w:color w:val="008000"/>
        </w:rPr>
        <w:t xml:space="preserve">B: Correct. False.</w:t>
      </w:r>
    </w:p>
    <w:p>
      <w:r>
        <w:rPr>
          <w:color w:val="008000"/>
        </w:rPr>
        <w:t xml:space="preserve">Reference: https://developer.hashicorp.com/vault/docs/concepts/policies#built-in-policies</w:t>
      </w:r>
    </w:p>
    <w:p/>
    <w:p>
      <w:r>
        <w:rPr>
          <w:b w:val="0"/>
        </w:rPr>
        <w:t>146. What header must be included in an API request in order to provide authentication validation?</w:t>
      </w:r>
    </w:p>
    <w:p>
      <w:r>
        <w:rPr>
          <w:b w:val="0"/>
        </w:rPr>
        <w:t>A. X-Token-Vault</w:t>
      </w:r>
    </w:p>
    <w:p>
      <w:r>
        <w:rPr>
          <w:b/>
          <w:color w:val="FF0000"/>
        </w:rPr>
        <w:t>B. X-Vault-Token</w:t>
      </w:r>
    </w:p>
    <w:p>
      <w:r>
        <w:rPr>
          <w:b w:val="0"/>
        </w:rPr>
        <w:t>C. X-Token-Creds</w:t>
      </w:r>
    </w:p>
    <w:p>
      <w:r>
        <w:rPr>
          <w:b w:val="0"/>
        </w:rPr>
        <w:t>D. X-Vault-Creds</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API requests authenticate with the X-Vault-Token header (or Authorization: Bearer &lt;token&gt;).</w:t>
      </w:r>
    </w:p>
    <w:p>
      <w:r>
        <w:rPr>
          <w:color w:val="008000"/>
        </w:rPr>
        <w:t xml:space="preserve">A, C, D: Incorrect.</w:t>
      </w:r>
    </w:p>
    <w:p>
      <w:r>
        <w:rPr>
          <w:color w:val="008000"/>
        </w:rPr>
        <w:t xml:space="preserve">B: Correct.</w:t>
      </w:r>
    </w:p>
    <w:p>
      <w:r>
        <w:rPr>
          <w:color w:val="008000"/>
        </w:rPr>
        <w:t xml:space="preserve">Reference: https://developer.hashicorp.com/vault/api-docs#authentication</w:t>
      </w:r>
    </w:p>
    <w:p/>
    <w:p>
      <w:r>
        <w:rPr>
          <w:b w:val="0"/>
        </w:rPr>
        <w:t>147. Hanna is working with Vault and has been assigned a namespace called integration, where she stores all her secrets. Hanna configured her application to use the following API request, but the request is failing. What changes below will help Hanna correctly retrieve the secret? (Select two) $ curl \ --header "X-Vault-Token:hvs.lzrmRe5Y3LMcDRmOttEjWoag" \ --request GET \ https://vault.example.com:8200/v1/secret/data/my-secret</w:t>
      </w:r>
    </w:p>
    <w:p>
      <w:r>
        <w:rPr>
          <w:b w:val="0"/>
        </w:rPr>
        <w:t>A. $ curl --header "X-Vault-Token:hvs.lzrmRe5Y3LMcDRmOttEjWoag" --request GET\integration https://vault.example.com:8200/v1/secret/data/my-secret</w:t>
      </w:r>
    </w:p>
    <w:p>
      <w:r>
        <w:rPr>
          <w:b w:val="0"/>
        </w:rPr>
        <w:t>B. $ curl --header "X-Vault-Token:hvs.lzrmRe5Y3LMcDRmOttEjWoag" --request GET --namespace "integration" https://vault.example.com:8200/v1/secret/data/my-secret</w:t>
      </w:r>
    </w:p>
    <w:p>
      <w:r>
        <w:rPr>
          <w:b/>
          <w:color w:val="FF0000"/>
        </w:rPr>
        <w:t>C. $ curl --header "X-Vault-Token:hvs.lzrmRe5Y3LMcDRmOttEjWoag" --request GET https://vault.example.com:8200/v1/integration/secret/data/my-secret</w:t>
      </w:r>
    </w:p>
    <w:p>
      <w:r>
        <w:rPr>
          <w:b/>
          <w:color w:val="FF0000"/>
        </w:rPr>
        <w:t>D. $ curl --header "X-Vault-Token:hvs.lzrmRe5Y3LMcDRmOttEjWoag" --header "X-Vault- Namespace:integration" --request GET https://vault.example.com:8200/v1/secret/data/my-secret</w:t>
      </w:r>
    </w:p>
    <w:p>
      <w:r>
        <w:rPr>
          <w:b w:val="0"/>
          <w:color w:val="008000"/>
        </w:rPr>
        <w:t xml:space="preserve">Explanation : </w:t>
      </w:r>
    </w:p>
    <w:p>
      <w:r>
        <w:rPr>
          <w:color w:val="008000"/>
        </w:rPr>
        <w:t xml:space="preserve">Answer: CD</w:t>
      </w:r>
    </w:p>
    <w:p>
      <w:r>
        <w:rPr>
          <w:color w:val="008000"/>
        </w:rPr>
        <w:t xml:space="preserve">The correct answer is C, D.</w:t>
      </w:r>
    </w:p>
    <w:p>
      <w:r>
        <w:rPr>
          <w:color w:val="008000"/>
        </w:rPr>
        <w:t xml:space="preserve">The namespace can be given with the X-Vault-Namespace header, or as a prefix in the API path (/v1/&lt;namespace&gt;/…).</w:t>
      </w:r>
    </w:p>
    <w:p>
      <w:r>
        <w:rPr>
          <w:color w:val="008000"/>
        </w:rPr>
        <w:t xml:space="preserve">A: Incorrect. Invalid syntax.</w:t>
      </w:r>
    </w:p>
    <w:p>
      <w:r>
        <w:rPr>
          <w:color w:val="008000"/>
        </w:rPr>
        <w:t xml:space="preserve">B: Incorrect. curl has no --namespace option.</w:t>
      </w:r>
    </w:p>
    <w:p>
      <w:r>
        <w:rPr>
          <w:color w:val="008000"/>
        </w:rPr>
        <w:t xml:space="preserve">C: Correct. The namespace in the path.</w:t>
      </w:r>
    </w:p>
    <w:p>
      <w:r>
        <w:rPr>
          <w:color w:val="008000"/>
        </w:rPr>
        <w:t xml:space="preserve">D: Correct. The X-Vault-Namespace header.</w:t>
      </w:r>
    </w:p>
    <w:p>
      <w:r>
        <w:rPr>
          <w:color w:val="008000"/>
        </w:rPr>
        <w:t xml:space="preserve">Reference: https://developer.hashicorp.com/vault/docs/enterprise/namespaces#usage</w:t>
      </w:r>
    </w:p>
    <w:p/>
    <w:p>
      <w:r>
        <w:rPr>
          <w:b w:val="0"/>
        </w:rPr>
        <w:t>148. True or False? Although AppRole is designed for machines, humans can use it to authenticate to Vault if you wish.</w:t>
      </w:r>
    </w:p>
    <w:p>
      <w:r>
        <w:rPr>
          <w:b/>
          <w:color w:val="FF0000"/>
        </w:rPr>
        <w:t>A. True</w:t>
      </w:r>
    </w:p>
    <w:p>
      <w:r>
        <w:rPr>
          <w:b w:val="0"/>
        </w:rPr>
        <w:t>B. False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Any client with a RoleID and SecretID can log in with AppRole. It's designed for machines but not technically restricted to them, although human methods (OIDC, LDAP, userpass) are recommended for people.</w:t>
      </w:r>
    </w:p>
    <w:p>
      <w:r>
        <w:rPr>
          <w:color w:val="008000"/>
        </w:rPr>
        <w:t xml:space="preserve">A: Correct. True.</w:t>
      </w:r>
    </w:p>
    <w:p>
      <w:r>
        <w:rPr>
          <w:color w:val="008000"/>
        </w:rPr>
        <w:t xml:space="preserve">B: Incorrect.</w:t>
      </w:r>
    </w:p>
    <w:p>
      <w:r>
        <w:rPr>
          <w:color w:val="008000"/>
        </w:rPr>
        <w:t xml:space="preserve">Reference: https://developer.hashicorp.com/vault/docs/auth/approle</w:t>
      </w:r>
    </w:p>
    <w:p/>
    <w:p>
      <w:r>
        <w:rPr>
          <w:b w:val="0"/>
        </w:rPr>
        <w:t>149. You are enabling a secrets engine in Vault using the CLI. What subcommands are available when using the vault secrets command? (Select five)</w:t>
      </w:r>
    </w:p>
    <w:p>
      <w:r>
        <w:rPr>
          <w:b w:val="0"/>
        </w:rPr>
        <w:t>A. update</w:t>
      </w:r>
    </w:p>
    <w:p>
      <w:r>
        <w:rPr>
          <w:b w:val="0"/>
        </w:rPr>
        <w:t>B. migrate</w:t>
      </w:r>
    </w:p>
    <w:p>
      <w:r>
        <w:rPr>
          <w:b/>
          <w:color w:val="FF0000"/>
        </w:rPr>
        <w:t>C. tune</w:t>
      </w:r>
    </w:p>
    <w:p>
      <w:r>
        <w:rPr>
          <w:b/>
          <w:color w:val="FF0000"/>
        </w:rPr>
        <w:t>D. enable</w:t>
      </w:r>
    </w:p>
    <w:p>
      <w:r>
        <w:rPr>
          <w:b/>
          <w:color w:val="FF0000"/>
        </w:rPr>
        <w:t>E. move</w:t>
      </w:r>
    </w:p>
    <w:p>
      <w:r>
        <w:rPr>
          <w:b/>
          <w:color w:val="FF0000"/>
        </w:rPr>
        <w:t>F. disable</w:t>
      </w:r>
    </w:p>
    <w:p>
      <w:r>
        <w:rPr>
          <w:b/>
          <w:color w:val="FF0000"/>
        </w:rPr>
        <w:t>G. list</w:t>
      </w:r>
    </w:p>
    <w:p>
      <w:r>
        <w:rPr>
          <w:b w:val="0"/>
          <w:color w:val="008000"/>
        </w:rPr>
        <w:t xml:space="preserve">Explanation : </w:t>
      </w:r>
    </w:p>
    <w:p>
      <w:r>
        <w:rPr>
          <w:color w:val="008000"/>
        </w:rPr>
        <w:t xml:space="preserve">Answer: CDEFG</w:t>
      </w:r>
    </w:p>
    <w:p>
      <w:r>
        <w:rPr>
          <w:color w:val="008000"/>
        </w:rPr>
        <w:t xml:space="preserve">The correct answer is C, D, E, F, G.</w:t>
      </w:r>
    </w:p>
    <w:p>
      <w:r>
        <w:rPr>
          <w:color w:val="008000"/>
        </w:rPr>
        <w:t xml:space="preserve">vault secrets subcommands: disable, enable, list, move, tune.</w:t>
      </w:r>
    </w:p>
    <w:p>
      <w:r>
        <w:rPr>
          <w:color w:val="008000"/>
        </w:rPr>
        <w:t xml:space="preserve">A: Incorrect. There's no update.</w:t>
      </w:r>
    </w:p>
    <w:p>
      <w:r>
        <w:rPr>
          <w:color w:val="008000"/>
        </w:rPr>
        <w:t xml:space="preserve">B: Incorrect. There's no migrate (that's vault operator migrate).</w:t>
      </w:r>
    </w:p>
    <w:p>
      <w:r>
        <w:rPr>
          <w:color w:val="008000"/>
        </w:rPr>
        <w:t xml:space="preserve">C, D, E, F, G: Correct.</w:t>
      </w:r>
    </w:p>
    <w:p>
      <w:r>
        <w:rPr>
          <w:color w:val="008000"/>
        </w:rPr>
        <w:t xml:space="preserve">Reference: https://developer.hashicorp.com/vault/docs/commands/secrets</w:t>
      </w:r>
    </w:p>
    <w:p/>
    <w:p>
      <w:r>
        <w:rPr>
          <w:b w:val="0"/>
        </w:rPr>
        <w:t>150. Kyle enabled the database secrets engine for dynamic credentials. Amy, the senior DBA, accidentally deleted the database users created by Vault, disrupting client applications. How can Kyle manually remove the leases in Vault?</w:t>
      </w:r>
    </w:p>
    <w:p>
      <w:r>
        <w:rPr>
          <w:b w:val="0"/>
        </w:rPr>
        <w:t>A. No action is required since the leases will eventually expire and be revoked</w:t>
      </w:r>
    </w:p>
    <w:p>
      <w:r>
        <w:rPr>
          <w:b w:val="0"/>
        </w:rPr>
        <w:t>B. Obtain the individual lease IDs from the application logs and remove them using the vault lease revoke command</w:t>
      </w:r>
    </w:p>
    <w:p>
      <w:r>
        <w:rPr>
          <w:b/>
          <w:color w:val="FF0000"/>
        </w:rPr>
        <w:t>C. Use the command vault lease revoke -force flag to delete the leases</w:t>
      </w:r>
    </w:p>
    <w:p>
      <w:r>
        <w:rPr>
          <w:b w:val="0"/>
        </w:rPr>
        <w:t>D. Revoke all of the leases associated with the entire database secrets engine to be sure they are all removed</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When the backend users no longer exist, normal revocation fails and Vault keeps retrying. vault lease revoke -force -prefix database/creds/&lt;role&gt; removes the leases from Vault and ignores backend errors.</w:t>
      </w:r>
    </w:p>
    <w:p>
      <w:r>
        <w:rPr>
          <w:color w:val="008000"/>
        </w:rPr>
        <w:t xml:space="preserve">A: Incorrect. Revocation at expiry fails the same way, and Vault keeps retrying.</w:t>
      </w:r>
    </w:p>
    <w:p>
      <w:r>
        <w:rPr>
          <w:color w:val="008000"/>
        </w:rPr>
        <w:t xml:space="preserve">B: Incorrect. Impractical, and normal revoke would still fail.</w:t>
      </w:r>
    </w:p>
    <w:p>
      <w:r>
        <w:rPr>
          <w:color w:val="008000"/>
        </w:rPr>
        <w:t xml:space="preserve">C: Correct.</w:t>
      </w:r>
    </w:p>
    <w:p>
      <w:r>
        <w:rPr>
          <w:color w:val="008000"/>
        </w:rPr>
        <w:t xml:space="preserve">D: Incorrect. Too broad, and without -force it still fails.</w:t>
      </w:r>
    </w:p>
    <w:p>
      <w:r>
        <w:rPr>
          <w:color w:val="008000"/>
        </w:rPr>
        <w:t xml:space="preserve">Reference: https://developer.hashicorp.com/vault/docs/commands/lease/revoke#force</w:t>
      </w:r>
    </w:p>
    <w:p/>
    <w:p>
      <w:r>
        <w:rPr>
          <w:b w:val="0"/>
        </w:rPr>
        <w:t>151. What command would you use to enable the Kubernetes secrets engine at the path of /k8s-cluster?</w:t>
      </w:r>
    </w:p>
    <w:p>
      <w:r>
        <w:rPr>
          <w:b/>
          <w:color w:val="FF0000"/>
        </w:rPr>
        <w:t>A. vault secrets enable -path=k8s-cluster kubernetes</w:t>
      </w:r>
    </w:p>
    <w:p>
      <w:r>
        <w:rPr>
          <w:b w:val="0"/>
        </w:rPr>
        <w:t>B. vault kv put k8s-cluster type=kubernetes</w:t>
      </w:r>
    </w:p>
    <w:p>
      <w:r>
        <w:rPr>
          <w:b w:val="0"/>
        </w:rPr>
        <w:t>C. vault write sys/mounts/k8s-cluster</w:t>
      </w:r>
    </w:p>
    <w:p>
      <w:r>
        <w:rPr>
          <w:b w:val="0"/>
        </w:rPr>
        <w:t>D. vault secrets enable kubernetes -path=k8s-cluster</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Syntax: vault secrets enable [flags] &lt;type&gt;. Flags such as -path must come before the engine type.</w:t>
      </w:r>
    </w:p>
    <w:p>
      <w:r>
        <w:rPr>
          <w:color w:val="008000"/>
        </w:rPr>
        <w:t xml:space="preserve">A: Correct.</w:t>
      </w:r>
    </w:p>
    <w:p>
      <w:r>
        <w:rPr>
          <w:color w:val="008000"/>
        </w:rPr>
        <w:t xml:space="preserve">B: Incorrect. Writes a KV secret.</w:t>
      </w:r>
    </w:p>
    <w:p>
      <w:r>
        <w:rPr>
          <w:color w:val="008000"/>
        </w:rPr>
        <w:t xml:space="preserve">C: Incorrect. Missing type=kubernetes.</w:t>
      </w:r>
    </w:p>
    <w:p>
      <w:r>
        <w:rPr>
          <w:color w:val="008000"/>
        </w:rPr>
        <w:t xml:space="preserve">D: Incorrect. Flags after the positional argument are not parsed as flags (Vault errors with too many arguments).</w:t>
      </w:r>
    </w:p>
    <w:p>
      <w:r>
        <w:rPr>
          <w:color w:val="008000"/>
        </w:rPr>
        <w:t xml:space="preserve">Reference: https://developer.hashicorp.com/vault/docs/commands/secrets/enable</w:t>
      </w:r>
    </w:p>
    <w:p/>
    <w:p>
      <w:r>
        <w:rPr>
          <w:b w:val="0"/>
        </w:rPr>
        <w:t>152. True or False? Once the lease for a dynamic secret has expired, Vault revokes the credentials on the backend platform for which they were created (i.e., database, AWS, Kubernetes).</w:t>
      </w:r>
    </w:p>
    <w:p>
      <w:r>
        <w:rPr>
          <w:b/>
          <w:color w:val="FF0000"/>
        </w:rPr>
        <w:t>A. True</w:t>
      </w:r>
    </w:p>
    <w:p>
      <w:r>
        <w:rPr>
          <w:b w:val="0"/>
        </w:rPr>
        <w:t>B. False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Each dynamic secret has a lease. When the lease expires (or is revoked), Vault calls the engine to delete the credential on the target platform (drop the database user, delete the IAM user, …).</w:t>
      </w:r>
    </w:p>
    <w:p>
      <w:r>
        <w:rPr>
          <w:color w:val="008000"/>
        </w:rPr>
        <w:t xml:space="preserve">A: Correct. True.</w:t>
      </w:r>
    </w:p>
    <w:p>
      <w:r>
        <w:rPr>
          <w:color w:val="008000"/>
        </w:rPr>
        <w:t xml:space="preserve">B: Incorrect.</w:t>
      </w:r>
    </w:p>
    <w:p>
      <w:r>
        <w:rPr>
          <w:color w:val="008000"/>
        </w:rPr>
        <w:t xml:space="preserve">Reference: https://developer.hashicorp.com/vault/docs/concepts/lease</w:t>
      </w:r>
    </w:p>
    <w:p/>
    <w:p>
      <w:r>
        <w:rPr>
          <w:b w:val="0"/>
        </w:rPr>
        <w:t>153. In Vault, there are two main types of tokens, batch and service. Which of the following is true about the renewable capabilities of each?</w:t>
      </w:r>
    </w:p>
    <w:p>
      <w:r>
        <w:rPr>
          <w:b/>
          <w:color w:val="FF0000"/>
        </w:rPr>
        <w:t>A. Batch tokens cannot be renewed, but service can be renewed up to the max TTL</w:t>
      </w:r>
    </w:p>
    <w:p>
      <w:r>
        <w:rPr>
          <w:b w:val="0"/>
        </w:rPr>
        <w:t>B. Tokens cannot be renewed without reauthenticating to Vault</w:t>
      </w:r>
    </w:p>
    <w:p>
      <w:r>
        <w:rPr>
          <w:b w:val="0"/>
        </w:rPr>
        <w:t>C. Service tokens cannot be renewed, but batch can be renewed up to the max TTL</w:t>
      </w:r>
    </w:p>
    <w:p>
      <w:r>
        <w:rPr>
          <w:b w:val="0"/>
        </w:rPr>
        <w:t>D. Both batch and service tokens can be renewed up to the max TTL</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Service tokens are renewable up to their max TTL. Batch tokens have one fixed lifetime and cannot be renewed.</w:t>
      </w:r>
    </w:p>
    <w:p>
      <w:r>
        <w:rPr>
          <w:color w:val="008000"/>
        </w:rPr>
        <w:t xml:space="preserve">A: Correct.</w:t>
      </w:r>
    </w:p>
    <w:p>
      <w:r>
        <w:rPr>
          <w:color w:val="008000"/>
        </w:rPr>
        <w:t xml:space="preserve">B: Incorrect. Service tokens can be renewed without logging in again.</w:t>
      </w:r>
    </w:p>
    <w:p>
      <w:r>
        <w:rPr>
          <w:color w:val="008000"/>
        </w:rPr>
        <w:t xml:space="preserve">C: Incorrect. Reversed.</w:t>
      </w:r>
    </w:p>
    <w:p>
      <w:r>
        <w:rPr>
          <w:color w:val="008000"/>
        </w:rPr>
        <w:t xml:space="preserve">D: Incorrect.</w:t>
      </w:r>
    </w:p>
    <w:p>
      <w:r>
        <w:rPr>
          <w:color w:val="008000"/>
        </w:rPr>
        <w:t xml:space="preserve">Reference: https://developer.hashicorp.com/vault/docs/concepts/tokens#token-type-comparison</w:t>
      </w:r>
    </w:p>
    <w:p/>
    <w:p>
      <w:r>
        <w:rPr>
          <w:b w:val="0"/>
        </w:rPr>
        <w:t>154. You need a simple and self-contained HashiCorp Vault cluster deployment with minimal dependencies. Which storage backend is best suited for this use case, providing all configuration within Vault and avoiding external services?</w:t>
      </w:r>
    </w:p>
    <w:p>
      <w:r>
        <w:rPr>
          <w:b w:val="0"/>
        </w:rPr>
        <w:t>A. Local File Storage Backend</w:t>
      </w:r>
    </w:p>
    <w:p>
      <w:r>
        <w:rPr>
          <w:b/>
          <w:color w:val="FF0000"/>
        </w:rPr>
        <w:t>B. Integrated Storage (raft) Backend</w:t>
      </w:r>
    </w:p>
    <w:p>
      <w:r>
        <w:rPr>
          <w:b w:val="0"/>
        </w:rPr>
        <w:t>C. Consul Backend</w:t>
      </w:r>
    </w:p>
    <w:p>
      <w:r>
        <w:rPr>
          <w:b w:val="0"/>
        </w:rPr>
        <w:t>D. In-Memory Backend</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Integrated Storage (Raft) is built into Vault, supports HA, and needs no external system. It's the recommended backend.</w:t>
      </w:r>
    </w:p>
    <w:p>
      <w:r>
        <w:rPr>
          <w:color w:val="008000"/>
        </w:rPr>
        <w:t xml:space="preserve">A: Incorrect. File storage has no HA and isn't suited to a cluster.</w:t>
      </w:r>
    </w:p>
    <w:p>
      <w:r>
        <w:rPr>
          <w:color w:val="008000"/>
        </w:rPr>
        <w:t xml:space="preserve">B: Correct.</w:t>
      </w:r>
    </w:p>
    <w:p>
      <w:r>
        <w:rPr>
          <w:color w:val="008000"/>
        </w:rPr>
        <w:t xml:space="preserve">C: Incorrect. Needs an external Consul cluster.</w:t>
      </w:r>
    </w:p>
    <w:p>
      <w:r>
        <w:rPr>
          <w:color w:val="008000"/>
        </w:rPr>
        <w:t xml:space="preserve">D: Incorrect. Data is lost on restart; dev or testing only.</w:t>
      </w:r>
    </w:p>
    <w:p>
      <w:r>
        <w:rPr>
          <w:color w:val="008000"/>
        </w:rPr>
        <w:t xml:space="preserve">Reference: https://developer.hashicorp.com/vault/docs/configuration/storage/raft</w:t>
      </w:r>
    </w:p>
    <w:p/>
    <w:p>
      <w:r>
        <w:rPr>
          <w:b w:val="0"/>
        </w:rPr>
        <w:t>155. Tom needs to set the proper environment variable so he doesn't need to first authenticate to Vault to retrieve dynamically generated credentials for a database server. What environment variable does Tom need to set first before running commands?</w:t>
      </w:r>
    </w:p>
    <w:p>
      <w:r>
        <w:rPr>
          <w:b w:val="0"/>
        </w:rPr>
        <w:t>A. VAULT_NAMESPACE</w:t>
      </w:r>
    </w:p>
    <w:p>
      <w:r>
        <w:rPr>
          <w:b/>
          <w:color w:val="FF0000"/>
        </w:rPr>
        <w:t>B. VAULT_TOKEN</w:t>
      </w:r>
    </w:p>
    <w:p>
      <w:r>
        <w:rPr>
          <w:b w:val="0"/>
        </w:rPr>
        <w:t>C. VAULT_CAPATH</w:t>
      </w:r>
    </w:p>
    <w:p>
      <w:r>
        <w:rPr>
          <w:b w:val="0"/>
        </w:rPr>
        <w:t>D. VAULT_CLIENT_KEY</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If VAULT_TOKEN is set, the CLI sends that token with each request, so no vault login is needed.</w:t>
      </w:r>
    </w:p>
    <w:p>
      <w:r>
        <w:rPr>
          <w:color w:val="008000"/>
        </w:rPr>
        <w:t xml:space="preserve">A: Incorrect. Only selects the namespace.</w:t>
      </w:r>
    </w:p>
    <w:p>
      <w:r>
        <w:rPr>
          <w:color w:val="008000"/>
        </w:rPr>
        <w:t xml:space="preserve">B: Correct.</w:t>
      </w:r>
    </w:p>
    <w:p>
      <w:r>
        <w:rPr>
          <w:color w:val="008000"/>
        </w:rPr>
        <w:t xml:space="preserve">C: Incorrect. CA certificates for TLS verification.</w:t>
      </w:r>
    </w:p>
    <w:p>
      <w:r>
        <w:rPr>
          <w:color w:val="008000"/>
        </w:rPr>
        <w:t xml:space="preserve">D: Incorrect. Client TLS key.</w:t>
      </w:r>
    </w:p>
    <w:p>
      <w:r>
        <w:rPr>
          <w:color w:val="008000"/>
        </w:rPr>
        <w:t xml:space="preserve">Reference: https://developer.hashicorp.com/vault/docs/commands#vault_token</w:t>
      </w:r>
    </w:p>
    <w:p/>
    <w:p>
      <w:r>
        <w:rPr>
          <w:b w:val="0"/>
        </w:rPr>
        <w:t>156. Tom is authenticating to Vault using the CLI. Which of the following commands allows Tom to authenticate using the userpass method WITHOUT logging his password to the shell history?</w:t>
      </w:r>
    </w:p>
    <w:p>
      <w:r>
        <w:rPr>
          <w:b w:val="0"/>
        </w:rPr>
        <w:t>A. vault login tom</w:t>
      </w:r>
    </w:p>
    <w:p>
      <w:r>
        <w:rPr>
          <w:b/>
          <w:color w:val="FF0000"/>
        </w:rPr>
        <w:t>B. vault login -method=userpass username=tom</w:t>
      </w:r>
    </w:p>
    <w:p>
      <w:r>
        <w:rPr>
          <w:b w:val="0"/>
        </w:rPr>
        <w:t>C. vault login userpass username=tom password=jerry</w:t>
      </w:r>
    </w:p>
    <w:p>
      <w:r>
        <w:rPr>
          <w:b w:val="0"/>
        </w:rPr>
        <w:t>D. vault login -method=userpass username=tom password=jerry</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If password is omitted, vault login -method=userpass username=tom prompts for it interactively (without echo), so it isn't saved in the shell history.</w:t>
      </w:r>
    </w:p>
    <w:p>
      <w:r>
        <w:rPr>
          <w:color w:val="008000"/>
        </w:rPr>
        <w:t xml:space="preserve">A: Incorrect. Treated as a token login with the token "tom".</w:t>
      </w:r>
    </w:p>
    <w:p>
      <w:r>
        <w:rPr>
          <w:color w:val="008000"/>
        </w:rPr>
        <w:t xml:space="preserve">B: Correct.</w:t>
      </w:r>
    </w:p>
    <w:p>
      <w:r>
        <w:rPr>
          <w:color w:val="008000"/>
        </w:rPr>
        <w:t xml:space="preserve">C: Incorrect. Invalid syntax, and the password appears in the history.</w:t>
      </w:r>
    </w:p>
    <w:p>
      <w:r>
        <w:rPr>
          <w:color w:val="008000"/>
        </w:rPr>
        <w:t xml:space="preserve">D: Incorrect. Works, but the password is written to the shell history.</w:t>
      </w:r>
    </w:p>
    <w:p>
      <w:r>
        <w:rPr>
          <w:color w:val="008000"/>
        </w:rPr>
        <w:t xml:space="preserve">Reference: https://developer.hashicorp.com/vault/docs/auth/userpass#authentication</w:t>
      </w:r>
    </w:p>
    <w:p/>
    <w:p>
      <w:r>
        <w:rPr>
          <w:b w:val="0"/>
        </w:rPr>
        <w:t>157. Which of the following secrets engines can store static secrets in Vault for future retrieval?</w:t>
      </w:r>
    </w:p>
    <w:p>
      <w:r>
        <w:rPr>
          <w:b/>
          <w:color w:val="FF0000"/>
        </w:rPr>
        <w:t>A. KV</w:t>
      </w:r>
    </w:p>
    <w:p>
      <w:r>
        <w:rPr>
          <w:b w:val="0"/>
        </w:rPr>
        <w:t>B. PKI (certificates)</w:t>
      </w:r>
    </w:p>
    <w:p>
      <w:r>
        <w:rPr>
          <w:b w:val="0"/>
        </w:rPr>
        <w:t>C. Database</w:t>
      </w:r>
    </w:p>
    <w:p>
      <w:r>
        <w:rPr>
          <w:b w:val="0"/>
        </w:rPr>
        <w:t>D. Transit</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The KV engine stores arbitrary static secrets, to be read back later. PKI and Database generate credentials dynamically; Transit stores nothing.</w:t>
      </w:r>
    </w:p>
    <w:p>
      <w:r>
        <w:rPr>
          <w:color w:val="008000"/>
        </w:rPr>
        <w:t xml:space="preserve">A: Correct.</w:t>
      </w:r>
    </w:p>
    <w:p>
      <w:r>
        <w:rPr>
          <w:color w:val="008000"/>
        </w:rPr>
        <w:t xml:space="preserve">B, C, D: Incorrect.</w:t>
      </w:r>
    </w:p>
    <w:p>
      <w:r>
        <w:rPr>
          <w:color w:val="008000"/>
        </w:rPr>
        <w:t xml:space="preserve">Reference: https://developer.hashicorp.com/vault/docs/secrets/kv</w:t>
      </w:r>
    </w:p>
    <w:p/>
    <w:p>
      <w:r>
        <w:rPr>
          <w:b w:val="0"/>
        </w:rPr>
        <w:t>158. Your organization operates active/active applications across multiple data centers for high availability. Which Vault feature should be used in the secondary data centers to provide local access to secrets?</w:t>
      </w:r>
    </w:p>
    <w:p>
      <w:r>
        <w:rPr>
          <w:b w:val="0"/>
        </w:rPr>
        <w:t>A. Performance standby nodes</w:t>
      </w:r>
    </w:p>
    <w:p>
      <w:r>
        <w:rPr>
          <w:b w:val="0"/>
        </w:rPr>
        <w:t>B. Customized plugins for the Vault cluster</w:t>
      </w:r>
    </w:p>
    <w:p>
      <w:r>
        <w:rPr>
          <w:b w:val="0"/>
        </w:rPr>
        <w:t>C. Disaster recovery cluster</w:t>
      </w:r>
    </w:p>
    <w:p>
      <w:r>
        <w:rPr>
          <w:b/>
          <w:color w:val="FF0000"/>
        </w:rPr>
        <w:t>D. Performance replication cluster</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A performance replication secondary is a separate active cluster in another data center. It serves reads (and its own tokens and leases) locally, which suits active/active applications.</w:t>
      </w:r>
    </w:p>
    <w:p>
      <w:r>
        <w:rPr>
          <w:color w:val="008000"/>
        </w:rPr>
        <w:t xml:space="preserve">A: Incorrect. Performance standbys exist only within one cluster.</w:t>
      </w:r>
    </w:p>
    <w:p>
      <w:r>
        <w:rPr>
          <w:color w:val="008000"/>
        </w:rPr>
        <w:t xml:space="preserve">B: Incorrect.</w:t>
      </w:r>
    </w:p>
    <w:p>
      <w:r>
        <w:rPr>
          <w:color w:val="008000"/>
        </w:rPr>
        <w:t xml:space="preserve">C: Incorrect. A DR secondary serves no client requests until it is promoted.</w:t>
      </w:r>
    </w:p>
    <w:p>
      <w:r>
        <w:rPr>
          <w:color w:val="008000"/>
        </w:rPr>
        <w:t xml:space="preserve">D: Correct.</w:t>
      </w:r>
    </w:p>
    <w:p>
      <w:r>
        <w:rPr>
          <w:color w:val="008000"/>
        </w:rPr>
        <w:t xml:space="preserve">Reference: https://developer.hashicorp.com/vault/docs/enterprise/replication#performance-replication-and-disaster-recovery-dr-replication</w:t>
      </w:r>
    </w:p>
    <w:p/>
    <w:p>
      <w:r>
        <w:rPr>
          <w:b w:val="0"/>
        </w:rPr>
        <w:t>159. Which of the following auth methods are intended for machine-to-machine authentication, and not necessarily human (operator) authentication? (Select four)</w:t>
      </w:r>
    </w:p>
    <w:p>
      <w:r>
        <w:rPr>
          <w:b w:val="0"/>
        </w:rPr>
        <w:t>A. Okta</w:t>
      </w:r>
    </w:p>
    <w:p>
      <w:r>
        <w:rPr>
          <w:b/>
          <w:color w:val="FF0000"/>
        </w:rPr>
        <w:t>B. Tokens</w:t>
      </w:r>
    </w:p>
    <w:p>
      <w:r>
        <w:rPr>
          <w:b/>
          <w:color w:val="FF0000"/>
        </w:rPr>
        <w:t>C. TLS Certificates</w:t>
      </w:r>
    </w:p>
    <w:p>
      <w:r>
        <w:rPr>
          <w:b/>
          <w:color w:val="FF0000"/>
        </w:rPr>
        <w:t>D. Cloud-based Auth methods (AWS, Azure, GCP)</w:t>
      </w:r>
    </w:p>
    <w:p>
      <w:r>
        <w:rPr>
          <w:b w:val="0"/>
        </w:rPr>
        <w:t>E. LDAP</w:t>
      </w:r>
    </w:p>
    <w:p>
      <w:r>
        <w:rPr>
          <w:b/>
          <w:color w:val="FF0000"/>
        </w:rPr>
        <w:t>F. AppRole</w:t>
      </w:r>
    </w:p>
    <w:p>
      <w:r>
        <w:rPr>
          <w:b w:val="0"/>
          <w:color w:val="008000"/>
        </w:rPr>
        <w:t xml:space="preserve">Explanation : </w:t>
      </w:r>
    </w:p>
    <w:p>
      <w:r>
        <w:rPr>
          <w:color w:val="008000"/>
        </w:rPr>
        <w:t xml:space="preserve">Answer: BCDF</w:t>
      </w:r>
    </w:p>
    <w:p>
      <w:r>
        <w:rPr>
          <w:color w:val="008000"/>
        </w:rPr>
        <w:t xml:space="preserve">The correct answer is B, C, D, F.</w:t>
      </w:r>
    </w:p>
    <w:p>
      <w:r>
        <w:rPr>
          <w:color w:val="008000"/>
        </w:rPr>
        <w:t xml:space="preserve">Machine-oriented auth methods: tokens (applications and pipelines usually receive tokens directly), TLS certificates, cloud identities (AWS, Azure, GCP) and AppRole. Okta and LDAP authenticate people.</w:t>
      </w:r>
    </w:p>
    <w:p>
      <w:r>
        <w:rPr>
          <w:color w:val="008000"/>
        </w:rPr>
        <w:t xml:space="preserve">A: Incorrect. Human.</w:t>
      </w:r>
    </w:p>
    <w:p>
      <w:r>
        <w:rPr>
          <w:color w:val="008000"/>
        </w:rPr>
        <w:t xml:space="preserve">B: Correct.</w:t>
      </w:r>
    </w:p>
    <w:p>
      <w:r>
        <w:rPr>
          <w:color w:val="008000"/>
        </w:rPr>
        <w:t xml:space="preserve">C: Correct.</w:t>
      </w:r>
    </w:p>
    <w:p>
      <w:r>
        <w:rPr>
          <w:color w:val="008000"/>
        </w:rPr>
        <w:t xml:space="preserve">D: Correct.</w:t>
      </w:r>
    </w:p>
    <w:p>
      <w:r>
        <w:rPr>
          <w:color w:val="008000"/>
        </w:rPr>
        <w:t xml:space="preserve">E: Incorrect. Human.</w:t>
      </w:r>
    </w:p>
    <w:p>
      <w:r>
        <w:rPr>
          <w:color w:val="008000"/>
        </w:rPr>
        <w:t xml:space="preserve">F: Correct.</w:t>
      </w:r>
    </w:p>
    <w:p>
      <w:r>
        <w:rPr>
          <w:color w:val="008000"/>
        </w:rPr>
        <w:t xml:space="preserve">Reference: https://developer.hashicorp.com/vault/docs/auth</w:t>
      </w:r>
    </w:p>
    <w:p/>
    <w:p>
      <w:r>
        <w:rPr>
          <w:b w:val="0"/>
        </w:rPr>
        <w:t>160. Which of the following are valid types of tokens available in Vault? (Select five)</w:t>
      </w:r>
    </w:p>
    <w:p>
      <w:r>
        <w:rPr>
          <w:b w:val="0"/>
        </w:rPr>
        <w:t>A. Primary token</w:t>
      </w:r>
    </w:p>
    <w:p>
      <w:r>
        <w:rPr>
          <w:b/>
          <w:color w:val="FF0000"/>
        </w:rPr>
        <w:t>B. Batch token</w:t>
      </w:r>
    </w:p>
    <w:p>
      <w:r>
        <w:rPr>
          <w:b/>
          <w:color w:val="FF0000"/>
        </w:rPr>
        <w:t>C. Orphan service token</w:t>
      </w:r>
    </w:p>
    <w:p>
      <w:r>
        <w:rPr>
          <w:b/>
          <w:color w:val="FF0000"/>
        </w:rPr>
        <w:t>D. Service token</w:t>
      </w:r>
    </w:p>
    <w:p>
      <w:r>
        <w:rPr>
          <w:b/>
          <w:color w:val="FF0000"/>
        </w:rPr>
        <w:t>E. Root token</w:t>
      </w:r>
    </w:p>
    <w:p>
      <w:r>
        <w:rPr>
          <w:b/>
          <w:color w:val="FF0000"/>
        </w:rPr>
        <w:t>F. Periodic service token</w:t>
      </w:r>
    </w:p>
    <w:p>
      <w:r>
        <w:rPr>
          <w:b w:val="0"/>
          <w:color w:val="008000"/>
        </w:rPr>
        <w:t xml:space="preserve">Explanation : </w:t>
      </w:r>
    </w:p>
    <w:p>
      <w:r>
        <w:rPr>
          <w:color w:val="008000"/>
        </w:rPr>
        <w:t xml:space="preserve">Answer: BCDEF</w:t>
      </w:r>
    </w:p>
    <w:p>
      <w:r>
        <w:rPr>
          <w:color w:val="008000"/>
        </w:rPr>
        <w:t xml:space="preserve">The correct answer is B, C, D, E, F.</w:t>
      </w:r>
    </w:p>
    <w:p>
      <w:r>
        <w:rPr>
          <w:color w:val="008000"/>
        </w:rPr>
        <w:t xml:space="preserve">Vault has service and batch tokens. Variants of service tokens are root, periodic and orphan tokens. There is no "primary token".</w:t>
      </w:r>
    </w:p>
    <w:p>
      <w:r>
        <w:rPr>
          <w:color w:val="008000"/>
        </w:rPr>
        <w:t xml:space="preserve">A: Incorrect.</w:t>
      </w:r>
    </w:p>
    <w:p>
      <w:r>
        <w:rPr>
          <w:color w:val="008000"/>
        </w:rPr>
        <w:t xml:space="preserve">B, C, D, E, F: Correct.</w:t>
      </w:r>
    </w:p>
    <w:p>
      <w:r>
        <w:rPr>
          <w:color w:val="008000"/>
        </w:rPr>
        <w:t xml:space="preserve">Reference: https://developer.hashicorp.com/vault/docs/concepts/tokens</w:t>
      </w:r>
    </w:p>
    <w:p/>
    <w:p>
      <w:r>
        <w:rPr>
          <w:b w:val="0"/>
        </w:rPr>
        <w:t>161. True or False? The following policy permits a user to read secrets contained in the path secrets/cloud/apps/jenkins? text CollapseWrapCopy path "secrets/cloud/apps/jenkins/*" { capabilities = ["create", "read", "update", "delete", "list"] }</w:t>
      </w:r>
    </w:p>
    <w:p>
      <w:r>
        <w:rPr>
          <w:b w:val="0"/>
        </w:rPr>
        <w:t>A. True</w:t>
      </w:r>
    </w:p>
    <w:p>
      <w:r>
        <w:rPr>
          <w:b/>
          <w:color w:val="FF0000"/>
        </w:rPr>
        <w:t>B. False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The path secrets/cloud/apps/jenkins/* matches only paths under jenkins/ (for example jenkins/db), not secrets/cloud/apps/jenkins itself. Covering both needs secrets/cloud/apps/jenkins* or a second path rule.</w:t>
      </w:r>
    </w:p>
    <w:p>
      <w:r>
        <w:rPr>
          <w:color w:val="008000"/>
        </w:rPr>
        <w:t xml:space="preserve">A: Incorrect.</w:t>
      </w:r>
    </w:p>
    <w:p>
      <w:r>
        <w:rPr>
          <w:color w:val="008000"/>
        </w:rPr>
        <w:t xml:space="preserve">B: Correct. False.</w:t>
      </w:r>
    </w:p>
    <w:p>
      <w:r>
        <w:rPr>
          <w:color w:val="008000"/>
        </w:rPr>
        <w:t xml:space="preserve">Reference: https://developer.hashicorp.com/vault/docs/concepts/policies#policy-syntax</w:t>
      </w:r>
    </w:p>
    <w:p/>
    <w:p>
      <w:r>
        <w:rPr>
          <w:b w:val="0"/>
        </w:rPr>
        <w:t>162. Thomas has authenticated to Vault using the API and has received the following response. What data must Thomas parse from the response in order to continue making requests to Vault? text CollapseWrapCopy { "request_id": "65897160-fd8b-1f87-c24e-fdba14c9728e", "lease_id": "", "renewable": false, "lease_duration": 0, "data": null, "wrap_info": null, "warnings": null, "auth": { "client_token": "hvss.lzrmRe5Y3LMcDRmOttEjWoagd92fD29fxakwej_38djs", "accessor": "EMX0nv4nr0Y1wXoaN7i0WDW1", "policies": ["bryan", "default"], "token_policies": ["bryan", "default"], "metadata": {"username": "bryan"}, "lease_duration": 2764800, "renewable": true, "entity_id": "40e203e8-818e-b6ad-4cb3-0befdbf9b598", "token_type": "service", "orphan": true } }</w:t>
      </w:r>
    </w:p>
    <w:p>
      <w:r>
        <w:rPr>
          <w:b w:val="0"/>
        </w:rPr>
        <w:t>A. accessor</w:t>
      </w:r>
    </w:p>
    <w:p>
      <w:r>
        <w:rPr>
          <w:b w:val="0"/>
        </w:rPr>
        <w:t>B. request_id</w:t>
      </w:r>
    </w:p>
    <w:p>
      <w:r>
        <w:rPr>
          <w:b/>
          <w:color w:val="FF0000"/>
        </w:rPr>
        <w:t>C. client_token</w:t>
      </w:r>
    </w:p>
    <w:p>
      <w:r>
        <w:rPr>
          <w:b w:val="0"/>
        </w:rPr>
        <w:t>D. entity_id</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auth.client_token is the token to send in X-Vault-Token for later requests.</w:t>
      </w:r>
    </w:p>
    <w:p>
      <w:r>
        <w:rPr>
          <w:color w:val="008000"/>
        </w:rPr>
        <w:t xml:space="preserve">A: Incorrect. The accessor manages the token but can't be used to authenticate.</w:t>
      </w:r>
    </w:p>
    <w:p>
      <w:r>
        <w:rPr>
          <w:color w:val="008000"/>
        </w:rPr>
        <w:t xml:space="preserve">B: Incorrect. Only identifies the request.</w:t>
      </w:r>
    </w:p>
    <w:p>
      <w:r>
        <w:rPr>
          <w:color w:val="008000"/>
        </w:rPr>
        <w:t xml:space="preserve">C: Correct.</w:t>
      </w:r>
    </w:p>
    <w:p>
      <w:r>
        <w:rPr>
          <w:color w:val="008000"/>
        </w:rPr>
        <w:t xml:space="preserve">D: Incorrect. Identity entity ID.</w:t>
      </w:r>
    </w:p>
    <w:p>
      <w:r>
        <w:rPr>
          <w:color w:val="008000"/>
        </w:rPr>
        <w:t xml:space="preserve">Reference: https://developer.hashicorp.com/vault/docs/concepts/tokens</w:t>
      </w:r>
    </w:p>
    <w:p/>
    <w:p>
      <w:r>
        <w:rPr>
          <w:b w:val="0"/>
        </w:rPr>
        <w:t>163. When you are unsealing Vault using unseal keys, what are you actually doing?</w:t>
      </w:r>
    </w:p>
    <w:p>
      <w:r>
        <w:rPr>
          <w:b w:val="0"/>
        </w:rPr>
        <w:t>A. Creating the recovery keys</w:t>
      </w:r>
    </w:p>
    <w:p>
      <w:r>
        <w:rPr>
          <w:b w:val="0"/>
        </w:rPr>
        <w:t>B. Exporting the encryption key</w:t>
      </w:r>
    </w:p>
    <w:p>
      <w:r>
        <w:rPr>
          <w:b/>
          <w:color w:val="FF0000"/>
        </w:rPr>
        <w:t>C. Reconstructing the root key</w:t>
      </w:r>
    </w:p>
    <w:p>
      <w:r>
        <w:rPr>
          <w:b w:val="0"/>
        </w:rPr>
        <w:t>D. Decrypting the Vault data</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With Shamir, unseal keys are shares of the root key. Once the threshold is provided, Vault reconstructs the root key in memory and uses it to decrypt the keyring.</w:t>
      </w:r>
    </w:p>
    <w:p>
      <w:r>
        <w:rPr>
          <w:color w:val="008000"/>
        </w:rPr>
        <w:t xml:space="preserve">A: Incorrect.</w:t>
      </w:r>
    </w:p>
    <w:p>
      <w:r>
        <w:rPr>
          <w:color w:val="008000"/>
        </w:rPr>
        <w:t xml:space="preserve">B: Incorrect.</w:t>
      </w:r>
    </w:p>
    <w:p>
      <w:r>
        <w:rPr>
          <w:color w:val="008000"/>
        </w:rPr>
        <w:t xml:space="preserve">C: Correct.</w:t>
      </w:r>
    </w:p>
    <w:p>
      <w:r>
        <w:rPr>
          <w:color w:val="008000"/>
        </w:rPr>
        <w:t xml:space="preserve">D: Incorrect. The data is decrypted later, by the keyring, as requests arrive.</w:t>
      </w:r>
    </w:p>
    <w:p>
      <w:r>
        <w:rPr>
          <w:color w:val="008000"/>
        </w:rPr>
        <w:t xml:space="preserve">Reference: https://developer.hashicorp.com/vault/docs/concepts/seal#shamir-seals</w:t>
      </w:r>
    </w:p>
    <w:p/>
    <w:p>
      <w:r>
        <w:rPr>
          <w:b w:val="0"/>
        </w:rPr>
        <w:t>164. You need to create a limited-privileged token that isn't impacted by the TTL of its parent. What type of token should you create?</w:t>
      </w:r>
    </w:p>
    <w:p>
      <w:r>
        <w:rPr>
          <w:b w:val="0"/>
        </w:rPr>
        <w:t>A. Service token with a use limit</w:t>
      </w:r>
    </w:p>
    <w:p>
      <w:r>
        <w:rPr>
          <w:b/>
          <w:color w:val="FF0000"/>
        </w:rPr>
        <w:t>B. Orphan token</w:t>
      </w:r>
    </w:p>
    <w:p>
      <w:r>
        <w:rPr>
          <w:b w:val="0"/>
        </w:rPr>
        <w:t>C. Periodic token</w:t>
      </w:r>
    </w:p>
    <w:p>
      <w:r>
        <w:rPr>
          <w:b w:val="0"/>
        </w:rPr>
        <w:t>D. Root token</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An orphan token has no parent, so it isn't revoked when the creator's token expires or is revoked. Combined with a restricted policy, it's limited and independent.</w:t>
      </w:r>
    </w:p>
    <w:p>
      <w:r>
        <w:rPr>
          <w:color w:val="008000"/>
        </w:rPr>
        <w:t xml:space="preserve">A: Incorrect. Still a child of the parent.</w:t>
      </w:r>
    </w:p>
    <w:p>
      <w:r>
        <w:rPr>
          <w:color w:val="008000"/>
        </w:rPr>
        <w:t xml:space="preserve">B: Correct.</w:t>
      </w:r>
    </w:p>
    <w:p>
      <w:r>
        <w:rPr>
          <w:color w:val="008000"/>
        </w:rPr>
        <w:t xml:space="preserve">C: Incorrect. A periodic token is still a child of its parent unless it's also created as an orphan.</w:t>
      </w:r>
    </w:p>
    <w:p>
      <w:r>
        <w:rPr>
          <w:color w:val="008000"/>
        </w:rPr>
        <w:t xml:space="preserve">D: Incorrect. Not limited.</w:t>
      </w:r>
    </w:p>
    <w:p>
      <w:r>
        <w:rPr>
          <w:color w:val="008000"/>
        </w:rPr>
        <w:t xml:space="preserve">Reference: https://developer.hashicorp.com/vault/docs/concepts/tokens#token-hierarchies-and-orphan-tokens</w:t>
      </w:r>
    </w:p>
    <w:p/>
    <w:p>
      <w:r>
        <w:rPr>
          <w:b w:val="0"/>
        </w:rPr>
        <w:t>165. Which of the following actions can be performed if you only had access to a token's accessor? (Select four)</w:t>
      </w:r>
    </w:p>
    <w:p>
      <w:r>
        <w:rPr>
          <w:b/>
          <w:color w:val="FF0000"/>
        </w:rPr>
        <w:t>A. Look up a token's properties</w:t>
      </w:r>
    </w:p>
    <w:p>
      <w:r>
        <w:rPr>
          <w:b/>
          <w:color w:val="FF0000"/>
        </w:rPr>
        <w:t>B. Renew the token</w:t>
      </w:r>
    </w:p>
    <w:p>
      <w:r>
        <w:rPr>
          <w:b w:val="0"/>
        </w:rPr>
        <w:t>C. Retrieve the actual token ID</w:t>
      </w:r>
    </w:p>
    <w:p>
      <w:r>
        <w:rPr>
          <w:b/>
          <w:color w:val="FF0000"/>
        </w:rPr>
        <w:t>D. Revoke the token</w:t>
      </w:r>
    </w:p>
    <w:p>
      <w:r>
        <w:rPr>
          <w:b/>
          <w:color w:val="FF0000"/>
        </w:rPr>
        <w:t>E. Look up a token's capabilities on a path</w:t>
      </w:r>
    </w:p>
    <w:p>
      <w:r>
        <w:rPr>
          <w:b w:val="0"/>
          <w:color w:val="008000"/>
        </w:rPr>
        <w:t xml:space="preserve">Explanation : </w:t>
      </w:r>
    </w:p>
    <w:p>
      <w:r>
        <w:rPr>
          <w:color w:val="008000"/>
        </w:rPr>
        <w:t xml:space="preserve">Answer: ABDE</w:t>
      </w:r>
    </w:p>
    <w:p>
      <w:r>
        <w:rPr>
          <w:color w:val="008000"/>
        </w:rPr>
        <w:t xml:space="preserve">The correct answer is A, B, D, E.</w:t>
      </w:r>
    </w:p>
    <w:p>
      <w:r>
        <w:rPr>
          <w:color w:val="008000"/>
        </w:rPr>
        <w:t xml:space="preserve">With an accessor you can look up token properties, renew, revoke, and check capabilities (sys/capabilities-accessor). You can't get the token itself.</w:t>
      </w:r>
    </w:p>
    <w:p>
      <w:r>
        <w:rPr>
          <w:color w:val="008000"/>
        </w:rPr>
        <w:t xml:space="preserve">A, B, D, E: Correct.</w:t>
      </w:r>
    </w:p>
    <w:p>
      <w:r>
        <w:rPr>
          <w:color w:val="008000"/>
        </w:rPr>
        <w:t xml:space="preserve">C: Incorrect.</w:t>
      </w:r>
    </w:p>
    <w:p>
      <w:r>
        <w:rPr>
          <w:color w:val="008000"/>
        </w:rPr>
        <w:t xml:space="preserve">Reference: https://developer.hashicorp.com/vault/docs/concepts/tokens#token-accessors</w:t>
      </w:r>
    </w:p>
    <w:p/>
    <w:p>
      <w:r>
        <w:rPr>
          <w:b w:val="0"/>
        </w:rPr>
        <w:t>166. Julie is a developer who needs to ensure an application can properly renew its lease for AWS credentials it uses to access data in an S3 bucket. Although the application would generally use the API, what is the equivalent CLI command to perform this action?</w:t>
      </w:r>
    </w:p>
    <w:p>
      <w:r>
        <w:rPr>
          <w:b w:val="0"/>
        </w:rPr>
        <w:t>A. vault renew aws/roles/s3-read-onlye6b9a2-296-83d9-2fe0-c11e846bdc99</w:t>
      </w:r>
    </w:p>
    <w:p>
      <w:r>
        <w:rPr>
          <w:b/>
          <w:color w:val="FF0000"/>
        </w:rPr>
        <w:t>B. vault lease renew aws/creds/s3-read-onlye6b9a2-296-83d9-2fe0-c11e846bdc99</w:t>
      </w:r>
    </w:p>
    <w:p>
      <w:r>
        <w:rPr>
          <w:b w:val="0"/>
        </w:rPr>
        <w:t>C. vault lease renew aws/roles/s3-read-onlye6b9a2-296-83d9-2fe0-c11e846bdc99</w:t>
      </w:r>
    </w:p>
    <w:p>
      <w:r>
        <w:rPr>
          <w:b w:val="0"/>
        </w:rPr>
        <w:t>D. vault lease renew aws/creds/s3-read-only</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Lease renewal: vault lease renew &lt;lease_id&gt;. AWS lease IDs look like aws/creds/&lt;role&gt;/&lt;random id&gt;.</w:t>
      </w:r>
    </w:p>
    <w:p>
      <w:r>
        <w:rPr>
          <w:color w:val="008000"/>
        </w:rPr>
        <w:t xml:space="preserve">A: Incorrect. vault renew is deprecated, and the path is wrong.</w:t>
      </w:r>
    </w:p>
    <w:p>
      <w:r>
        <w:rPr>
          <w:color w:val="008000"/>
        </w:rPr>
        <w:t xml:space="preserve">B: Correct.</w:t>
      </w:r>
    </w:p>
    <w:p>
      <w:r>
        <w:rPr>
          <w:color w:val="008000"/>
        </w:rPr>
        <w:t xml:space="preserve">C: Incorrect. aws/roles/ is the role configuration, not a lease.</w:t>
      </w:r>
    </w:p>
    <w:p>
      <w:r>
        <w:rPr>
          <w:color w:val="008000"/>
        </w:rPr>
        <w:t xml:space="preserve">D: Incorrect. Missing the unique lease ID.</w:t>
      </w:r>
    </w:p>
    <w:p>
      <w:r>
        <w:rPr>
          <w:color w:val="008000"/>
        </w:rPr>
        <w:t xml:space="preserve">Reference: https://developer.hashicorp.com/vault/docs/commands/lease/renew</w:t>
      </w:r>
    </w:p>
    <w:p/>
    <w:p>
      <w:r>
        <w:rPr>
          <w:b w:val="0"/>
        </w:rPr>
        <w:t>167. Which of the following are supported auth methods for Vault? (Select six)</w:t>
      </w:r>
    </w:p>
    <w:p>
      <w:r>
        <w:rPr>
          <w:b/>
          <w:color w:val="FF0000"/>
        </w:rPr>
        <w:t>A. AWS</w:t>
      </w:r>
    </w:p>
    <w:p>
      <w:r>
        <w:rPr>
          <w:b/>
          <w:color w:val="FF0000"/>
        </w:rPr>
        <w:t>B. Kubernetes</w:t>
      </w:r>
    </w:p>
    <w:p>
      <w:r>
        <w:rPr>
          <w:b/>
          <w:color w:val="FF0000"/>
        </w:rPr>
        <w:t>C. Token</w:t>
      </w:r>
    </w:p>
    <w:p>
      <w:r>
        <w:rPr>
          <w:b/>
          <w:color w:val="FF0000"/>
        </w:rPr>
        <w:t>D. OIDC/JWT</w:t>
      </w:r>
    </w:p>
    <w:p>
      <w:r>
        <w:rPr>
          <w:b/>
          <w:color w:val="FF0000"/>
        </w:rPr>
        <w:t>E. Userpass</w:t>
      </w:r>
    </w:p>
    <w:p>
      <w:r>
        <w:rPr>
          <w:b w:val="0"/>
        </w:rPr>
        <w:t>F. Cubbyhole</w:t>
      </w:r>
    </w:p>
    <w:p>
      <w:r>
        <w:rPr>
          <w:b w:val="0"/>
          <w:color w:val="FF0000"/>
        </w:rPr>
        <w:t>G. AppRole</w:t>
      </w:r>
    </w:p>
    <w:p>
      <w:r>
        <w:rPr>
          <w:b w:val="0"/>
          <w:color w:val="008000"/>
        </w:rPr>
        <w:t xml:space="preserve">Explanation : </w:t>
      </w:r>
    </w:p>
    <w:p>
      <w:r>
        <w:rPr>
          <w:color w:val="008000"/>
        </w:rPr>
        <w:t xml:space="preserve">Answer: ABCDEG</w:t>
      </w:r>
    </w:p>
    <w:p>
      <w:r>
        <w:rPr>
          <w:color w:val="008000"/>
        </w:rPr>
        <w:t xml:space="preserve">The correct answer is A, B, C, D, E, G.</w:t>
      </w:r>
    </w:p>
    <w:p>
      <w:r>
        <w:rPr>
          <w:color w:val="008000"/>
        </w:rPr>
        <w:t xml:space="preserve">CORRECTED: the question asks for six. AWS, Kubernetes, Token, OIDC/JWT, Userpass and AppRole are auth methods. Cubbyhole is a secrets engine.</w:t>
      </w:r>
    </w:p>
    <w:p>
      <w:r>
        <w:rPr>
          <w:color w:val="008000"/>
        </w:rPr>
        <w:t xml:space="preserve">A, B, C, D, E: Correct.</w:t>
      </w:r>
    </w:p>
    <w:p>
      <w:r>
        <w:rPr>
          <w:color w:val="008000"/>
        </w:rPr>
        <w:t xml:space="preserve">F: Incorrect. Cubbyhole is a secrets engine (per-token storage).</w:t>
      </w:r>
    </w:p>
    <w:p>
      <w:r>
        <w:rPr>
          <w:color w:val="008000"/>
        </w:rPr>
        <w:t xml:space="preserve">G: Correct. AppRole is an auth method.</w:t>
      </w:r>
    </w:p>
    <w:p>
      <w:r>
        <w:rPr>
          <w:color w:val="008000"/>
        </w:rPr>
        <w:t xml:space="preserve">Reference: https://developer.hashicorp.com/vault/docs/auth</w:t>
      </w:r>
    </w:p>
    <w:p/>
    <w:p>
      <w:r>
        <w:rPr>
          <w:b w:val="0"/>
        </w:rPr>
        <w:t>168. Which of the following tokens are representative of a batch token? (Select two)</w:t>
      </w:r>
    </w:p>
    <w:p>
      <w:r>
        <w:rPr>
          <w:b w:val="0"/>
        </w:rPr>
        <w:t>A. hvr.AAAAAQL_tyer_gNuQqvQYPVQgsNxjap_YW1NB2m4CDHHadQo7rF2XLFGdwNJplAZNKbfloOvifrbpRCGdgG1taTqmC7Da_qftN64zeL10SmNwEoDTiPzC_1aS1KExbtVftU3Sx16cBVqaynwsYRDfVnfTAffE</w:t>
      </w:r>
    </w:p>
    <w:p>
      <w:r>
        <w:rPr>
          <w:b/>
          <w:color w:val="FF0000"/>
        </w:rPr>
        <w:t>B. hvb.CAESIKOOSODDNGUJQe3EmsS8EQthulLjxRDhan_Axte2OrmPGiAKHGh2cy5KVnNhM25JdG82cDB0a1ZDbWhPTlAyekMQHg</w:t>
      </w:r>
    </w:p>
    <w:p>
      <w:r>
        <w:rPr>
          <w:b/>
          <w:color w:val="FF0000"/>
        </w:rPr>
        <w:t>C. hvb.AAAAAQJnAGuRT_z8FD_jOwP26zYaNzJ456_SVqse0oXtaqrpaLUC3LlHrUoJhQPylGX7A6K_dcS0shiql6g5-BVpz0QIkCm7ePFQVjDT2HcIf8C6FNgkW313vYgBGP8lzQHebtspC0pqK64cfyU_qPKIka2u4ngjsoy</w:t>
      </w:r>
    </w:p>
    <w:p>
      <w:r>
        <w:rPr>
          <w:b w:val="0"/>
        </w:rPr>
        <w:t>D. hvs.493n55sZp2lX2zyQfpkHTkL4</w:t>
      </w:r>
    </w:p>
    <w:p>
      <w:r>
        <w:rPr>
          <w:b w:val="0"/>
          <w:color w:val="008000"/>
        </w:rPr>
        <w:t xml:space="preserve">Explanation : </w:t>
      </w:r>
    </w:p>
    <w:p>
      <w:r>
        <w:rPr>
          <w:color w:val="008000"/>
        </w:rPr>
        <w:t xml:space="preserve">Answer: BC</w:t>
      </w:r>
    </w:p>
    <w:p>
      <w:r>
        <w:rPr>
          <w:color w:val="008000"/>
        </w:rPr>
        <w:t xml:space="preserve">The correct answer is B, C.</w:t>
      </w:r>
    </w:p>
    <w:p>
      <w:r>
        <w:rPr>
          <w:color w:val="008000"/>
        </w:rPr>
        <w:t xml:space="preserve">Token prefixes since Vault 1.10: hvs. = service token, hvb. = batch token, hvr. = recovery token.</w:t>
      </w:r>
    </w:p>
    <w:p>
      <w:r>
        <w:rPr>
          <w:color w:val="008000"/>
        </w:rPr>
        <w:t xml:space="preserve">A: Incorrect. hvr. is a recovery token.</w:t>
      </w:r>
    </w:p>
    <w:p>
      <w:r>
        <w:rPr>
          <w:color w:val="008000"/>
        </w:rPr>
        <w:t xml:space="preserve">B: Correct.</w:t>
      </w:r>
    </w:p>
    <w:p>
      <w:r>
        <w:rPr>
          <w:color w:val="008000"/>
        </w:rPr>
        <w:t xml:space="preserve">C: Correct.</w:t>
      </w:r>
    </w:p>
    <w:p>
      <w:r>
        <w:rPr>
          <w:color w:val="008000"/>
        </w:rPr>
        <w:t xml:space="preserve">D: Incorrect. hvs. is a service token.</w:t>
      </w:r>
    </w:p>
    <w:p>
      <w:r>
        <w:rPr>
          <w:color w:val="008000"/>
        </w:rPr>
        <w:t xml:space="preserve">Reference: https://developer.hashicorp.com/vault/docs/concepts/tokens#token-prefixes</w:t>
      </w:r>
    </w:p>
    <w:p/>
    <w:p>
      <w:r>
        <w:rPr>
          <w:b w:val="0"/>
        </w:rPr>
        <w:t>169. True or False? Once you authenticate to Vault using the API, subsequent requests will automatically be permitted without further interaction.</w:t>
      </w:r>
    </w:p>
    <w:p>
      <w:r>
        <w:rPr>
          <w:b w:val="0"/>
        </w:rPr>
        <w:t>A. True</w:t>
      </w:r>
    </w:p>
    <w:p>
      <w:r>
        <w:rPr>
          <w:b/>
          <w:color w:val="FF0000"/>
        </w:rPr>
        <w:t>B. False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The HTTP API is stateless. The client must send its token (X-Vault-Token) with every request.</w:t>
      </w:r>
    </w:p>
    <w:p>
      <w:r>
        <w:rPr>
          <w:color w:val="008000"/>
        </w:rPr>
        <w:t xml:space="preserve">A: Incorrect.</w:t>
      </w:r>
    </w:p>
    <w:p>
      <w:r>
        <w:rPr>
          <w:color w:val="008000"/>
        </w:rPr>
        <w:t xml:space="preserve">B: Correct. False.</w:t>
      </w:r>
    </w:p>
    <w:p>
      <w:r>
        <w:rPr>
          <w:color w:val="008000"/>
        </w:rPr>
        <w:t xml:space="preserve">Reference: https://developer.hashicorp.com/vault/api-docs#authentication</w:t>
      </w:r>
    </w:p>
    <w:p/>
    <w:p>
      <w:r>
        <w:rPr>
          <w:b w:val="0"/>
        </w:rPr>
        <w:t>170. You have multiple Kubernetes pods that need frequent access to Vault to retrieve credentials for establishing connectivity to a backend database. You enable the Kubernetes auth method in Vault. What resource do you need to create within Kubernetes to complete this configuration?</w:t>
      </w:r>
    </w:p>
    <w:p>
      <w:r>
        <w:rPr>
          <w:b w:val="0"/>
        </w:rPr>
        <w:t>A. Username and password for kubectl</w:t>
      </w:r>
    </w:p>
    <w:p>
      <w:r>
        <w:rPr>
          <w:b/>
          <w:color w:val="FF0000"/>
        </w:rPr>
        <w:t>B. k8s service account token</w:t>
      </w:r>
    </w:p>
    <w:p>
      <w:r>
        <w:rPr>
          <w:b w:val="0"/>
        </w:rPr>
        <w:t>C. A Vault token for authentication</w:t>
      </w:r>
    </w:p>
    <w:p>
      <w:r>
        <w:rPr>
          <w:b w:val="0"/>
        </w:rPr>
        <w:t>D. An AppRole role_id and secret_id</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Pods log in to Kubernetes auth with their service account JWT, which Vault validates through the TokenReview API. So you need a service account (and its token) for the pods, plus a role binding it in Vault.</w:t>
      </w:r>
    </w:p>
    <w:p>
      <w:r>
        <w:rPr>
          <w:color w:val="008000"/>
        </w:rPr>
        <w:t xml:space="preserve">A: Incorrect.</w:t>
      </w:r>
    </w:p>
    <w:p>
      <w:r>
        <w:rPr>
          <w:color w:val="008000"/>
        </w:rPr>
        <w:t xml:space="preserve">B: Correct.</w:t>
      </w:r>
    </w:p>
    <w:p>
      <w:r>
        <w:rPr>
          <w:color w:val="008000"/>
        </w:rPr>
        <w:t xml:space="preserve">C: Incorrect. That's the output of login, not an input.</w:t>
      </w:r>
    </w:p>
    <w:p>
      <w:r>
        <w:rPr>
          <w:color w:val="008000"/>
        </w:rPr>
        <w:t xml:space="preserve">D: Incorrect. AppRole is a different method.</w:t>
      </w:r>
    </w:p>
    <w:p>
      <w:r>
        <w:rPr>
          <w:color w:val="008000"/>
        </w:rPr>
        <w:t xml:space="preserve">Reference: https://developer.hashicorp.com/vault/docs/auth/kubernetes</w:t>
      </w:r>
    </w:p>
    <w:p/>
    <w:p>
      <w:r>
        <w:rPr>
          <w:b w:val="0"/>
        </w:rPr>
        <w:t>171. After setting up a new HashiCorp Vault server with the default configurations, which method can be used to unseal Vault?</w:t>
      </w:r>
    </w:p>
    <w:p>
      <w:r>
        <w:rPr>
          <w:b w:val="0"/>
        </w:rPr>
        <w:t>A. Log on to each Vault node and provide the root token</w:t>
      </w:r>
    </w:p>
    <w:p>
      <w:r>
        <w:rPr>
          <w:b w:val="0"/>
        </w:rPr>
        <w:t>B. Running vault operator init to regenerate unseal keys and automatically unseal the Vault</w:t>
      </w:r>
    </w:p>
    <w:p>
      <w:r>
        <w:rPr>
          <w:b/>
          <w:color w:val="FF0000"/>
        </w:rPr>
        <w:t>C. Submit a threshold of unseal keys to reconstruct the root key</w:t>
      </w:r>
    </w:p>
    <w:p>
      <w:r>
        <w:rPr>
          <w:b w:val="0"/>
        </w:rPr>
        <w:t>D. Restart the Vault service, which will automatically unseal it</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By default Vault uses a Shamir seal. vault operator unseal must be given the threshold (3 of 5 by default) of unseal keys to reconstruct the root key.</w:t>
      </w:r>
    </w:p>
    <w:p>
      <w:r>
        <w:rPr>
          <w:color w:val="008000"/>
        </w:rPr>
        <w:t xml:space="preserve">A: Incorrect. Root tokens don't unseal Vault.</w:t>
      </w:r>
    </w:p>
    <w:p>
      <w:r>
        <w:rPr>
          <w:color w:val="008000"/>
        </w:rPr>
        <w:t xml:space="preserve">B: Incorrect. Init runs only once.</w:t>
      </w:r>
    </w:p>
    <w:p>
      <w:r>
        <w:rPr>
          <w:color w:val="008000"/>
        </w:rPr>
        <w:t xml:space="preserve">C: Correct.</w:t>
      </w:r>
    </w:p>
    <w:p>
      <w:r>
        <w:rPr>
          <w:color w:val="008000"/>
        </w:rPr>
        <w:t xml:space="preserve">D: Incorrect. A restart seals Vault.</w:t>
      </w:r>
    </w:p>
    <w:p>
      <w:r>
        <w:rPr>
          <w:color w:val="008000"/>
        </w:rPr>
        <w:t xml:space="preserve">Reference: https://developer.hashicorp.com/vault/docs/concepts/seal</w:t>
      </w:r>
    </w:p>
    <w:p/>
    <w:p>
      <w:r>
        <w:rPr>
          <w:b w:val="0"/>
        </w:rPr>
        <w:t>172. A large organization uses Vault for various use cases with multiple auth methods enabled. A user can authenticate via LDAP, OIDC, or a local userpass account, but they receive different policies for each method and often need to log out and back in for different actions. What can be configured in Vault to ensure users have consistent policies regardless of their authentication method?</w:t>
      </w:r>
    </w:p>
    <w:p>
      <w:r>
        <w:rPr>
          <w:b w:val="0"/>
        </w:rPr>
        <w:t>A. Enable the SSH secrets engine and instruct the user to obtain credentials using the new secrets engine</w:t>
      </w:r>
    </w:p>
    <w:p>
      <w:r>
        <w:rPr>
          <w:b/>
          <w:color w:val="FF0000"/>
        </w:rPr>
        <w:t>B. Create a new entity and map the aliases from each of the available auth methods</w:t>
      </w:r>
    </w:p>
    <w:p>
      <w:r>
        <w:rPr>
          <w:b w:val="0"/>
        </w:rPr>
        <w:t>C. Assign the default policy to the user's policy used by each auth method</w:t>
      </w:r>
    </w:p>
    <w:p>
      <w:r>
        <w:rPr>
          <w:b w:val="0"/>
        </w:rPr>
        <w:t>D. Provide the user with an AppRole role-id and secret-id for authentication</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Create one identity entity per user with an alias for each auth method (LDAP, OIDC, userpass) and attach the policies to the entity (or a group). Every login then gets the same identity policies.</w:t>
      </w:r>
    </w:p>
    <w:p>
      <w:r>
        <w:rPr>
          <w:color w:val="008000"/>
        </w:rPr>
        <w:t xml:space="preserve">A: Incorrect.</w:t>
      </w:r>
    </w:p>
    <w:p>
      <w:r>
        <w:rPr>
          <w:color w:val="008000"/>
        </w:rPr>
        <w:t xml:space="preserve">B: Correct.</w:t>
      </w:r>
    </w:p>
    <w:p>
      <w:r>
        <w:rPr>
          <w:color w:val="008000"/>
        </w:rPr>
        <w:t xml:space="preserve">C: Incorrect. default grants few permissions and doesn't unify identities.</w:t>
      </w:r>
    </w:p>
    <w:p>
      <w:r>
        <w:rPr>
          <w:color w:val="008000"/>
        </w:rPr>
        <w:t xml:space="preserve">D: Incorrect. AppRole is for machines.</w:t>
      </w:r>
    </w:p>
    <w:p>
      <w:r>
        <w:rPr>
          <w:color w:val="008000"/>
        </w:rPr>
        <w:t xml:space="preserve">Reference: https://developer.hashicorp.com/vault/docs/concepts/identity</w:t>
      </w:r>
    </w:p>
    <w:p/>
    <w:p>
      <w:r>
        <w:rPr>
          <w:b w:val="0"/>
        </w:rPr>
        <w:t>173. Your organization has applications in a primary data center and a secondary warm-standby site. You want to configure Vault replication between the primary and secondary clusters. If the primary fails over to the secondary, the applications must interact with Vault without re-authenticating. What type of Vault replication would you use?</w:t>
      </w:r>
    </w:p>
    <w:p>
      <w:r>
        <w:rPr>
          <w:b w:val="0"/>
        </w:rPr>
        <w:t>A. Performance Replication</w:t>
      </w:r>
    </w:p>
    <w:p>
      <w:r>
        <w:rPr>
          <w:b w:val="0"/>
        </w:rPr>
        <w:t>B. Integrated Storage</w:t>
      </w:r>
    </w:p>
    <w:p>
      <w:r>
        <w:rPr>
          <w:b/>
          <w:color w:val="FF0000"/>
        </w:rPr>
        <w:t>C. Disaster Recovery Replication</w:t>
      </w:r>
    </w:p>
    <w:p>
      <w:r>
        <w:rPr>
          <w:b w:val="0"/>
        </w:rPr>
        <w:t>D. Vault Secrets Operator</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DR replication copies tokens and leases, so after promotion clients can keep using their existing tokens without logging in again.</w:t>
      </w:r>
    </w:p>
    <w:p>
      <w:r>
        <w:rPr>
          <w:color w:val="008000"/>
        </w:rPr>
        <w:t xml:space="preserve">A: Incorrect. Performance secondaries don't share tokens.</w:t>
      </w:r>
    </w:p>
    <w:p>
      <w:r>
        <w:rPr>
          <w:color w:val="008000"/>
        </w:rPr>
        <w:t xml:space="preserve">B: Incorrect.</w:t>
      </w:r>
    </w:p>
    <w:p>
      <w:r>
        <w:rPr>
          <w:color w:val="008000"/>
        </w:rPr>
        <w:t xml:space="preserve">C: Correct.</w:t>
      </w:r>
    </w:p>
    <w:p>
      <w:r>
        <w:rPr>
          <w:color w:val="008000"/>
        </w:rPr>
        <w:t xml:space="preserve">D: Incorrect.</w:t>
      </w:r>
    </w:p>
    <w:p>
      <w:r>
        <w:rPr>
          <w:color w:val="008000"/>
        </w:rPr>
        <w:t xml:space="preserve">Reference: https://developer.hashicorp.com/vault/docs/enterprise/replication</w:t>
      </w:r>
    </w:p>
    <w:p/>
    <w:p>
      <w:r>
        <w:rPr>
          <w:b w:val="0"/>
        </w:rPr>
        <w:t>174. You have enabled the Transit secrets engine and want to start encrypting data to store in Azure Blob storage. What is the next step that needs to be completed before you can encrypt data? (Select two)</w:t>
      </w:r>
    </w:p>
    <w:p>
      <w:r>
        <w:rPr>
          <w:b w:val="0"/>
        </w:rPr>
        <w:t>A. Export the encryption key and upload it to the application server</w:t>
      </w:r>
    </w:p>
    <w:p>
      <w:r>
        <w:rPr>
          <w:b w:val="0"/>
        </w:rPr>
        <w:t>B. Enable the Transit secrets engine API</w:t>
      </w:r>
    </w:p>
    <w:p>
      <w:r>
        <w:rPr>
          <w:b/>
          <w:color w:val="FF0000"/>
        </w:rPr>
        <w:t>C. Create an encryption key for the application to use</w:t>
      </w:r>
    </w:p>
    <w:p>
      <w:r>
        <w:rPr>
          <w:b/>
          <w:color w:val="FF0000"/>
        </w:rPr>
        <w:t>D. Write a policy that permits the application to use the encryption key</w:t>
      </w:r>
    </w:p>
    <w:p>
      <w:r>
        <w:rPr>
          <w:b w:val="0"/>
          <w:color w:val="008000"/>
        </w:rPr>
        <w:t xml:space="preserve">Explanation : </w:t>
      </w:r>
    </w:p>
    <w:p>
      <w:r>
        <w:rPr>
          <w:color w:val="008000"/>
        </w:rPr>
        <w:t xml:space="preserve">Answer: CD</w:t>
      </w:r>
    </w:p>
    <w:p>
      <w:r>
        <w:rPr>
          <w:color w:val="008000"/>
        </w:rPr>
        <w:t xml:space="preserve">The correct answer is C, D.</w:t>
      </w:r>
    </w:p>
    <w:p>
      <w:r>
        <w:rPr>
          <w:color w:val="008000"/>
        </w:rPr>
        <w:t xml:space="preserve">Once Transit is enabled, create a named key (vault write -f transit/keys/&lt;name&gt;) and a policy granting update on transit/encrypt/&lt;name&gt; (and decrypt).</w:t>
      </w:r>
    </w:p>
    <w:p>
      <w:r>
        <w:rPr>
          <w:color w:val="008000"/>
        </w:rPr>
        <w:t xml:space="preserve">A: Incorrect. Keys never leave Vault.</w:t>
      </w:r>
    </w:p>
    <w:p>
      <w:r>
        <w:rPr>
          <w:color w:val="008000"/>
        </w:rPr>
        <w:t xml:space="preserve">B: Incorrect. Already done (enabling the engine is the API).</w:t>
      </w:r>
    </w:p>
    <w:p>
      <w:r>
        <w:rPr>
          <w:color w:val="008000"/>
        </w:rPr>
        <w:t xml:space="preserve">C: Correct.</w:t>
      </w:r>
    </w:p>
    <w:p>
      <w:r>
        <w:rPr>
          <w:color w:val="008000"/>
        </w:rPr>
        <w:t xml:space="preserve">D: Correct.</w:t>
      </w:r>
    </w:p>
    <w:p>
      <w:r>
        <w:rPr>
          <w:color w:val="008000"/>
        </w:rPr>
        <w:t xml:space="preserve">Reference: https://developer.hashicorp.com/vault/docs/secrets/transit#setup</w:t>
      </w:r>
    </w:p>
    <w:p/>
    <w:p>
      <w:r>
        <w:rPr>
          <w:b w:val="0"/>
        </w:rPr>
        <w:t>175. Your team uses the Transit secrets engine to encrypt all data before writing it to a MySQL database server. During testing, you manually retrieve ciphertext from the database and decrypt it to ensure the data can be read. After decrypting the data, you are worried something is wrong because the plaintext data isn't legible. Why can you not read the original plaintext data after decrypting the ciphertext? $ vault write transit/decrypt/krausen-key ciphertext=vault:v1:8SDd3WHDOjf7mq69C..... Key Value --- ----- plaintext Zml2ZSBzdGFyIHByYWN0aWNlIGV4YW1zIGJ5IGJyeWFuIGtyYXVzZW4=</w:t>
      </w:r>
    </w:p>
    <w:p>
      <w:r>
        <w:rPr>
          <w:b w:val="0"/>
        </w:rPr>
        <w:t>A. The incorrect key was selected when decrypting the ciphertext. Use the correct key to successfully read the data</w:t>
      </w:r>
    </w:p>
    <w:p>
      <w:r>
        <w:rPr>
          <w:b w:val="0"/>
        </w:rPr>
        <w:t>B. The incorrect key version was used to decrypt the data. Update the ciphertext and change the v1 to v3 to use the latest key version</w:t>
      </w:r>
    </w:p>
    <w:p>
      <w:r>
        <w:rPr>
          <w:b/>
          <w:color w:val="FF0000"/>
        </w:rPr>
        <w:t>C. The plaintext is Base64 encoded. Decode the plaintext to see the original data</w:t>
      </w:r>
    </w:p>
    <w:p>
      <w:r>
        <w:rPr>
          <w:b w:val="0"/>
        </w:rPr>
        <w:t>D. The data was also encrypted on the database. Therefore Vault cannot decrypt the original data</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Transit returns plaintext base64-encoded. echo &lt;value&gt; | base64 --decode gives "five star practice exams by bryan krausen".</w:t>
      </w:r>
    </w:p>
    <w:p>
      <w:r>
        <w:rPr>
          <w:color w:val="008000"/>
        </w:rPr>
        <w:t xml:space="preserve">A: Incorrect. The wrong key would give an error.</w:t>
      </w:r>
    </w:p>
    <w:p>
      <w:r>
        <w:rPr>
          <w:color w:val="008000"/>
        </w:rPr>
        <w:t xml:space="preserve">B: Incorrect. The version is embedded in the ciphertext.</w:t>
      </w:r>
    </w:p>
    <w:p>
      <w:r>
        <w:rPr>
          <w:color w:val="008000"/>
        </w:rPr>
        <w:t xml:space="preserve">C: Correct.</w:t>
      </w:r>
    </w:p>
    <w:p>
      <w:r>
        <w:rPr>
          <w:color w:val="008000"/>
        </w:rPr>
        <w:t xml:space="preserve">D: Incorrect.</w:t>
      </w:r>
    </w:p>
    <w:p>
      <w:r>
        <w:rPr>
          <w:color w:val="008000"/>
        </w:rPr>
        <w:t xml:space="preserve">Reference: https://developer.hashicorp.com/vault/docs/secrets/transit</w:t>
      </w:r>
    </w:p>
    <w:p/>
    <w:p>
      <w:r>
        <w:rPr>
          <w:b w:val="0"/>
        </w:rPr>
        <w:t>176. You are working on a new project and need to retrieve a secret from Vault. You log into the Vault UI and browse to the path where the secret is stored. Based on the screenshot below, what is true about the secrets stored in this path? (Select four)</w:t>
      </w:r>
    </w:p>
    <w:p>
      <w:r>
        <w:rPr>
          <w:b w:val="0"/>
        </w:rPr>
        <w:t>A. The secrets are stored in a KV v1 secrets engine</w:t>
      </w:r>
    </w:p>
    <w:p>
      <w:r>
        <w:rPr>
          <w:b w:val="0"/>
        </w:rPr>
        <w:t>B. The user does not have permission to delete the secret</w:t>
      </w:r>
    </w:p>
    <w:p>
      <w:r>
        <w:rPr>
          <w:b/>
          <w:color w:val="FF0000"/>
        </w:rPr>
        <w:t>C. The secrets are stored in a KV v2 secrets engine</w:t>
      </w:r>
    </w:p>
    <w:p>
      <w:r>
        <w:rPr>
          <w:b/>
          <w:color w:val="FF0000"/>
        </w:rPr>
        <w:t>D. The secrets engine is mounted at the path developers/</w:t>
      </w:r>
    </w:p>
    <w:p>
      <w:r>
        <w:rPr>
          <w:b/>
          <w:color w:val="FF0000"/>
        </w:rPr>
        <w:t>E. There are four previous versions of the secret</w:t>
      </w:r>
    </w:p>
    <w:p>
      <w:r>
        <w:rPr>
          <w:b/>
          <w:color w:val="FF0000"/>
        </w:rPr>
        <w:t>F. The user has additional permissions on the path beyond just list and read</w:t>
      </w:r>
    </w:p>
    <w:p>
      <w:r>
        <w:rPr>
          <w:b w:val="0"/>
          <w:color w:val="008000"/>
        </w:rPr>
        <w:t xml:space="preserve">Explanation : </w:t>
      </w:r>
    </w:p>
    <w:p>
      <w:r>
        <w:rPr>
          <w:color w:val="008000"/>
        </w:rPr>
        <w:t xml:space="preserve">Answer: CDEF</w:t>
      </w:r>
    </w:p>
    <w:p>
      <w:r>
        <w:rPr>
          <w:color w:val="008000"/>
        </w:rPr>
        <w:t xml:space="preserve">The correct answer is C, D, E, F.</w:t>
      </w:r>
    </w:p>
    <w:p>
      <w:r>
        <w:rPr>
          <w:color w:val="008000"/>
        </w:rPr>
        <w:t xml:space="preserve">NOTE: the original screenshot isn't included in this document. The answer reflects what it showed: a KV v2 mount at developers/, a version history showing earlier versions, and action buttons (create a new version, delete, …) visible to the user.</w:t>
      </w:r>
    </w:p>
    <w:p>
      <w:r>
        <w:rPr>
          <w:color w:val="008000"/>
        </w:rPr>
        <w:t xml:space="preserve">A: Incorrect. Versions only exist in KV v2.</w:t>
      </w:r>
    </w:p>
    <w:p>
      <w:r>
        <w:rPr>
          <w:color w:val="008000"/>
        </w:rPr>
        <w:t xml:space="preserve">B: Incorrect. The delete action was available, so the user has more than read/list.</w:t>
      </w:r>
    </w:p>
    <w:p>
      <w:r>
        <w:rPr>
          <w:color w:val="008000"/>
        </w:rPr>
        <w:t xml:space="preserve">C: Correct.</w:t>
      </w:r>
    </w:p>
    <w:p>
      <w:r>
        <w:rPr>
          <w:color w:val="008000"/>
        </w:rPr>
        <w:t xml:space="preserve">D: Correct.</w:t>
      </w:r>
    </w:p>
    <w:p>
      <w:r>
        <w:rPr>
          <w:color w:val="008000"/>
        </w:rPr>
        <w:t xml:space="preserve">E: Correct. The version history in the screenshot.</w:t>
      </w:r>
    </w:p>
    <w:p>
      <w:r>
        <w:rPr>
          <w:color w:val="008000"/>
        </w:rPr>
        <w:t xml:space="preserve">F: Correct.</w:t>
      </w:r>
    </w:p>
    <w:p>
      <w:r>
        <w:rPr>
          <w:color w:val="008000"/>
        </w:rPr>
        <w:t xml:space="preserve">Reference: https://developer.hashicorp.com/vault/docs/secrets/kv/kv-v2</w:t>
      </w:r>
    </w:p>
    <w:p/>
    <w:p>
      <w:r>
        <w:rPr>
          <w:b w:val="0"/>
        </w:rPr>
        <w:t>177. You are planning to deploy a new Vault cluster for your organization and notice that Vault supports a wide variety of storage backends. You need high availability since you will have multiple applications relying on the Vault service. When building your cluster, can you choose any of the available storage backends?</w:t>
      </w:r>
    </w:p>
    <w:p>
      <w:r>
        <w:rPr>
          <w:b w:val="0"/>
        </w:rPr>
        <w:t>A. Yes, because all backends provide similar functionality</w:t>
      </w:r>
    </w:p>
    <w:p>
      <w:r>
        <w:rPr>
          <w:b/>
          <w:color w:val="FF0000"/>
        </w:rPr>
        <w:t>B. No, because not all storage backends provide similar functionality</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Not every storage backend supports HA (S3, file and in-memory don't). Check the backend's HA support; Integrated Storage and Consul do.</w:t>
      </w:r>
    </w:p>
    <w:p>
      <w:r>
        <w:rPr>
          <w:color w:val="008000"/>
        </w:rPr>
        <w:t xml:space="preserve">A: Incorrect.</w:t>
      </w:r>
    </w:p>
    <w:p>
      <w:r>
        <w:rPr>
          <w:color w:val="008000"/>
        </w:rPr>
        <w:t xml:space="preserve">B: Correct.</w:t>
      </w:r>
    </w:p>
    <w:p>
      <w:r>
        <w:rPr>
          <w:color w:val="008000"/>
        </w:rPr>
        <w:t xml:space="preserve">Reference: https://developer.hashicorp.com/vault/docs/configuration/storage</w:t>
      </w:r>
    </w:p>
    <w:p/>
    <w:p>
      <w:r>
        <w:rPr>
          <w:b w:val="0"/>
        </w:rPr>
        <w:t>178. Before data is written to the storage backend, the data is encrypted by which Vault feature?</w:t>
      </w:r>
    </w:p>
    <w:p>
      <w:r>
        <w:rPr>
          <w:b w:val="0"/>
        </w:rPr>
        <w:t>A. TLS certificate</w:t>
      </w:r>
    </w:p>
    <w:p>
      <w:r>
        <w:rPr>
          <w:b/>
          <w:color w:val="FF0000"/>
        </w:rPr>
        <w:t>B. Cryptographic barrier</w:t>
      </w:r>
    </w:p>
    <w:p>
      <w:r>
        <w:rPr>
          <w:b w:val="0"/>
        </w:rPr>
        <w:t>C. Unseal keys</w:t>
      </w:r>
    </w:p>
    <w:p>
      <w:r>
        <w:rPr>
          <w:b w:val="0"/>
        </w:rPr>
        <w:t>D. Transit secrets engine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The cryptographic barrier (AES-256-GCM with the keyring) encrypts everything before it leaves Vault for storage, and decrypts it when read.</w:t>
      </w:r>
    </w:p>
    <w:p>
      <w:r>
        <w:rPr>
          <w:color w:val="008000"/>
        </w:rPr>
        <w:t xml:space="preserve">A: Incorrect. TLS protects data in transit.</w:t>
      </w:r>
    </w:p>
    <w:p>
      <w:r>
        <w:rPr>
          <w:color w:val="008000"/>
        </w:rPr>
        <w:t xml:space="preserve">B: Correct.</w:t>
      </w:r>
    </w:p>
    <w:p>
      <w:r>
        <w:rPr>
          <w:color w:val="008000"/>
        </w:rPr>
        <w:t xml:space="preserve">C: Incorrect. Unseal keys protect the root key, not the data.</w:t>
      </w:r>
    </w:p>
    <w:p>
      <w:r>
        <w:rPr>
          <w:color w:val="008000"/>
        </w:rPr>
        <w:t xml:space="preserve">D: Incorrect. Transit is for application data.</w:t>
      </w:r>
    </w:p>
    <w:p>
      <w:r>
        <w:rPr>
          <w:color w:val="008000"/>
        </w:rPr>
        <w:t xml:space="preserve">Reference: https://developer.hashicorp.com/vault/docs/internals/architecture</w:t>
      </w:r>
    </w:p>
    <w:p/>
    <w:p>
      <w:r>
        <w:rPr>
          <w:b w:val="0"/>
        </w:rPr>
        <w:t>179. Your Azure Subscription ID is stored in Vault and you need to retrieve it via Vault API for an automated job. The Subscription ID is stored at secret/cloud/azure/subscription. The secret is stored on a KV Version 2 secrets engine. What curl command below would successfully retrieve the latest version of the secret?</w:t>
      </w:r>
    </w:p>
    <w:p>
      <w:r>
        <w:rPr>
          <w:b w:val="0"/>
        </w:rPr>
        <w:t>A. curl https://vault.krausen.com:8200/v1/secret/data/cloud/azure/subscription</w:t>
      </w:r>
    </w:p>
    <w:p>
      <w:r>
        <w:rPr>
          <w:b w:val="0"/>
        </w:rPr>
        <w:t>B. curl --header "X-Vault-Token: hvs.CbzCNJCVWt63jyzyaJakgDwz" https://vault.krausen.com:8200/v1/secret/cloud/azure/subscription</w:t>
      </w:r>
    </w:p>
    <w:p>
      <w:r>
        <w:rPr>
          <w:b/>
          <w:color w:val="FF0000"/>
        </w:rPr>
        <w:t>C. curl --header "X-Vault-Token: hvs.CbzCNJCVWt63jyzyaJakgDwz" https://vault.krausen.com:8200/v1/secret/data/cloud/azure/subscription</w:t>
      </w:r>
    </w:p>
    <w:p>
      <w:r>
        <w:rPr>
          <w:b w:val="0"/>
        </w:rPr>
        <w:t>D. curl --header "X-Vault-Token: hvs.CbzCNJCVWt63jyzyaJakgDwz" https://vault.krausen.com:8200/secret/data/cloud/azure/subscription/latest</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KV v2 read: GET /v1/&lt;mount&gt;/data/&lt;path&gt; with a token. Without a version parameter, the latest version is returned.</w:t>
      </w:r>
    </w:p>
    <w:p>
      <w:r>
        <w:rPr>
          <w:color w:val="008000"/>
        </w:rPr>
        <w:t xml:space="preserve">A: Incorrect. No token.</w:t>
      </w:r>
    </w:p>
    <w:p>
      <w:r>
        <w:rPr>
          <w:color w:val="008000"/>
        </w:rPr>
        <w:t xml:space="preserve">B: Incorrect. Missing data/ (KV v2).</w:t>
      </w:r>
    </w:p>
    <w:p>
      <w:r>
        <w:rPr>
          <w:color w:val="008000"/>
        </w:rPr>
        <w:t xml:space="preserve">C: Correct.</w:t>
      </w:r>
    </w:p>
    <w:p>
      <w:r>
        <w:rPr>
          <w:color w:val="008000"/>
        </w:rPr>
        <w:t xml:space="preserve">D: Incorrect. Missing /v1 and adds a non-existent /latest.</w:t>
      </w:r>
    </w:p>
    <w:p>
      <w:r>
        <w:rPr>
          <w:color w:val="008000"/>
        </w:rPr>
        <w:t xml:space="preserve">Reference: https://developer.hashicorp.com/vault/api-docs/secret/kv/kv-v2#read-secret-version</w:t>
      </w:r>
    </w:p>
    <w:p/>
    <w:p>
      <w:r>
        <w:rPr>
          <w:b w:val="0"/>
        </w:rPr>
        <w:t>180. All Vault instances, or clusters, include two built-in policies that are created automatically. Choose the two policies below and the correct information regarding each policy. (Select two)</w:t>
      </w:r>
    </w:p>
    <w:p>
      <w:r>
        <w:rPr>
          <w:b/>
          <w:color w:val="FF0000"/>
        </w:rPr>
        <w:t>A. The root policy is created automatically. This policy provides superuser privileges and cannot be deleted</w:t>
      </w:r>
    </w:p>
    <w:p>
      <w:r>
        <w:rPr>
          <w:b w:val="0"/>
        </w:rPr>
        <w:t>B. The admin policy is created automatically. It provides administrative permissions but can be deleted if needed</w:t>
      </w:r>
    </w:p>
    <w:p>
      <w:r>
        <w:rPr>
          <w:b/>
          <w:color w:val="FF0000"/>
        </w:rPr>
        <w:t>C. The default policy is created automatically. This policy can be modified but not deleted</w:t>
      </w:r>
    </w:p>
    <w:p>
      <w:r>
        <w:rPr>
          <w:b w:val="0"/>
        </w:rPr>
        <w:t>D. The default policy is created automatically. This policy cannot be modified but it can be deleted</w:t>
      </w:r>
    </w:p>
    <w:p>
      <w:r>
        <w:rPr>
          <w:b w:val="0"/>
          <w:color w:val="008000"/>
        </w:rPr>
        <w:t xml:space="preserve">Explanation : </w:t>
      </w:r>
    </w:p>
    <w:p>
      <w:r>
        <w:rPr>
          <w:color w:val="008000"/>
        </w:rPr>
        <w:t xml:space="preserve">Answer: AC</w:t>
      </w:r>
    </w:p>
    <w:p>
      <w:r>
        <w:rPr>
          <w:color w:val="008000"/>
        </w:rPr>
        <w:t xml:space="preserve">The correct answer is A, C.</w:t>
      </w:r>
    </w:p>
    <w:p>
      <w:r>
        <w:rPr>
          <w:color w:val="008000"/>
        </w:rPr>
        <w:t xml:space="preserve">root: superuser, can't be modified or deleted. default: attached to tokens by default; can be modified but not deleted. There's no built-in admin policy.</w:t>
      </w:r>
    </w:p>
    <w:p>
      <w:r>
        <w:rPr>
          <w:color w:val="008000"/>
        </w:rPr>
        <w:t xml:space="preserve">A: Correct.</w:t>
      </w:r>
    </w:p>
    <w:p>
      <w:r>
        <w:rPr>
          <w:color w:val="008000"/>
        </w:rPr>
        <w:t xml:space="preserve">B: Incorrect.</w:t>
      </w:r>
    </w:p>
    <w:p>
      <w:r>
        <w:rPr>
          <w:color w:val="008000"/>
        </w:rPr>
        <w:t xml:space="preserve">C: Correct.</w:t>
      </w:r>
    </w:p>
    <w:p>
      <w:r>
        <w:rPr>
          <w:color w:val="008000"/>
        </w:rPr>
        <w:t xml:space="preserve">D: Incorrect. Reversed.</w:t>
      </w:r>
    </w:p>
    <w:p>
      <w:r>
        <w:rPr>
          <w:color w:val="008000"/>
        </w:rPr>
        <w:t xml:space="preserve">Reference: https://developer.hashicorp.com/vault/docs/concepts/policies#built-in-policies</w:t>
      </w:r>
    </w:p>
    <w:p/>
    <w:p>
      <w:r>
        <w:rPr>
          <w:b w:val="0"/>
        </w:rPr>
        <w:t>181. You have logged into the Vault UI and see this screen. What Vault component is being enabled in the screenshot below?</w:t>
      </w:r>
    </w:p>
    <w:p>
      <w:r>
        <w:rPr>
          <w:b w:val="0"/>
        </w:rPr>
        <w:t>A. Storage Backends</w:t>
      </w:r>
    </w:p>
    <w:p>
      <w:r>
        <w:rPr>
          <w:b/>
          <w:color w:val="FF0000"/>
        </w:rPr>
        <w:t>B. Secrets Engine</w:t>
      </w:r>
    </w:p>
    <w:p>
      <w:r>
        <w:rPr>
          <w:b w:val="0"/>
        </w:rPr>
        <w:t>C. Auth Methods</w:t>
      </w:r>
    </w:p>
    <w:p>
      <w:r>
        <w:rPr>
          <w:b w:val="0"/>
        </w:rPr>
        <w:t>D. Audit Devices</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NOTE: the original screenshot isn't included in this document. It showed the UI's "Enable a Secrets Engine" page (a grid of engine types such as KV, PKI, Transit, Database, AWS…) reached from Secrets Engines → Enable new engine.</w:t>
      </w:r>
    </w:p>
    <w:p>
      <w:r>
        <w:rPr>
          <w:color w:val="008000"/>
        </w:rPr>
        <w:t xml:space="preserve">A: Incorrect. Storage backends are configured in the server config file, not the UI.</w:t>
      </w:r>
    </w:p>
    <w:p>
      <w:r>
        <w:rPr>
          <w:color w:val="008000"/>
        </w:rPr>
        <w:t xml:space="preserve">B: Correct.</w:t>
      </w:r>
    </w:p>
    <w:p>
      <w:r>
        <w:rPr>
          <w:color w:val="008000"/>
        </w:rPr>
        <w:t xml:space="preserve">C: Incorrect. Auth methods are enabled under Access → Auth Methods.</w:t>
      </w:r>
    </w:p>
    <w:p>
      <w:r>
        <w:rPr>
          <w:color w:val="008000"/>
        </w:rPr>
        <w:t xml:space="preserve">D: Incorrect. Audit devices are enabled through the CLI or API.</w:t>
      </w:r>
    </w:p>
    <w:p>
      <w:r>
        <w:rPr>
          <w:color w:val="008000"/>
        </w:rPr>
        <w:t xml:space="preserve">Reference: https://developer.hashicorp.com/vault/docs/secrets</w:t>
      </w:r>
    </w:p>
    <w:p/>
    <w:p>
      <w:r>
        <w:rPr>
          <w:b w:val="0"/>
        </w:rPr>
        <w:t>182. An Active Directory admin created a service account for an internal application. You want to store these credentials in Vault, allowing a CI/CD pipeline to read and configure the application with them during provisioning. Vault should maintain the last 3 versions of this secret. Which Vault secrets engine should you use?</w:t>
      </w:r>
    </w:p>
    <w:p>
      <w:r>
        <w:rPr>
          <w:b w:val="0"/>
        </w:rPr>
        <w:t>A. The KV secrets engine</w:t>
      </w:r>
    </w:p>
    <w:p>
      <w:r>
        <w:rPr>
          <w:b w:val="0"/>
        </w:rPr>
        <w:t>B. The LDAP secrets engine</w:t>
      </w:r>
    </w:p>
    <w:p>
      <w:r>
        <w:rPr>
          <w:b w:val="0"/>
        </w:rPr>
        <w:t>C. The Identity secrets engine</w:t>
      </w:r>
    </w:p>
    <w:p>
      <w:r>
        <w:rPr>
          <w:b/>
          <w:color w:val="FF0000"/>
        </w:rPr>
        <w:t>D. The KV v2 secrets engine</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Storing an existing credential is a static-secret case, and keeping the last 3 versions needs versioning: KV v2 with max_versions=3.</w:t>
      </w:r>
    </w:p>
    <w:p>
      <w:r>
        <w:rPr>
          <w:color w:val="008000"/>
        </w:rPr>
        <w:t xml:space="preserve">A: Incorrect. KV v1 doesn't keep versions.</w:t>
      </w:r>
    </w:p>
    <w:p>
      <w:r>
        <w:rPr>
          <w:color w:val="008000"/>
        </w:rPr>
        <w:t xml:space="preserve">B: Incorrect. The LDAP engine manages or rotates AD accounts; it doesn't simply store a supplied credential with versions.</w:t>
      </w:r>
    </w:p>
    <w:p>
      <w:r>
        <w:rPr>
          <w:color w:val="008000"/>
        </w:rPr>
        <w:t xml:space="preserve">C: Incorrect. Identity tokens and OIDC.</w:t>
      </w:r>
    </w:p>
    <w:p>
      <w:r>
        <w:rPr>
          <w:color w:val="008000"/>
        </w:rPr>
        <w:t xml:space="preserve">D: Correct.</w:t>
      </w:r>
    </w:p>
    <w:p>
      <w:r>
        <w:rPr>
          <w:color w:val="008000"/>
        </w:rPr>
        <w:t xml:space="preserve">Reference: https://developer.hashicorp.com/vault/docs/secrets/kv/kv-v2</w:t>
      </w:r>
    </w:p>
    <w:p/>
    <w:p>
      <w:r>
        <w:rPr>
          <w:b w:val="0"/>
        </w:rPr>
        <w:t>183. Sara uses the Vault CLI for administrative tasks on the production cluster. However, she encounters permission-denied errors when making changes and needs to check which policies are attached to her token to view and adjust permissions. What command can she run on the Vault node to see the attached policies?</w:t>
      </w:r>
    </w:p>
    <w:p>
      <w:r>
        <w:rPr>
          <w:b w:val="0"/>
        </w:rPr>
        <w:t>A. vault operator diagnose</w:t>
      </w:r>
    </w:p>
    <w:p>
      <w:r>
        <w:rPr>
          <w:b w:val="0"/>
        </w:rPr>
        <w:t>B. vault policy list</w:t>
      </w:r>
    </w:p>
    <w:p>
      <w:r>
        <w:rPr>
          <w:b w:val="0"/>
        </w:rPr>
        <w:t>C. vault token capabilities</w:t>
      </w:r>
    </w:p>
    <w:p>
      <w:r>
        <w:rPr>
          <w:b/>
          <w:color w:val="FF0000"/>
        </w:rPr>
        <w:t>D. vault token lookup</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vault token lookup (no argument) shows the current token's details, including policies, identity_policies, TTL and metadata.</w:t>
      </w:r>
    </w:p>
    <w:p>
      <w:r>
        <w:rPr>
          <w:color w:val="008000"/>
        </w:rPr>
        <w:t xml:space="preserve">A: Incorrect. Diagnoses the server configuration.</w:t>
      </w:r>
    </w:p>
    <w:p>
      <w:r>
        <w:rPr>
          <w:color w:val="008000"/>
        </w:rPr>
        <w:t xml:space="preserve">B: Incorrect. Lists every policy in Vault, not the ones attached to her token.</w:t>
      </w:r>
    </w:p>
    <w:p>
      <w:r>
        <w:rPr>
          <w:color w:val="008000"/>
        </w:rPr>
        <w:t xml:space="preserve">C: Incorrect. Shows capabilities on a specific path.</w:t>
      </w:r>
    </w:p>
    <w:p>
      <w:r>
        <w:rPr>
          <w:color w:val="008000"/>
        </w:rPr>
        <w:t xml:space="preserve">D: Correct.</w:t>
      </w:r>
    </w:p>
    <w:p>
      <w:r>
        <w:rPr>
          <w:color w:val="008000"/>
        </w:rPr>
        <w:t xml:space="preserve">Reference: https://developer.hashicorp.com/vault/docs/commands/token/lookup</w:t>
      </w:r>
    </w:p>
    <w:p/>
    <w:p>
      <w:r>
        <w:rPr>
          <w:b w:val="0"/>
        </w:rPr>
        <w:t>184. What of the following features are true about batch tokens in Vault? (Select two)</w:t>
      </w:r>
    </w:p>
    <w:p>
      <w:r>
        <w:rPr>
          <w:b/>
          <w:color w:val="FF0000"/>
        </w:rPr>
        <w:t>A. Batch tokens are not persisted (written) to storage</w:t>
      </w:r>
    </w:p>
    <w:p>
      <w:r>
        <w:rPr>
          <w:b w:val="0"/>
        </w:rPr>
        <w:t>B. Batch tokens can be renewed</w:t>
      </w:r>
    </w:p>
    <w:p>
      <w:r>
        <w:rPr>
          <w:b/>
          <w:color w:val="FF0000"/>
        </w:rPr>
        <w:t>C. Batch tokens are valid across all clusters when using Vault Enterprise replication</w:t>
      </w:r>
    </w:p>
    <w:p>
      <w:r>
        <w:rPr>
          <w:b w:val="0"/>
        </w:rPr>
        <w:t>D. Batch tokens can create child tokens</w:t>
      </w:r>
    </w:p>
    <w:p>
      <w:r>
        <w:rPr>
          <w:b w:val="0"/>
          <w:color w:val="008000"/>
        </w:rPr>
        <w:t xml:space="preserve">Explanation : </w:t>
      </w:r>
    </w:p>
    <w:p>
      <w:r>
        <w:rPr>
          <w:color w:val="008000"/>
        </w:rPr>
        <w:t xml:space="preserve">Answer: AC</w:t>
      </w:r>
    </w:p>
    <w:p>
      <w:r>
        <w:rPr>
          <w:color w:val="008000"/>
        </w:rPr>
        <w:t xml:space="preserve">The correct answer is A, C.</w:t>
      </w:r>
    </w:p>
    <w:p>
      <w:r>
        <w:rPr>
          <w:color w:val="008000"/>
        </w:rPr>
        <w:t xml:space="preserve">Batch tokens aren't persisted to storage. Orphan batch tokens can be used across clusters in an Enterprise replication setup (primary and performance secondaries).</w:t>
      </w:r>
    </w:p>
    <w:p>
      <w:r>
        <w:rPr>
          <w:color w:val="008000"/>
        </w:rPr>
        <w:t xml:space="preserve">A: Correct.</w:t>
      </w:r>
    </w:p>
    <w:p>
      <w:r>
        <w:rPr>
          <w:color w:val="008000"/>
        </w:rPr>
        <w:t xml:space="preserve">B: Incorrect. Not renewable.</w:t>
      </w:r>
    </w:p>
    <w:p>
      <w:r>
        <w:rPr>
          <w:color w:val="008000"/>
        </w:rPr>
        <w:t xml:space="preserve">C: Correct.</w:t>
      </w:r>
    </w:p>
    <w:p>
      <w:r>
        <w:rPr>
          <w:color w:val="008000"/>
        </w:rPr>
        <w:t xml:space="preserve">D: Incorrect. They can't create child tokens.</w:t>
      </w:r>
    </w:p>
    <w:p>
      <w:r>
        <w:rPr>
          <w:color w:val="008000"/>
        </w:rPr>
        <w:t xml:space="preserve">Reference: https://developer.hashicorp.com/vault/docs/concepts/tokens#batch-tokens</w:t>
      </w:r>
    </w:p>
    <w:p/>
    <w:p>
      <w:r>
        <w:rPr>
          <w:b w:val="0"/>
        </w:rPr>
        <w:t>185. To protect the sensitive data stored in Vault, what key is used to encrypt the data before it is written to the storage backend?</w:t>
      </w:r>
    </w:p>
    <w:p>
      <w:r>
        <w:rPr>
          <w:b w:val="0"/>
        </w:rPr>
        <w:t>A. Recovery key</w:t>
      </w:r>
    </w:p>
    <w:p>
      <w:r>
        <w:rPr>
          <w:b/>
          <w:color w:val="FF0000"/>
        </w:rPr>
        <w:t>B. Encryption key</w:t>
      </w:r>
    </w:p>
    <w:p>
      <w:r>
        <w:rPr>
          <w:b w:val="0"/>
        </w:rPr>
        <w:t>C. Unseal key</w:t>
      </w:r>
    </w:p>
    <w:p>
      <w:r>
        <w:rPr>
          <w:b w:val="0"/>
        </w:rPr>
        <w:t>D. Root key</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The barrier encrypts data with the encryption key (keyring). The encryption key is encrypted by the root key, which is protected by unseal or recovery keys or by the KMS.</w:t>
      </w:r>
    </w:p>
    <w:p>
      <w:r>
        <w:rPr>
          <w:color w:val="008000"/>
        </w:rPr>
        <w:t xml:space="preserve">A: Incorrect. Recovery keys are only for operations like generate-root under auto-unseal.</w:t>
      </w:r>
    </w:p>
    <w:p>
      <w:r>
        <w:rPr>
          <w:color w:val="008000"/>
        </w:rPr>
        <w:t xml:space="preserve">B: Correct.</w:t>
      </w:r>
    </w:p>
    <w:p>
      <w:r>
        <w:rPr>
          <w:color w:val="008000"/>
        </w:rPr>
        <w:t xml:space="preserve">C: Incorrect. Protects the root key.</w:t>
      </w:r>
    </w:p>
    <w:p>
      <w:r>
        <w:rPr>
          <w:color w:val="008000"/>
        </w:rPr>
        <w:t xml:space="preserve">D: Incorrect. Encrypts the keyring, not the data.</w:t>
      </w:r>
    </w:p>
    <w:p>
      <w:r>
        <w:rPr>
          <w:color w:val="008000"/>
        </w:rPr>
        <w:t xml:space="preserve">Reference: https://developer.hashicorp.com/vault/docs/internals/security</w:t>
      </w:r>
    </w:p>
    <w:p/>
    <w:p>
      <w:r>
        <w:rPr>
          <w:b w:val="0"/>
        </w:rPr>
        <w:t>186. You have a new team member on the Vault operations team. Their first task is to rotate the encryption key in Vault as part of the organization's security policy. However, when they log in, they get an access denied error when attempting to rotate the key. The policy being used is below. Why can't the user rotate the encryption key? path "auth/*" { capabilities = ["create", "read", "update", "delete", "list"] } path "sys/rotate" { capabilities = ["read", "update"] }</w:t>
      </w:r>
    </w:p>
    <w:p>
      <w:r>
        <w:rPr>
          <w:b/>
          <w:color w:val="FF0000"/>
        </w:rPr>
        <w:t>A. The policy requires sudo privileges since it is a root-protected path</w:t>
      </w:r>
    </w:p>
    <w:p>
      <w:r>
        <w:rPr>
          <w:b w:val="0"/>
        </w:rPr>
        <w:t>B. The policy doesn't include create privileges so a new encryption key can't be created</w:t>
      </w:r>
    </w:p>
    <w:p>
      <w:r>
        <w:rPr>
          <w:b w:val="0"/>
        </w:rPr>
        <w:t>C. The policy should include sys/rotate/&lt;name of key&gt; as part of the path</w:t>
      </w:r>
    </w:p>
    <w:p>
      <w:r>
        <w:rPr>
          <w:b w:val="0"/>
        </w:rPr>
        <w:t>D. The encryption key has a minimum TTL, therefore the key cannot be rotated until that time expires</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sys/rotate is root-protected, so the policy needs the sudo capability (in addition to update).</w:t>
      </w:r>
    </w:p>
    <w:p>
      <w:r>
        <w:rPr>
          <w:color w:val="008000"/>
        </w:rPr>
        <w:t xml:space="preserve">A: Correct.</w:t>
      </w:r>
    </w:p>
    <w:p>
      <w:r>
        <w:rPr>
          <w:color w:val="008000"/>
        </w:rPr>
        <w:t xml:space="preserve">B: Incorrect. Rotation needs update + sudo, not create.</w:t>
      </w:r>
    </w:p>
    <w:p>
      <w:r>
        <w:rPr>
          <w:color w:val="008000"/>
        </w:rPr>
        <w:t xml:space="preserve">C: Incorrect. The path is just sys/rotate.</w:t>
      </w:r>
    </w:p>
    <w:p>
      <w:r>
        <w:rPr>
          <w:color w:val="008000"/>
        </w:rPr>
        <w:t xml:space="preserve">D: Incorrect. No such minimum TTL.</w:t>
      </w:r>
    </w:p>
    <w:p>
      <w:r>
        <w:rPr>
          <w:color w:val="008000"/>
        </w:rPr>
        <w:t xml:space="preserve">Reference: https://developer.hashicorp.com/vault/api-docs/system/rotate</w:t>
      </w:r>
    </w:p>
    <w:p/>
    <w:p>
      <w:r>
        <w:rPr>
          <w:b w:val="0"/>
        </w:rPr>
        <w:t>187. Why are short-lived, dynamic secrets in Vault more secure than long-lived, static credentials?</w:t>
      </w:r>
    </w:p>
    <w:p>
      <w:r>
        <w:rPr>
          <w:b w:val="0"/>
        </w:rPr>
        <w:t>A. They provide better performance by caching credentials for longer durations</w:t>
      </w:r>
    </w:p>
    <w:p>
      <w:r>
        <w:rPr>
          <w:b/>
          <w:color w:val="FF0000"/>
        </w:rPr>
        <w:t>B. They are created on-demand and expire after a short period, minimizing the risk of credential leakage</w:t>
      </w:r>
    </w:p>
    <w:p>
      <w:r>
        <w:rPr>
          <w:b w:val="0"/>
        </w:rPr>
        <w:t>C. They eliminate the need for authentication, allowing seamless access to Vault-managed systems</w:t>
      </w:r>
    </w:p>
    <w:p>
      <w:r>
        <w:rPr>
          <w:b w:val="0"/>
        </w:rPr>
        <w:t>D. They automatically rotate on a set schedule, reducing the need for manual intervention</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Dynamic secrets are created on demand per client and revoked automatically after a short TTL, which limits exposure and the impact of a leak.</w:t>
      </w:r>
    </w:p>
    <w:p>
      <w:r>
        <w:rPr>
          <w:color w:val="008000"/>
        </w:rPr>
        <w:t xml:space="preserve">A: Incorrect.</w:t>
      </w:r>
    </w:p>
    <w:p>
      <w:r>
        <w:rPr>
          <w:color w:val="008000"/>
        </w:rPr>
        <w:t xml:space="preserve">B: Correct.</w:t>
      </w:r>
    </w:p>
    <w:p>
      <w:r>
        <w:rPr>
          <w:color w:val="008000"/>
        </w:rPr>
        <w:t xml:space="preserve">C: Incorrect. Authentication is still needed.</w:t>
      </w:r>
    </w:p>
    <w:p>
      <w:r>
        <w:rPr>
          <w:color w:val="008000"/>
        </w:rPr>
        <w:t xml:space="preserve">D: Incorrect. That describes rotation of static secrets.</w:t>
      </w:r>
    </w:p>
    <w:p>
      <w:r>
        <w:rPr>
          <w:color w:val="008000"/>
        </w:rPr>
        <w:t xml:space="preserve">Reference: https://developer.hashicorp.com/vault/docs/concepts/lease</w:t>
      </w:r>
    </w:p>
    <w:p/>
    <w:p>
      <w:r>
        <w:rPr>
          <w:b w:val="0"/>
        </w:rPr>
        <w:t>188. True or False? After rotating a transit encryption key, all data encrypted with the previous version must be rewrapped or re-encrypted with the new key.</w:t>
      </w:r>
    </w:p>
    <w:p>
      <w:r>
        <w:rPr>
          <w:b w:val="0"/>
        </w:rPr>
        <w:t>A. True</w:t>
      </w:r>
    </w:p>
    <w:p>
      <w:r>
        <w:rPr>
          <w:b/>
          <w:color w:val="FF0000"/>
        </w:rPr>
        <w:t>B. False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Old key versions remain usable for decryption (unless min_decryption_version is raised), so existing ciphertext doesn't have to be rewrapped. Rewrapping is recommended, not required.</w:t>
      </w:r>
    </w:p>
    <w:p>
      <w:r>
        <w:rPr>
          <w:color w:val="008000"/>
        </w:rPr>
        <w:t xml:space="preserve">A: Incorrect.</w:t>
      </w:r>
    </w:p>
    <w:p>
      <w:r>
        <w:rPr>
          <w:color w:val="008000"/>
        </w:rPr>
        <w:t xml:space="preserve">B: Correct. False.</w:t>
      </w:r>
    </w:p>
    <w:p>
      <w:r>
        <w:rPr>
          <w:color w:val="008000"/>
        </w:rPr>
        <w:t xml:space="preserve">Reference: https://developer.hashicorp.com/vault/docs/secrets/transit#key-rotation</w:t>
      </w:r>
    </w:p>
    <w:p/>
    <w:p>
      <w:r>
        <w:rPr>
          <w:b w:val="0"/>
        </w:rPr>
        <w:t>189. Your supervisor has requested that you log into Vault and update a policy for one of the development teams. You successfully authenticated to Vault via OIDC but do not see a way to manage the Vault policies. Why are you unable to manage policies in the Vault UI?</w:t>
      </w:r>
    </w:p>
    <w:p>
      <w:r>
        <w:rPr>
          <w:b w:val="0"/>
        </w:rPr>
        <w:t>A. Policies are only available on Vault Enterprise</w:t>
      </w:r>
    </w:p>
    <w:p>
      <w:r>
        <w:rPr>
          <w:b w:val="0"/>
        </w:rPr>
        <w:t>B. The Vault node is sealed, and therefore you cannot manage policies</w:t>
      </w:r>
    </w:p>
    <w:p>
      <w:r>
        <w:rPr>
          <w:b w:val="0"/>
        </w:rPr>
        <w:t>C. Policies cannot be managed in the UI, only the CLI and API</w:t>
      </w:r>
    </w:p>
    <w:p>
      <w:r>
        <w:rPr>
          <w:b/>
          <w:color w:val="FF0000"/>
        </w:rPr>
        <w:t>D. The policy associated with your login does not permit access to manage policies</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The UI shows only what the token's policies allow. Policy management needs capabilities on sys/policies/acl/* (or sys/policy/*).</w:t>
      </w:r>
    </w:p>
    <w:p>
      <w:r>
        <w:rPr>
          <w:color w:val="008000"/>
        </w:rPr>
        <w:t xml:space="preserve">A: Incorrect. Policies are in every edition.</w:t>
      </w:r>
    </w:p>
    <w:p>
      <w:r>
        <w:rPr>
          <w:color w:val="008000"/>
        </w:rPr>
        <w:t xml:space="preserve">B: Incorrect. You couldn't log in if Vault were sealed.</w:t>
      </w:r>
    </w:p>
    <w:p>
      <w:r>
        <w:rPr>
          <w:color w:val="008000"/>
        </w:rPr>
        <w:t xml:space="preserve">C: Incorrect. The UI can manage policies.</w:t>
      </w:r>
    </w:p>
    <w:p>
      <w:r>
        <w:rPr>
          <w:color w:val="008000"/>
        </w:rPr>
        <w:t xml:space="preserve">D: Correct.</w:t>
      </w:r>
    </w:p>
    <w:p>
      <w:r>
        <w:rPr>
          <w:color w:val="008000"/>
        </w:rPr>
        <w:t xml:space="preserve">Reference: https://developer.hashicorp.com/vault/docs/concepts/policies</w:t>
      </w:r>
    </w:p>
    <w:p/>
    <w:p>
      <w:r>
        <w:rPr>
          <w:b w:val="0"/>
        </w:rPr>
        <w:t>190. A Fintech company is using Vault to store its static long-lived credentials so automated processes can quickly retrieve secrets. A user needs to add a new static secret for a new automated job. What CLI commands can be used to store a new static credential? (Select two)</w:t>
      </w:r>
    </w:p>
    <w:p>
      <w:r>
        <w:rPr>
          <w:b/>
          <w:color w:val="FF0000"/>
        </w:rPr>
        <w:t>A. vault kv put kv/training/certification/vault @secrets.txt</w:t>
      </w:r>
    </w:p>
    <w:p>
      <w:r>
        <w:rPr>
          <w:b w:val="0"/>
        </w:rPr>
        <w:t>B. vault kv write kv/training/certification/vault key=username value=bryan</w:t>
      </w:r>
    </w:p>
    <w:p>
      <w:r>
        <w:rPr>
          <w:b w:val="0"/>
        </w:rPr>
        <w:t>C. vault kv create kv/training/certification/vault @secrets.txt</w:t>
      </w:r>
    </w:p>
    <w:p>
      <w:r>
        <w:rPr>
          <w:b/>
          <w:color w:val="FF0000"/>
        </w:rPr>
        <w:t>D. vault kv put -mount=secret creds passcode=my-long-passcode</w:t>
      </w:r>
    </w:p>
    <w:p>
      <w:r>
        <w:rPr>
          <w:b w:val="0"/>
          <w:color w:val="008000"/>
        </w:rPr>
        <w:t xml:space="preserve">Explanation : </w:t>
      </w:r>
    </w:p>
    <w:p>
      <w:r>
        <w:rPr>
          <w:color w:val="008000"/>
        </w:rPr>
        <w:t xml:space="preserve">Answer: AD</w:t>
      </w:r>
    </w:p>
    <w:p>
      <w:r>
        <w:rPr>
          <w:color w:val="008000"/>
        </w:rPr>
        <w:t xml:space="preserve">The correct answer is A, D.</w:t>
      </w:r>
    </w:p>
    <w:p>
      <w:r>
        <w:rPr>
          <w:color w:val="008000"/>
        </w:rPr>
        <w:t xml:space="preserve">Store static secrets with vault kv put, using key=value pairs or @file (JSON). -mount can be used instead of a path prefix.</w:t>
      </w:r>
    </w:p>
    <w:p>
      <w:r>
        <w:rPr>
          <w:color w:val="008000"/>
        </w:rPr>
        <w:t xml:space="preserve">A: Correct.</w:t>
      </w:r>
    </w:p>
    <w:p>
      <w:r>
        <w:rPr>
          <w:color w:val="008000"/>
        </w:rPr>
        <w:t xml:space="preserve">B: Incorrect. There's no vault kv write.</w:t>
      </w:r>
    </w:p>
    <w:p>
      <w:r>
        <w:rPr>
          <w:color w:val="008000"/>
        </w:rPr>
        <w:t xml:space="preserve">C: Incorrect. There's no vault kv create.</w:t>
      </w:r>
    </w:p>
    <w:p>
      <w:r>
        <w:rPr>
          <w:color w:val="008000"/>
        </w:rPr>
        <w:t xml:space="preserve">D: Correct.</w:t>
      </w:r>
    </w:p>
    <w:p>
      <w:r>
        <w:rPr>
          <w:color w:val="008000"/>
        </w:rPr>
        <w:t xml:space="preserve">Reference: https://developer.hashicorp.com/vault/docs/commands/kv/put</w:t>
      </w:r>
    </w:p>
    <w:p/>
    <w:p>
      <w:r>
        <w:rPr>
          <w:b w:val="0"/>
        </w:rPr>
        <w:t>191. Your co-worker has asked you to perform certain operations in Vault and has provided you with a token accessor (not the token itself). What Vault operations would you be allowed to perform using only the provided accessor? (Select three)</w:t>
      </w:r>
    </w:p>
    <w:p>
      <w:r>
        <w:rPr>
          <w:b/>
          <w:color w:val="FF0000"/>
        </w:rPr>
        <w:t>A. Renew the token to extend the TTL</w:t>
      </w:r>
    </w:p>
    <w:p>
      <w:r>
        <w:rPr>
          <w:b/>
          <w:color w:val="FF0000"/>
        </w:rPr>
        <w:t>B. Revoke the token in Vault to make it invalid</w:t>
      </w:r>
    </w:p>
    <w:p>
      <w:r>
        <w:rPr>
          <w:b w:val="0"/>
        </w:rPr>
        <w:t>C. Create child tokens associated with the same policies as the related token</w:t>
      </w:r>
    </w:p>
    <w:p>
      <w:r>
        <w:rPr>
          <w:b/>
          <w:color w:val="FF0000"/>
        </w:rPr>
        <w:t>D. Lookup properties of the token, such as the TTL, policies, and metadata</w:t>
      </w:r>
    </w:p>
    <w:p>
      <w:r>
        <w:rPr>
          <w:b w:val="0"/>
          <w:color w:val="008000"/>
        </w:rPr>
        <w:t xml:space="preserve">Explanation : </w:t>
      </w:r>
    </w:p>
    <w:p>
      <w:r>
        <w:rPr>
          <w:color w:val="008000"/>
        </w:rPr>
        <w:t xml:space="preserve">Answer: ABD</w:t>
      </w:r>
    </w:p>
    <w:p>
      <w:r>
        <w:rPr>
          <w:color w:val="008000"/>
        </w:rPr>
        <w:t xml:space="preserve">The correct answer is A, B, D.</w:t>
      </w:r>
    </w:p>
    <w:p>
      <w:r>
        <w:rPr>
          <w:color w:val="008000"/>
        </w:rPr>
        <w:t xml:space="preserve">An accessor allows lookup, renewal, revocation and capability checks, but nothing that needs the token itself.</w:t>
      </w:r>
    </w:p>
    <w:p>
      <w:r>
        <w:rPr>
          <w:color w:val="008000"/>
        </w:rPr>
        <w:t xml:space="preserve">A: Correct.</w:t>
      </w:r>
    </w:p>
    <w:p>
      <w:r>
        <w:rPr>
          <w:color w:val="008000"/>
        </w:rPr>
        <w:t xml:space="preserve">B: Correct.</w:t>
      </w:r>
    </w:p>
    <w:p>
      <w:r>
        <w:rPr>
          <w:color w:val="008000"/>
        </w:rPr>
        <w:t xml:space="preserve">C: Incorrect. Creating child tokens requires the token.</w:t>
      </w:r>
    </w:p>
    <w:p>
      <w:r>
        <w:rPr>
          <w:color w:val="008000"/>
        </w:rPr>
        <w:t xml:space="preserve">D: Correct.</w:t>
      </w:r>
    </w:p>
    <w:p>
      <w:r>
        <w:rPr>
          <w:color w:val="008000"/>
        </w:rPr>
        <w:t xml:space="preserve">Reference: https://developer.hashicorp.com/vault/docs/concepts/tokens#token-accessors</w:t>
      </w:r>
    </w:p>
    <w:p/>
    <w:p>
      <w:r>
        <w:rPr>
          <w:b w:val="0"/>
        </w:rPr>
        <w:t>192. You are using Vault CLI and enable the database secrets engine on the default path of database/. However, the DevOps team wants to enable another database secrets engine for testing but receives an error stating the path is already in use. How can you enable a second database secrets engine using the CLI?</w:t>
      </w:r>
    </w:p>
    <w:p>
      <w:r>
        <w:rPr>
          <w:b w:val="0"/>
        </w:rPr>
        <w:t>A. vault secrets enable database database2/</w:t>
      </w:r>
    </w:p>
    <w:p>
      <w:r>
        <w:rPr>
          <w:b w:val="0"/>
        </w:rPr>
        <w:t>B. vault secrets enable -force database</w:t>
      </w:r>
    </w:p>
    <w:p>
      <w:r>
        <w:rPr>
          <w:b/>
          <w:color w:val="FF0000"/>
        </w:rPr>
        <w:t>C. vault secrets enable -path=database2 database</w:t>
      </w:r>
    </w:p>
    <w:p>
      <w:r>
        <w:rPr>
          <w:b w:val="0"/>
        </w:rPr>
        <w:t>D. vault secrets enable database2/</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Each mount needs a unique path: vault secrets enable -path=database2 database.</w:t>
      </w:r>
    </w:p>
    <w:p>
      <w:r>
        <w:rPr>
          <w:color w:val="008000"/>
        </w:rPr>
        <w:t xml:space="preserve">A: Incorrect. Extra argument, so the command errors.</w:t>
      </w:r>
    </w:p>
    <w:p>
      <w:r>
        <w:rPr>
          <w:color w:val="008000"/>
        </w:rPr>
        <w:t xml:space="preserve">B: Incorrect. There's no -force flag.</w:t>
      </w:r>
    </w:p>
    <w:p>
      <w:r>
        <w:rPr>
          <w:color w:val="008000"/>
        </w:rPr>
        <w:t xml:space="preserve">C: Correct.</w:t>
      </w:r>
    </w:p>
    <w:p>
      <w:r>
        <w:rPr>
          <w:color w:val="008000"/>
        </w:rPr>
        <w:t xml:space="preserve">D: Incorrect. database2 isn't an engine type.</w:t>
      </w:r>
    </w:p>
    <w:p>
      <w:r>
        <w:rPr>
          <w:color w:val="008000"/>
        </w:rPr>
        <w:t xml:space="preserve">Reference: https://developer.hashicorp.com/vault/docs/commands/secrets/enable</w:t>
      </w:r>
    </w:p>
    <w:p/>
    <w:p>
      <w:r>
        <w:t xml:space="preserve">193. To secure your applications, your organization uses certificates generated by a public CA. However, this strategy has proven expensive and you have to revoke certificates even though they have additional time left. What Vault plugin can be used to quickly generate X.509 certificates to secure your internal applications?</w:t>
      </w:r>
    </w:p>
    <w:p>
      <w:r>
        <w:t xml:space="preserve">A. Identity secrets engine</w:t>
      </w:r>
    </w:p>
    <w:p>
      <w:r>
        <w:rPr>
          <w:b/>
          <w:color w:val="FF0000"/>
        </w:rPr>
        <w:t>B. PKI secrets engine</w:t>
      </w:r>
    </w:p>
    <w:p>
      <w:r>
        <w:rPr>
          <w:b w:val="0"/>
        </w:rPr>
        <w:t>C. SSH secrets engine</w:t>
      </w:r>
    </w:p>
    <w:p>
      <w:r>
        <w:rPr>
          <w:b w:val="0"/>
        </w:rPr>
        <w:t>D. Transit secrets engine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The PKI engine acts as an internal root or intermediate CA. It issues X.509 certificates on demand with short TTLs, at no extra cost, so revocation is rarely needed.</w:t>
      </w:r>
    </w:p>
    <w:p>
      <w:r>
        <w:rPr>
          <w:color w:val="008000"/>
        </w:rPr>
        <w:t xml:space="preserve">A: Incorrect. The identity engine manages entities and groups.</w:t>
      </w:r>
    </w:p>
    <w:p>
      <w:r>
        <w:rPr>
          <w:color w:val="008000"/>
        </w:rPr>
        <w:t xml:space="preserve">B: Correct.</w:t>
      </w:r>
    </w:p>
    <w:p>
      <w:r>
        <w:rPr>
          <w:color w:val="008000"/>
        </w:rPr>
        <w:t xml:space="preserve">C: Incorrect. SSH engine: SSH certificates or OTPs, not X.509.</w:t>
      </w:r>
    </w:p>
    <w:p>
      <w:r>
        <w:rPr>
          <w:color w:val="008000"/>
        </w:rPr>
        <w:t xml:space="preserve">D: Incorrect. Transit encrypts data.</w:t>
      </w:r>
    </w:p>
    <w:p>
      <w:r>
        <w:rPr>
          <w:color w:val="008000"/>
        </w:rPr>
        <w:t xml:space="preserve">Reference: https://developer.hashicorp.com/vault/docs/secrets/pki</w:t>
      </w:r>
    </w:p>
    <w:p/>
    <w:p>
      <w:r>
        <w:rPr>
          <w:b w:val="0"/>
        </w:rPr>
        <w:t>194. You have successfully authenticated using the Kubernetes auth method, and Vault has provided a token. What HTTP header can be used to specify your token when you request dynamic credentials? (Select two)</w:t>
      </w:r>
    </w:p>
    <w:p>
      <w:r>
        <w:rPr>
          <w:b/>
          <w:color w:val="FF0000"/>
        </w:rPr>
        <w:t>A. X-Vault-Token: &lt;token&gt;</w:t>
      </w:r>
    </w:p>
    <w:p>
      <w:r>
        <w:rPr>
          <w:b w:val="0"/>
        </w:rPr>
        <w:t>B. Token: &lt;token&gt;</w:t>
      </w:r>
    </w:p>
    <w:p>
      <w:r>
        <w:rPr>
          <w:b w:val="0"/>
        </w:rPr>
        <w:t>C. Authentication: &lt;token&gt;</w:t>
      </w:r>
    </w:p>
    <w:p>
      <w:r>
        <w:rPr>
          <w:b/>
          <w:color w:val="FF0000"/>
        </w:rPr>
        <w:t>D. Authorization: Bearer &lt;token&gt;</w:t>
      </w:r>
    </w:p>
    <w:p>
      <w:r>
        <w:rPr>
          <w:b w:val="0"/>
          <w:color w:val="008000"/>
        </w:rPr>
        <w:t xml:space="preserve">Explanation : </w:t>
      </w:r>
    </w:p>
    <w:p>
      <w:r>
        <w:rPr>
          <w:color w:val="008000"/>
        </w:rPr>
        <w:t xml:space="preserve">Answer: AD</w:t>
      </w:r>
    </w:p>
    <w:p>
      <w:r>
        <w:rPr>
          <w:color w:val="008000"/>
        </w:rPr>
        <w:t xml:space="preserve">The correct answer is A, D.</w:t>
      </w:r>
    </w:p>
    <w:p>
      <w:r>
        <w:rPr>
          <w:color w:val="008000"/>
        </w:rPr>
        <w:t xml:space="preserve">The token can be sent in X-Vault-Token or Authorization: Bearer &lt;token&gt;.</w:t>
      </w:r>
    </w:p>
    <w:p>
      <w:r>
        <w:rPr>
          <w:color w:val="008000"/>
        </w:rPr>
        <w:t xml:space="preserve">A: Correct.</w:t>
      </w:r>
    </w:p>
    <w:p>
      <w:r>
        <w:rPr>
          <w:color w:val="008000"/>
        </w:rPr>
        <w:t xml:space="preserve">B, C: Incorrect.</w:t>
      </w:r>
    </w:p>
    <w:p>
      <w:r>
        <w:rPr>
          <w:color w:val="008000"/>
        </w:rPr>
        <w:t xml:space="preserve">D: Correct.</w:t>
      </w:r>
    </w:p>
    <w:p>
      <w:r>
        <w:rPr>
          <w:color w:val="008000"/>
        </w:rPr>
        <w:t xml:space="preserve">Reference: https://developer.hashicorp.com/vault/api-docs#authentication</w:t>
      </w:r>
    </w:p>
    <w:p/>
    <w:p>
      <w:r>
        <w:rPr>
          <w:b w:val="0"/>
        </w:rPr>
        <w:t>195. Which of the following capabilities can be used when writing a Vault policy? (Select four)</w:t>
      </w:r>
    </w:p>
    <w:p>
      <w:r>
        <w:rPr>
          <w:b/>
          <w:color w:val="FF0000"/>
        </w:rPr>
        <w:t>A. list</w:t>
      </w:r>
    </w:p>
    <w:p>
      <w:r>
        <w:rPr>
          <w:b/>
          <w:color w:val="FF0000"/>
        </w:rPr>
        <w:t>B. deny</w:t>
      </w:r>
    </w:p>
    <w:p>
      <w:r>
        <w:rPr>
          <w:b w:val="0"/>
        </w:rPr>
        <w:t>C. apply</w:t>
      </w:r>
    </w:p>
    <w:p>
      <w:r>
        <w:rPr>
          <w:b w:val="0"/>
        </w:rPr>
        <w:t>D. root</w:t>
      </w:r>
    </w:p>
    <w:p>
      <w:r>
        <w:rPr>
          <w:b/>
          <w:color w:val="FF0000"/>
        </w:rPr>
        <w:t>E. create</w:t>
      </w:r>
    </w:p>
    <w:p>
      <w:r>
        <w:rPr>
          <w:b/>
          <w:color w:val="FF0000"/>
        </w:rPr>
        <w:t>F. write</w:t>
      </w:r>
    </w:p>
    <w:p>
      <w:r>
        <w:rPr>
          <w:b w:val="0"/>
          <w:color w:val="008000"/>
        </w:rPr>
        <w:t xml:space="preserve">Explanation : </w:t>
      </w:r>
    </w:p>
    <w:p>
      <w:r>
        <w:rPr>
          <w:color w:val="008000"/>
        </w:rPr>
        <w:t xml:space="preserve">Answer: ABEF</w:t>
      </w:r>
    </w:p>
    <w:p>
      <w:r>
        <w:rPr>
          <w:color w:val="008000"/>
        </w:rPr>
        <w:t xml:space="preserve">The correct answer is A, B, E, F.</w:t>
      </w:r>
    </w:p>
    <w:p>
      <w:r>
        <w:rPr>
          <w:color w:val="008000"/>
        </w:rPr>
        <w:t xml:space="preserve">Vault's capability keywords are create, read, update, patch, delete, list, sudo, deny (and subscribe). Only list, deny and create here are exact keywords. The question asks for four, so the fourth is write: the CLI/HTTP verb that update (PUT/POST) corresponds to. NOTE: in a real policy, use "update", not "write".</w:t>
      </w:r>
    </w:p>
    <w:p>
      <w:r>
        <w:rPr>
          <w:color w:val="008000"/>
        </w:rPr>
        <w:t xml:space="preserve">A: Correct. list.</w:t>
      </w:r>
    </w:p>
    <w:p>
      <w:r>
        <w:rPr>
          <w:color w:val="008000"/>
        </w:rPr>
        <w:t xml:space="preserve">B: Correct. deny.</w:t>
      </w:r>
    </w:p>
    <w:p>
      <w:r>
        <w:rPr>
          <w:color w:val="008000"/>
        </w:rPr>
        <w:t xml:space="preserve">C: Incorrect. Not a capability.</w:t>
      </w:r>
    </w:p>
    <w:p>
      <w:r>
        <w:rPr>
          <w:color w:val="008000"/>
        </w:rPr>
        <w:t xml:space="preserve">D: Incorrect. root is a built-in policy, not a capability.</w:t>
      </w:r>
    </w:p>
    <w:p>
      <w:r>
        <w:rPr>
          <w:color w:val="008000"/>
        </w:rPr>
        <w:t xml:space="preserve">E: Correct. create.</w:t>
      </w:r>
    </w:p>
    <w:p>
      <w:r>
        <w:rPr>
          <w:color w:val="008000"/>
        </w:rPr>
        <w:t xml:space="preserve">F: Correct (intended answer). write maps to update.</w:t>
      </w:r>
    </w:p>
    <w:p>
      <w:r>
        <w:rPr>
          <w:color w:val="008000"/>
        </w:rPr>
        <w:t xml:space="preserve">Reference: https://developer.hashicorp.com/vault/docs/concepts/policies#capabilities</w:t>
      </w:r>
    </w:p>
    <w:p/>
    <w:p>
      <w:r>
        <w:rPr>
          <w:b w:val="0"/>
        </w:rPr>
        <w:t>196. You are configuring your application to retrieve a new PKI certificate upon provisioning. The Vault admins have given you an AppRole role-id and secret-id to inject into the CI/CD pipeline job that provisions your app. The application uses the credentials to successfully authenticate to Vault using the API. Which of the following is true about the step next required after authenticating to Vault?</w:t>
      </w:r>
    </w:p>
    <w:p>
      <w:r>
        <w:rPr>
          <w:b/>
          <w:color w:val="FF0000"/>
        </w:rPr>
        <w:t>A. The client token needs to be retrieved from the API response before requesting the new PKI certificate</w:t>
      </w:r>
    </w:p>
    <w:p>
      <w:r>
        <w:rPr>
          <w:b w:val="0"/>
        </w:rPr>
        <w:t>B. The initial API response should include the new PKI certificate and no further action is required</w:t>
      </w:r>
    </w:p>
    <w:p>
      <w:r>
        <w:rPr>
          <w:b w:val="0"/>
        </w:rPr>
        <w:t>C. The app still needs to use the role-id and secret-id to request the new PKI certificate via API</w:t>
      </w:r>
    </w:p>
    <w:p>
      <w:r>
        <w:rPr>
          <w:b w:val="0"/>
        </w:rPr>
        <w:t>D. Now that the app is authenticated, it can simply make another API request for the PKI certificate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AppRole login returns auth.client_token. The app must extract it and send it in X-Vault-Token when calling pki/issue/&lt;role&gt;.</w:t>
      </w:r>
    </w:p>
    <w:p>
      <w:r>
        <w:rPr>
          <w:color w:val="008000"/>
        </w:rPr>
        <w:t xml:space="preserve">A: Correct.</w:t>
      </w:r>
    </w:p>
    <w:p>
      <w:r>
        <w:rPr>
          <w:color w:val="008000"/>
        </w:rPr>
        <w:t xml:space="preserve">B: Incorrect. Login returns only a token.</w:t>
      </w:r>
    </w:p>
    <w:p>
      <w:r>
        <w:rPr>
          <w:color w:val="008000"/>
        </w:rPr>
        <w:t xml:space="preserve">C: Incorrect. role_id and secret_id are only for login.</w:t>
      </w:r>
    </w:p>
    <w:p>
      <w:r>
        <w:rPr>
          <w:color w:val="008000"/>
        </w:rPr>
        <w:t xml:space="preserve">D: Incorrect. Without the token, the request is denied.</w:t>
      </w:r>
    </w:p>
    <w:p>
      <w:r>
        <w:rPr>
          <w:color w:val="008000"/>
        </w:rPr>
        <w:t xml:space="preserve">Reference: https://developer.hashicorp.com/vault/docs/auth/approle</w:t>
      </w:r>
    </w:p>
    <w:p/>
    <w:p>
      <w:r>
        <w:rPr>
          <w:b w:val="0"/>
        </w:rPr>
        <w:t>197. Vault is configured with the oidc auth method and you need to log in using the CLI. What command would you use to authenticate so you can make configuration changes to Vault?</w:t>
      </w:r>
    </w:p>
    <w:p>
      <w:r>
        <w:rPr>
          <w:b/>
          <w:color w:val="FF0000"/>
        </w:rPr>
        <w:t>A. vault login -method=oidc username=bryan</w:t>
      </w:r>
    </w:p>
    <w:p>
      <w:r>
        <w:rPr>
          <w:b w:val="0"/>
        </w:rPr>
        <w:t>B. vault auth oidc</w:t>
      </w:r>
    </w:p>
    <w:p>
      <w:r>
        <w:rPr>
          <w:b w:val="0"/>
        </w:rPr>
        <w:t>C. vault login auth/oidc/users/bryan</w:t>
      </w:r>
    </w:p>
    <w:p>
      <w:r>
        <w:rPr>
          <w:b w:val="0"/>
        </w:rPr>
        <w:t>D. vault login username=bryan</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vault login -method=oidc starts the OIDC browser flow (optionally with role=… or a custom mount). Extra key=value pairs are passed to the method.</w:t>
      </w:r>
    </w:p>
    <w:p>
      <w:r>
        <w:rPr>
          <w:color w:val="008000"/>
        </w:rPr>
        <w:t xml:space="preserve">A: Correct.</w:t>
      </w:r>
    </w:p>
    <w:p>
      <w:r>
        <w:rPr>
          <w:color w:val="008000"/>
        </w:rPr>
        <w:t xml:space="preserve">B: Incorrect. vault auth manages auth methods; it doesn't log in.</w:t>
      </w:r>
    </w:p>
    <w:p>
      <w:r>
        <w:rPr>
          <w:color w:val="008000"/>
        </w:rPr>
        <w:t xml:space="preserve">C: Incorrect. Treated as a token value.</w:t>
      </w:r>
    </w:p>
    <w:p>
      <w:r>
        <w:rPr>
          <w:color w:val="008000"/>
        </w:rPr>
        <w:t xml:space="preserve">D: Incorrect. Without -method, it's a token login.</w:t>
      </w:r>
    </w:p>
    <w:p>
      <w:r>
        <w:rPr>
          <w:color w:val="008000"/>
        </w:rPr>
        <w:t xml:space="preserve">Reference: https://developer.hashicorp.com/vault/docs/auth/jwt#oidc-authentication</w:t>
      </w:r>
    </w:p>
    <w:p/>
    <w:p>
      <w:r>
        <w:rPr>
          <w:b w:val="0"/>
        </w:rPr>
        <w:t>198. Which core component of Vault can store, generate, or encrypt data for organizations?</w:t>
      </w:r>
    </w:p>
    <w:p>
      <w:r>
        <w:rPr>
          <w:b w:val="0"/>
        </w:rPr>
        <w:t>A. auth method</w:t>
      </w:r>
    </w:p>
    <w:p>
      <w:r>
        <w:rPr>
          <w:b w:val="0"/>
        </w:rPr>
        <w:t>B. storage backend</w:t>
      </w:r>
    </w:p>
    <w:p>
      <w:r>
        <w:rPr>
          <w:b/>
          <w:color w:val="FF0000"/>
        </w:rPr>
        <w:t>C. secrets engine</w:t>
      </w:r>
    </w:p>
    <w:p>
      <w:r>
        <w:rPr>
          <w:b w:val="0"/>
        </w:rPr>
        <w:t>D. audit device</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Secrets engines store (KV), generate (database, AWS, PKI) or encrypt (Transit) data.</w:t>
      </w:r>
    </w:p>
    <w:p>
      <w:r>
        <w:rPr>
          <w:color w:val="008000"/>
        </w:rPr>
        <w:t xml:space="preserve">A: Incorrect. Authentication.</w:t>
      </w:r>
    </w:p>
    <w:p>
      <w:r>
        <w:rPr>
          <w:color w:val="008000"/>
        </w:rPr>
        <w:t xml:space="preserve">B: Incorrect. Persists Vault's own encrypted data; the barrier does the encryption.</w:t>
      </w:r>
    </w:p>
    <w:p>
      <w:r>
        <w:rPr>
          <w:color w:val="008000"/>
        </w:rPr>
        <w:t xml:space="preserve">C: Correct.</w:t>
      </w:r>
    </w:p>
    <w:p>
      <w:r>
        <w:rPr>
          <w:color w:val="008000"/>
        </w:rPr>
        <w:t xml:space="preserve">D: Incorrect. Logs requests.</w:t>
      </w:r>
    </w:p>
    <w:p>
      <w:r>
        <w:rPr>
          <w:color w:val="008000"/>
        </w:rPr>
        <w:t xml:space="preserve">Reference: https://developer.hashicorp.com/vault/docs/secrets</w:t>
      </w:r>
    </w:p>
    <w:p/>
    <w:p>
      <w:r>
        <w:rPr>
          <w:b w:val="0"/>
        </w:rPr>
        <w:t>199. Frapps, Inc. is a coffee startup specializing in frozen caffeinated beverages. Their new customer loyalty web app uses Vault to store sensitive information, choosing Integrated Storage for its benefits. Select the benefits the organization would see by using Integrated Storage over other storage backends (Select four)</w:t>
      </w:r>
    </w:p>
    <w:p>
      <w:r>
        <w:rPr>
          <w:b w:val="0"/>
        </w:rPr>
        <w:t>A. Eliminates network communication between hosts, requiring no open ports between hosts</w:t>
      </w:r>
    </w:p>
    <w:p>
      <w:r>
        <w:rPr>
          <w:b w:val="0"/>
        </w:rPr>
        <w:t>B. Uses the SERF gossip protocol to enable communication between cluster nodes</w:t>
      </w:r>
    </w:p>
    <w:p>
      <w:r>
        <w:rPr>
          <w:b/>
          <w:color w:val="FF0000"/>
        </w:rPr>
        <w:t>C. Eliminates the requirement to deploy and manage a separate platform for storing encrypted data</w:t>
      </w:r>
    </w:p>
    <w:p>
      <w:r>
        <w:rPr>
          <w:b/>
          <w:color w:val="FF0000"/>
        </w:rPr>
        <w:t>D. Simplified troubleshooting since Integrated Storage is a built-in solution</w:t>
      </w:r>
    </w:p>
    <w:p>
      <w:r>
        <w:rPr>
          <w:b/>
          <w:color w:val="FF0000"/>
        </w:rPr>
        <w:t>E. Reduces operational overhead since all configuration is within Vault itself</w:t>
      </w:r>
    </w:p>
    <w:p>
      <w:r>
        <w:rPr>
          <w:b/>
          <w:color w:val="FF0000"/>
        </w:rPr>
        <w:t>F. Immediate access to storage since the data is stored locally on disk</w:t>
      </w:r>
    </w:p>
    <w:p>
      <w:r>
        <w:rPr>
          <w:b w:val="0"/>
          <w:color w:val="008000"/>
        </w:rPr>
        <w:t xml:space="preserve">Explanation : </w:t>
      </w:r>
    </w:p>
    <w:p>
      <w:r>
        <w:rPr>
          <w:color w:val="008000"/>
        </w:rPr>
        <w:t xml:space="preserve">Answer: CDEF</w:t>
      </w:r>
    </w:p>
    <w:p>
      <w:r>
        <w:rPr>
          <w:color w:val="008000"/>
        </w:rPr>
        <w:t xml:space="preserve">The correct answer is C, D, E, F.</w:t>
      </w:r>
    </w:p>
    <w:p>
      <w:r>
        <w:rPr>
          <w:color w:val="008000"/>
        </w:rPr>
        <w:t xml:space="preserve">Integrated Storage (Raft) is built into Vault: no separate storage platform to run, everything configured within Vault, simpler troubleshooting, and data on local disk.</w:t>
      </w:r>
    </w:p>
    <w:p>
      <w:r>
        <w:rPr>
          <w:color w:val="008000"/>
        </w:rPr>
        <w:t xml:space="preserve">A: Incorrect. Nodes still communicate over the cluster port (8201).</w:t>
      </w:r>
    </w:p>
    <w:p>
      <w:r>
        <w:rPr>
          <w:color w:val="008000"/>
        </w:rPr>
        <w:t xml:space="preserve">B: Incorrect. Raft uses the Raft protocol, not Serf gossip (that's Consul).</w:t>
      </w:r>
    </w:p>
    <w:p>
      <w:r>
        <w:rPr>
          <w:color w:val="008000"/>
        </w:rPr>
        <w:t xml:space="preserve">C: Correct.</w:t>
      </w:r>
    </w:p>
    <w:p>
      <w:r>
        <w:rPr>
          <w:color w:val="008000"/>
        </w:rPr>
        <w:t xml:space="preserve">D: Correct.</w:t>
      </w:r>
    </w:p>
    <w:p>
      <w:r>
        <w:rPr>
          <w:color w:val="008000"/>
        </w:rPr>
        <w:t xml:space="preserve">E: Correct.</w:t>
      </w:r>
    </w:p>
    <w:p>
      <w:r>
        <w:rPr>
          <w:color w:val="008000"/>
        </w:rPr>
        <w:t xml:space="preserve">F: Correct.</w:t>
      </w:r>
    </w:p>
    <w:p>
      <w:r>
        <w:rPr>
          <w:color w:val="008000"/>
        </w:rPr>
        <w:t xml:space="preserve">Reference: https://developer.hashicorp.com/vault/docs/configuration/storage/raft</w:t>
      </w:r>
    </w:p>
    <w:p/>
    <w:p>
      <w:r>
        <w:rPr>
          <w:b w:val="0"/>
        </w:rPr>
        <w:t>200. You are using Vault to generate dynamic credentials for a Microsoft SQL server to perform queries for a month-end report. The report seems to be taking much longer than expected due to degradation on the underlying server, and you are afraid that Vault might automatically revoke the credentials. How can you extend the time the credentials are valid to ensure your month-end query is successful?</w:t>
      </w:r>
    </w:p>
    <w:p>
      <w:r>
        <w:rPr>
          <w:b/>
          <w:color w:val="FF0000"/>
        </w:rPr>
        <w:t>A. Renew the lease</w:t>
      </w:r>
    </w:p>
    <w:p>
      <w:r>
        <w:rPr>
          <w:b w:val="0"/>
        </w:rPr>
        <w:t>B. Generate a new lease</w:t>
      </w:r>
    </w:p>
    <w:p>
      <w:r>
        <w:rPr>
          <w:b w:val="0"/>
        </w:rPr>
        <w:t>C. Create a new role within the secrets engine for the database</w:t>
      </w:r>
    </w:p>
    <w:p>
      <w:r>
        <w:rPr>
          <w:b w:val="0"/>
        </w:rPr>
        <w:t>D. Revoke the lease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Renew the lease (vault lease renew &lt;lease_id&gt;) to extend the credential's validity, up to the max TTL.</w:t>
      </w:r>
    </w:p>
    <w:p>
      <w:r>
        <w:rPr>
          <w:color w:val="008000"/>
        </w:rPr>
        <w:t xml:space="preserve">A: Correct.</w:t>
      </w:r>
    </w:p>
    <w:p>
      <w:r>
        <w:rPr>
          <w:color w:val="008000"/>
        </w:rPr>
        <w:t xml:space="preserve">B: Incorrect. New credentials wouldn't help the running query.</w:t>
      </w:r>
    </w:p>
    <w:p>
      <w:r>
        <w:rPr>
          <w:color w:val="008000"/>
        </w:rPr>
        <w:t xml:space="preserve">C: Incorrect.</w:t>
      </w:r>
    </w:p>
    <w:p>
      <w:r>
        <w:rPr>
          <w:color w:val="008000"/>
        </w:rPr>
        <w:t xml:space="preserve">D: Incorrect. Ends the credential immediately.</w:t>
      </w:r>
    </w:p>
    <w:p>
      <w:r>
        <w:rPr>
          <w:color w:val="008000"/>
        </w:rPr>
        <w:t xml:space="preserve">Reference: https://developer.hashicorp.com/vault/docs/concepts/lease#lease-renewal</w:t>
      </w:r>
    </w:p>
    <w:p/>
    <w:p>
      <w:r>
        <w:rPr>
          <w:b w:val="0"/>
        </w:rPr>
        <w:t>201. Your organization is integrating its legacy application with Vault to improve its security. However, you have discovered that the application has issues when the token changes for authentication during testing. What type of token could be used to help alleviate this issue without compromising security?</w:t>
      </w:r>
    </w:p>
    <w:p>
      <w:r>
        <w:rPr>
          <w:b/>
          <w:color w:val="FF0000"/>
        </w:rPr>
        <w:t>A. Periodic Service Token</w:t>
      </w:r>
    </w:p>
    <w:p>
      <w:r>
        <w:rPr>
          <w:b w:val="0"/>
        </w:rPr>
        <w:t>B. Root Token</w:t>
      </w:r>
    </w:p>
    <w:p>
      <w:r>
        <w:rPr>
          <w:b w:val="0"/>
        </w:rPr>
        <w:t>C. Orphan Service Token</w:t>
      </w:r>
    </w:p>
    <w:p>
      <w:r>
        <w:rPr>
          <w:b w:val="0"/>
        </w:rPr>
        <w:t>D. Batch Token</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A periodic service token keeps the same token value and can be renewed indefinitely (each renewal resets it to the period), while it expires if renewal stops. That suits legacy apps that can't handle a token change.</w:t>
      </w:r>
    </w:p>
    <w:p>
      <w:r>
        <w:rPr>
          <w:color w:val="008000"/>
        </w:rPr>
        <w:t xml:space="preserve">A: Correct.</w:t>
      </w:r>
    </w:p>
    <w:p>
      <w:r>
        <w:rPr>
          <w:color w:val="008000"/>
        </w:rPr>
        <w:t xml:space="preserve">B: Incorrect. Root tokens compromise security.</w:t>
      </w:r>
    </w:p>
    <w:p>
      <w:r>
        <w:rPr>
          <w:color w:val="008000"/>
        </w:rPr>
        <w:t xml:space="preserve">C: Incorrect. An orphan token still expires at its max TTL.</w:t>
      </w:r>
    </w:p>
    <w:p>
      <w:r>
        <w:rPr>
          <w:color w:val="008000"/>
        </w:rPr>
        <w:t xml:space="preserve">D: Incorrect. Batch tokens can't be renewed.</w:t>
      </w:r>
    </w:p>
    <w:p>
      <w:r>
        <w:rPr>
          <w:color w:val="008000"/>
        </w:rPr>
        <w:t xml:space="preserve">Reference: https://developer.hashicorp.com/vault/docs/concepts/tokens#periodic-tokens</w:t>
      </w:r>
    </w:p>
    <w:p/>
    <w:p>
      <w:r>
        <w:rPr>
          <w:b w:val="0"/>
        </w:rPr>
        <w:t>202. How does the instance updates feature work when using the Vault Secrets Operator?</w:t>
      </w:r>
    </w:p>
    <w:p>
      <w:r>
        <w:rPr>
          <w:b w:val="0"/>
        </w:rPr>
        <w:t>A. By monitoring the Vault audit logs to watch for changes to the target path</w:t>
      </w:r>
    </w:p>
    <w:p>
      <w:r>
        <w:rPr>
          <w:b w:val="0"/>
        </w:rPr>
        <w:t>B. By constantly validating the current secret stored in Vault</w:t>
      </w:r>
    </w:p>
    <w:p>
      <w:r>
        <w:rPr>
          <w:b w:val="0"/>
        </w:rPr>
        <w:t>C. By continuously launching an init container to check for updates</w:t>
      </w:r>
    </w:p>
    <w:p>
      <w:r>
        <w:rPr>
          <w:b/>
          <w:color w:val="FF0000"/>
        </w:rPr>
        <w:t>D. By subscribing to event notifications from Vault</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VSO instant updates (VaultStaticSecret with syncConfig.instantUpdates) subscribe to Vault event notifications (Enterprise, KV), so changes sync immediately instead of waiting for refreshAfter.</w:t>
      </w:r>
    </w:p>
    <w:p>
      <w:r>
        <w:rPr>
          <w:color w:val="008000"/>
        </w:rPr>
        <w:t xml:space="preserve">A: Incorrect.</w:t>
      </w:r>
    </w:p>
    <w:p>
      <w:r>
        <w:rPr>
          <w:color w:val="008000"/>
        </w:rPr>
        <w:t xml:space="preserve">B: Incorrect. That's normal polling.</w:t>
      </w:r>
    </w:p>
    <w:p>
      <w:r>
        <w:rPr>
          <w:color w:val="008000"/>
        </w:rPr>
        <w:t xml:space="preserve">C: Incorrect.</w:t>
      </w:r>
    </w:p>
    <w:p>
      <w:r>
        <w:rPr>
          <w:color w:val="008000"/>
        </w:rPr>
        <w:t xml:space="preserve">D: Correct.</w:t>
      </w:r>
    </w:p>
    <w:p>
      <w:r>
        <w:rPr>
          <w:color w:val="008000"/>
        </w:rPr>
        <w:t xml:space="preserve">Reference: https://developer.hashicorp.com/vault/docs/platform/k8s/vso/sources/vault#instant-updates</w:t>
      </w:r>
    </w:p>
    <w:p/>
    <w:p>
      <w:r>
        <w:rPr>
          <w:b w:val="0"/>
        </w:rPr>
        <w:t>203. Your organization uses a CI/CD pipeline to deploy its applications on Azure. During testing, you generate new credentials to validate Vault can create new credentials. The result of this command is below: text CollapseWrapCopy $ vault read azure/creds/bryan-krausen Key Value --- ----- lease_id azure/creds/bryan-krauseneed0373-ca92-99b6-b914-779b7bb0e1d9 lease_duration 60m lease_renewable true client_id 532bf678-ee4e-6be1-116b-4e4221e445dd client_secret be60395b-4e6b-2b7e-a4b3-c449a5c00973 What commands can be used to revoke this secret after you have finished testing? (Select three)</w:t>
      </w:r>
    </w:p>
    <w:p>
      <w:r>
        <w:rPr>
          <w:b w:val="0"/>
        </w:rPr>
        <w:t>A. vault lease revoke azure/</w:t>
      </w:r>
    </w:p>
    <w:p>
      <w:r>
        <w:rPr>
          <w:b/>
          <w:color w:val="FF0000"/>
        </w:rPr>
        <w:t>B. vault lease revoke -prefix azure/</w:t>
      </w:r>
    </w:p>
    <w:p>
      <w:r>
        <w:rPr>
          <w:b/>
          <w:color w:val="FF0000"/>
        </w:rPr>
        <w:t>C. vault lease revoke azure/creds/bryan-krauseneed0373-ca92-99b6-b914-779b7bb0e1d9</w:t>
      </w:r>
    </w:p>
    <w:p>
      <w:r>
        <w:rPr>
          <w:b w:val="0"/>
        </w:rPr>
        <w:t>D. vault lease revoke azure/creds/bryan-krausen</w:t>
      </w:r>
    </w:p>
    <w:p>
      <w:r>
        <w:rPr>
          <w:b/>
          <w:color w:val="FF0000"/>
        </w:rPr>
        <w:t>E. vault lease revoke -prefix azure/creds/bryan-krausen</w:t>
      </w:r>
    </w:p>
    <w:p>
      <w:r>
        <w:rPr>
          <w:b w:val="0"/>
          <w:color w:val="008000"/>
        </w:rPr>
        <w:t xml:space="preserve">Explanation : </w:t>
      </w:r>
    </w:p>
    <w:p>
      <w:r>
        <w:rPr>
          <w:color w:val="008000"/>
        </w:rPr>
        <w:t xml:space="preserve">Answer: BCE</w:t>
      </w:r>
    </w:p>
    <w:p>
      <w:r>
        <w:rPr>
          <w:color w:val="008000"/>
        </w:rPr>
        <w:t xml:space="preserve">The correct answer is B, C, E.</w:t>
      </w:r>
    </w:p>
    <w:p>
      <w:r>
        <w:rPr>
          <w:color w:val="008000"/>
        </w:rPr>
        <w:t xml:space="preserve">Revoke by the full lease ID, or by any prefix that contains it (-prefix azure/ or -prefix azure/creds/bryan-krausen).</w:t>
      </w:r>
    </w:p>
    <w:p>
      <w:r>
        <w:rPr>
          <w:color w:val="008000"/>
        </w:rPr>
        <w:t xml:space="preserve">A: Incorrect. Without -prefix, azure/ is treated as a lease ID.</w:t>
      </w:r>
    </w:p>
    <w:p>
      <w:r>
        <w:rPr>
          <w:color w:val="008000"/>
        </w:rPr>
        <w:t xml:space="preserve">B: Correct. Revokes every Azure lease.</w:t>
      </w:r>
    </w:p>
    <w:p>
      <w:r>
        <w:rPr>
          <w:color w:val="008000"/>
        </w:rPr>
        <w:t xml:space="preserve">C: Correct. The specific lease.</w:t>
      </w:r>
    </w:p>
    <w:p>
      <w:r>
        <w:rPr>
          <w:color w:val="008000"/>
        </w:rPr>
        <w:t xml:space="preserve">D: Incorrect. Not a lease ID, and -prefix is missing.</w:t>
      </w:r>
    </w:p>
    <w:p>
      <w:r>
        <w:rPr>
          <w:color w:val="008000"/>
        </w:rPr>
        <w:t xml:space="preserve">E: Correct. All leases for the role.</w:t>
      </w:r>
    </w:p>
    <w:p>
      <w:r>
        <w:rPr>
          <w:color w:val="008000"/>
        </w:rPr>
        <w:t xml:space="preserve">Reference: https://developer.hashicorp.com/vault/docs/commands/lease/revoke</w:t>
      </w:r>
    </w:p>
    <w:p/>
    <w:p>
      <w:r>
        <w:rPr>
          <w:b w:val="0"/>
        </w:rPr>
        <w:t>204. Which of the following are considered benefits of using policies in Vault? (Select three)</w:t>
      </w:r>
    </w:p>
    <w:p>
      <w:r>
        <w:rPr>
          <w:b w:val="0"/>
        </w:rPr>
        <w:t>A. Policies are assigned to a token on a 1:1 basis to eliminate conflicting policies</w:t>
      </w:r>
    </w:p>
    <w:p>
      <w:r>
        <w:rPr>
          <w:b/>
          <w:color w:val="FF0000"/>
        </w:rPr>
        <w:t>B. Provides granular access control to paths within Vault</w:t>
      </w:r>
    </w:p>
    <w:p>
      <w:r>
        <w:rPr>
          <w:b/>
          <w:color w:val="FF0000"/>
        </w:rPr>
        <w:t>C. Policies have an implicit deny, meaning that policies are deny by default</w:t>
      </w:r>
    </w:p>
    <w:p>
      <w:r>
        <w:rPr>
          <w:b/>
          <w:color w:val="FF0000"/>
        </w:rPr>
        <w:t>D. Policies provide Vault operators with role-based access control</w:t>
      </w:r>
    </w:p>
    <w:p>
      <w:r>
        <w:rPr>
          <w:b w:val="0"/>
          <w:color w:val="008000"/>
        </w:rPr>
        <w:t xml:space="preserve">Explanation : </w:t>
      </w:r>
    </w:p>
    <w:p>
      <w:r>
        <w:rPr>
          <w:color w:val="008000"/>
        </w:rPr>
        <w:t xml:space="preserve">Answer: BCD</w:t>
      </w:r>
    </w:p>
    <w:p>
      <w:r>
        <w:rPr>
          <w:color w:val="008000"/>
        </w:rPr>
        <w:t xml:space="preserve">The correct answer is B, C, D.</w:t>
      </w:r>
    </w:p>
    <w:p>
      <w:r>
        <w:rPr>
          <w:color w:val="008000"/>
        </w:rPr>
        <w:t xml:space="preserve">Policies provide granular path-based control, deny by default, and role-based access control.</w:t>
      </w:r>
    </w:p>
    <w:p>
      <w:r>
        <w:rPr>
          <w:color w:val="008000"/>
        </w:rPr>
        <w:t xml:space="preserve">A: Incorrect. A token can have many policies; they combine as a union.</w:t>
      </w:r>
    </w:p>
    <w:p>
      <w:r>
        <w:rPr>
          <w:color w:val="008000"/>
        </w:rPr>
        <w:t xml:space="preserve">B: Correct.</w:t>
      </w:r>
    </w:p>
    <w:p>
      <w:r>
        <w:rPr>
          <w:color w:val="008000"/>
        </w:rPr>
        <w:t xml:space="preserve">C: Correct.</w:t>
      </w:r>
    </w:p>
    <w:p>
      <w:r>
        <w:rPr>
          <w:color w:val="008000"/>
        </w:rPr>
        <w:t xml:space="preserve">D: Correct.</w:t>
      </w:r>
    </w:p>
    <w:p>
      <w:r>
        <w:rPr>
          <w:color w:val="008000"/>
        </w:rPr>
        <w:t xml:space="preserve">Reference: https://developer.hashicorp.com/vault/docs/concepts/policies</w:t>
      </w:r>
    </w:p>
    <w:p/>
    <w:p>
      <w:r>
        <w:rPr>
          <w:b w:val="0"/>
        </w:rPr>
        <w:t>205. A MySQL server has been deployed on Google Cloud Platform (GCP) to support a legacy application. You want to generate dynamic credentials against this MySQL server rather than use static credentials. What Vault secrets engine would you use to accomplish this?</w:t>
      </w:r>
    </w:p>
    <w:p>
      <w:r>
        <w:rPr>
          <w:b w:val="0"/>
        </w:rPr>
        <w:t>A. The GCP secrets engine</w:t>
      </w:r>
    </w:p>
    <w:p>
      <w:r>
        <w:rPr>
          <w:b w:val="0"/>
        </w:rPr>
        <w:t>B. The Identity secrets engine</w:t>
      </w:r>
    </w:p>
    <w:p>
      <w:r>
        <w:rPr>
          <w:b/>
          <w:color w:val="FF0000"/>
        </w:rPr>
        <w:t>C. The database secrets engine</w:t>
      </w:r>
    </w:p>
    <w:p>
      <w:r>
        <w:rPr>
          <w:b w:val="0"/>
        </w:rPr>
        <w:t>D. The Cubbyhole secrets engine</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The database engine's MySQL plugin generates dynamic MySQL users, wherever MySQL runs.</w:t>
      </w:r>
    </w:p>
    <w:p>
      <w:r>
        <w:rPr>
          <w:color w:val="008000"/>
        </w:rPr>
        <w:t xml:space="preserve">A: Incorrect. GCP service accounts or keys.</w:t>
      </w:r>
    </w:p>
    <w:p>
      <w:r>
        <w:rPr>
          <w:color w:val="008000"/>
        </w:rPr>
        <w:t xml:space="preserve">B: Incorrect.</w:t>
      </w:r>
    </w:p>
    <w:p>
      <w:r>
        <w:rPr>
          <w:color w:val="008000"/>
        </w:rPr>
        <w:t xml:space="preserve">C: Correct.</w:t>
      </w:r>
    </w:p>
    <w:p>
      <w:r>
        <w:rPr>
          <w:color w:val="008000"/>
        </w:rPr>
        <w:t xml:space="preserve">D: Incorrect.</w:t>
      </w:r>
    </w:p>
    <w:p>
      <w:r>
        <w:rPr>
          <w:color w:val="008000"/>
        </w:rPr>
        <w:t xml:space="preserve">Reference: https://developer.hashicorp.com/vault/docs/secrets/databases/mysql-maria</w:t>
      </w:r>
    </w:p>
    <w:p/>
    <w:p>
      <w:r>
        <w:rPr>
          <w:b w:val="0"/>
        </w:rPr>
        <w:t>206. Your organization has enabled the LDAP auth method on the path of corp-auth/. When you access the Vault UI, you cannot log in despite providing the correct credentials. Based on the screenshot below, what action should you take to log in?</w:t>
      </w:r>
    </w:p>
    <w:p>
      <w:r>
        <w:rPr>
          <w:b w:val="0"/>
        </w:rPr>
        <w:t>A. Select corp-auth from the dropdown list</w:t>
      </w:r>
    </w:p>
    <w:p>
      <w:r>
        <w:rPr>
          <w:b w:val="0"/>
        </w:rPr>
        <w:t>B. Enter the username as corp-auth/bryan.krausen</w:t>
      </w:r>
    </w:p>
    <w:p>
      <w:r>
        <w:rPr>
          <w:b/>
          <w:color w:val="FF0000"/>
        </w:rPr>
        <w:t>C. Select More Options and enter the Mount path that LDAP was enabled on (corp-auth/)</w:t>
      </w:r>
    </w:p>
    <w:p>
      <w:r>
        <w:rPr>
          <w:b w:val="0"/>
        </w:rPr>
        <w:t>D. Change to the Namespace of corp-auth before trying to authenticate</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NOTE: the original screenshot isn't included in this document. It showed the UI login form with LDAP selected. The form assumes the default mount path ldap/; for a custom path (corp-auth/), open "More options" and enter the mount path.</w:t>
      </w:r>
    </w:p>
    <w:p>
      <w:r>
        <w:rPr>
          <w:color w:val="008000"/>
        </w:rPr>
        <w:t xml:space="preserve">A: Incorrect. The dropdown lists method types, not mount paths (unless listing_visibility is set).</w:t>
      </w:r>
    </w:p>
    <w:p>
      <w:r>
        <w:rPr>
          <w:color w:val="008000"/>
        </w:rPr>
        <w:t xml:space="preserve">B: Incorrect.</w:t>
      </w:r>
    </w:p>
    <w:p>
      <w:r>
        <w:rPr>
          <w:color w:val="008000"/>
        </w:rPr>
        <w:t xml:space="preserve">C: Correct.</w:t>
      </w:r>
    </w:p>
    <w:p>
      <w:r>
        <w:rPr>
          <w:color w:val="008000"/>
        </w:rPr>
        <w:t xml:space="preserve">D: Incorrect. A mount path isn't a namespace.</w:t>
      </w:r>
    </w:p>
    <w:p>
      <w:r>
        <w:rPr>
          <w:color w:val="008000"/>
        </w:rPr>
        <w:t xml:space="preserve">Reference: https://developer.hashicorp.com/vault/docs/auth/ldap</w:t>
      </w:r>
    </w:p>
    <w:p/>
    <w:p>
      <w:r>
        <w:rPr>
          <w:b w:val="0"/>
        </w:rPr>
        <w:t>207. You have enabled the Transit secrets engine on your Vault cluster to provide an "encryption as a service" service as your team develops new applications. What is a prime use case for the Transit secrets engine?</w:t>
      </w:r>
    </w:p>
    <w:p>
      <w:r>
        <w:rPr>
          <w:b/>
          <w:color w:val="FF0000"/>
        </w:rPr>
        <w:t>A. Encrypting data before being written to an Amazon S3 bucket</w:t>
      </w:r>
    </w:p>
    <w:p>
      <w:r>
        <w:rPr>
          <w:b w:val="0"/>
        </w:rPr>
        <w:t>B. Storing the encrypted data in Vault for easy retrieval</w:t>
      </w:r>
    </w:p>
    <w:p>
      <w:r>
        <w:rPr>
          <w:b w:val="0"/>
        </w:rPr>
        <w:t>C. Generating dynamic SSH credentials for access to local systems</w:t>
      </w:r>
    </w:p>
    <w:p>
      <w:r>
        <w:rPr>
          <w:b w:val="0"/>
        </w:rPr>
        <w:t>D. Creating X.509 certificates for a new fleet of containers</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Transit encrypts data the application stores somewhere else (S3, databases, …). Vault doesn't store that data.</w:t>
      </w:r>
    </w:p>
    <w:p>
      <w:r>
        <w:rPr>
          <w:color w:val="008000"/>
        </w:rPr>
        <w:t xml:space="preserve">A: Correct.</w:t>
      </w:r>
    </w:p>
    <w:p>
      <w:r>
        <w:rPr>
          <w:color w:val="008000"/>
        </w:rPr>
        <w:t xml:space="preserve">B: Incorrect.</w:t>
      </w:r>
    </w:p>
    <w:p>
      <w:r>
        <w:rPr>
          <w:color w:val="008000"/>
        </w:rPr>
        <w:t xml:space="preserve">C: Incorrect. That's the SSH engine.</w:t>
      </w:r>
    </w:p>
    <w:p>
      <w:r>
        <w:rPr>
          <w:color w:val="008000"/>
        </w:rPr>
        <w:t xml:space="preserve">D: Incorrect. That's PKI.</w:t>
      </w:r>
    </w:p>
    <w:p>
      <w:r>
        <w:rPr>
          <w:color w:val="008000"/>
        </w:rPr>
        <w:t xml:space="preserve">Reference: https://developer.hashicorp.com/vault/docs/secrets/transit</w:t>
      </w:r>
    </w:p>
    <w:p/>
    <w:p>
      <w:r>
        <w:rPr>
          <w:b w:val="0"/>
        </w:rPr>
        <w:t>208. By default, what methods of authentication does Vault support? (Select four)</w:t>
      </w:r>
    </w:p>
    <w:p>
      <w:r>
        <w:rPr>
          <w:b w:val="0"/>
        </w:rPr>
        <w:t>A. SSH</w:t>
      </w:r>
    </w:p>
    <w:p>
      <w:r>
        <w:rPr>
          <w:b/>
          <w:color w:val="FF0000"/>
        </w:rPr>
        <w:t>B. Kubernetes</w:t>
      </w:r>
    </w:p>
    <w:p>
      <w:r>
        <w:rPr>
          <w:b w:val="0"/>
        </w:rPr>
        <w:t>C. VMware</w:t>
      </w:r>
    </w:p>
    <w:p>
      <w:r>
        <w:rPr>
          <w:b/>
          <w:color w:val="FF0000"/>
        </w:rPr>
        <w:t>D. LDAP</w:t>
      </w:r>
    </w:p>
    <w:p>
      <w:r>
        <w:rPr>
          <w:b/>
          <w:color w:val="FF0000"/>
        </w:rPr>
        <w:t>E. AppRole</w:t>
      </w:r>
    </w:p>
    <w:p>
      <w:r>
        <w:rPr>
          <w:b/>
          <w:color w:val="FF0000"/>
        </w:rPr>
        <w:t>F. JWT</w:t>
      </w:r>
    </w:p>
    <w:p>
      <w:r>
        <w:rPr>
          <w:b w:val="0"/>
          <w:color w:val="008000"/>
        </w:rPr>
        <w:t xml:space="preserve">Explanation : </w:t>
      </w:r>
    </w:p>
    <w:p>
      <w:r>
        <w:rPr>
          <w:color w:val="008000"/>
        </w:rPr>
        <w:t xml:space="preserve">Answer: BDEF</w:t>
      </w:r>
    </w:p>
    <w:p>
      <w:r>
        <w:rPr>
          <w:color w:val="008000"/>
        </w:rPr>
        <w:t xml:space="preserve">The correct answer is B, D, E, F.</w:t>
      </w:r>
    </w:p>
    <w:p>
      <w:r>
        <w:rPr>
          <w:color w:val="008000"/>
        </w:rPr>
        <w:t xml:space="preserve">Kubernetes, LDAP, AppRole and JWT/OIDC are built-in auth methods. SSH (a secrets engine) and VMware aren't built-in auth methods.</w:t>
      </w:r>
    </w:p>
    <w:p>
      <w:r>
        <w:rPr>
          <w:color w:val="008000"/>
        </w:rPr>
        <w:t xml:space="preserve">A: Incorrect.</w:t>
      </w:r>
    </w:p>
    <w:p>
      <w:r>
        <w:rPr>
          <w:color w:val="008000"/>
        </w:rPr>
        <w:t xml:space="preserve">B: Correct.</w:t>
      </w:r>
    </w:p>
    <w:p>
      <w:r>
        <w:rPr>
          <w:color w:val="008000"/>
        </w:rPr>
        <w:t xml:space="preserve">C: Incorrect.</w:t>
      </w:r>
    </w:p>
    <w:p>
      <w:r>
        <w:rPr>
          <w:color w:val="008000"/>
        </w:rPr>
        <w:t xml:space="preserve">D: Correct.</w:t>
      </w:r>
    </w:p>
    <w:p>
      <w:r>
        <w:rPr>
          <w:color w:val="008000"/>
        </w:rPr>
        <w:t xml:space="preserve">E: Correct.</w:t>
      </w:r>
    </w:p>
    <w:p>
      <w:r>
        <w:rPr>
          <w:color w:val="008000"/>
        </w:rPr>
        <w:t xml:space="preserve">F: Correct.</w:t>
      </w:r>
    </w:p>
    <w:p>
      <w:r>
        <w:rPr>
          <w:color w:val="008000"/>
        </w:rPr>
        <w:t xml:space="preserve">Reference: https://developer.hashicorp.com/vault/docs/auth</w:t>
      </w:r>
    </w:p>
    <w:p/>
    <w:p>
      <w:r>
        <w:rPr>
          <w:b w:val="0"/>
        </w:rPr>
        <w:t>209. A developer has requested access to manage secrets at the path kv/apps/webapp01. You create the policy below which gives them the proper access: path "kv/apps/webapp01" { capabilities = ["read", "create", "update", "list"] } However, when the developer logs in to the Vault UI, they see the following screenshot and cannot access the desired secret. Why can't the developer see the secrets they need?</w:t>
      </w:r>
    </w:p>
    <w:p>
      <w:r>
        <w:rPr>
          <w:b w:val="0"/>
        </w:rPr>
        <w:t>A. The Vault UI isn't enabled for the developer, therefore they will only see the default options</w:t>
      </w:r>
    </w:p>
    <w:p>
      <w:r>
        <w:rPr>
          <w:b w:val="0"/>
        </w:rPr>
        <w:t>B. The key/value secrets engine isn't available in the Vault UI, therefore the developer should use a different Vault interface instead</w:t>
      </w:r>
    </w:p>
    <w:p>
      <w:r>
        <w:rPr>
          <w:b/>
          <w:color w:val="FF0000"/>
        </w:rPr>
        <w:t>C. The policy doesn't permit list access to the paths prior to the secret so the Vault UI doesn't display the mount path</w:t>
      </w:r>
    </w:p>
    <w:p>
      <w:r>
        <w:rPr>
          <w:b w:val="0"/>
        </w:rPr>
        <w:t>D. The secrets are stored under the cubbyhole secrets engine, so the developer should browse to that secrets engine</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NOTE: the screenshot isn't included; it showed the UI without the kv/ mount. The UI navigates by listing each level (kv/, kv/apps/). The policy grants only kv/apps/webapp01, so the user can't browse to it. Add list on the parent paths (or use the direct URL or CLI).</w:t>
      </w:r>
    </w:p>
    <w:p>
      <w:r>
        <w:rPr>
          <w:color w:val="008000"/>
        </w:rPr>
        <w:t xml:space="preserve">A: Incorrect.</w:t>
      </w:r>
    </w:p>
    <w:p>
      <w:r>
        <w:rPr>
          <w:color w:val="008000"/>
        </w:rPr>
        <w:t xml:space="preserve">B: Incorrect. The UI supports KV.</w:t>
      </w:r>
    </w:p>
    <w:p>
      <w:r>
        <w:rPr>
          <w:color w:val="008000"/>
        </w:rPr>
        <w:t xml:space="preserve">C: Correct.</w:t>
      </w:r>
    </w:p>
    <w:p>
      <w:r>
        <w:rPr>
          <w:color w:val="008000"/>
        </w:rPr>
        <w:t xml:space="preserve">D: Incorrect.</w:t>
      </w:r>
    </w:p>
    <w:p>
      <w:r>
        <w:rPr>
          <w:color w:val="008000"/>
        </w:rPr>
        <w:t xml:space="preserve">Reference: https://developer.hashicorp.com/vault/tutorials/policies/policies</w:t>
      </w:r>
    </w:p>
    <w:p/>
    <w:p>
      <w:r>
        <w:rPr>
          <w:b w:val="0"/>
        </w:rPr>
        <w:t>210. A developer team requests integration of their legacy application with Vault to encrypt and decrypt data for a backend database. They cannot modify the application for Vault authentication. What is the best way to achieve this integration?</w:t>
      </w:r>
    </w:p>
    <w:p>
      <w:r>
        <w:rPr>
          <w:b w:val="0"/>
        </w:rPr>
        <w:t>A. Enable the Transit secrets engine and configure the secrets engine to send data directly to the legacy app</w:t>
      </w:r>
    </w:p>
    <w:p>
      <w:r>
        <w:rPr>
          <w:b w:val="0"/>
        </w:rPr>
        <w:t>B. Have the app team call the Vault API to encrypt and decrypt the required data</w:t>
      </w:r>
    </w:p>
    <w:p>
      <w:r>
        <w:rPr>
          <w:b w:val="0"/>
        </w:rPr>
        <w:t>C. Enable and configure the Kubernetes auth method to allow the application to authenticate to Vault using a JWT</w:t>
      </w:r>
    </w:p>
    <w:p>
      <w:r>
        <w:rPr>
          <w:b/>
          <w:color w:val="FF0000"/>
        </w:rPr>
        <w:t>D. Run the Vault Agent on the application server(s) and use the Auto Auth feature to manage the tokens</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Vault Agent with auto-auth handles authentication and token renewal. Its templates and API proxy let the app use Vault (including Transit) without auth code.</w:t>
      </w:r>
    </w:p>
    <w:p>
      <w:r>
        <w:rPr>
          <w:color w:val="008000"/>
        </w:rPr>
        <w:t xml:space="preserve">A: Incorrect. Transit doesn't push data.</w:t>
      </w:r>
    </w:p>
    <w:p>
      <w:r>
        <w:rPr>
          <w:color w:val="008000"/>
        </w:rPr>
        <w:t xml:space="preserve">B: Incorrect. Needs app changes.</w:t>
      </w:r>
    </w:p>
    <w:p>
      <w:r>
        <w:rPr>
          <w:color w:val="008000"/>
        </w:rPr>
        <w:t xml:space="preserve">C: Incorrect. Needs app changes and Kubernetes.</w:t>
      </w:r>
    </w:p>
    <w:p>
      <w:r>
        <w:rPr>
          <w:color w:val="008000"/>
        </w:rPr>
        <w:t xml:space="preserve">D: Correct.</w:t>
      </w:r>
    </w:p>
    <w:p>
      <w:r>
        <w:rPr>
          <w:color w:val="008000"/>
        </w:rPr>
        <w:t xml:space="preserve">Reference: https://developer.hashicorp.com/vault/docs/agent-and-proxy/agent/autoauth</w:t>
      </w:r>
    </w:p>
    <w:p/>
    <w:p>
      <w:r>
        <w:rPr>
          <w:b w:val="0"/>
        </w:rPr>
        <w:t>211. You have a CI/CD pipeline using Terraform to provision AWS resources with static privileged credentials. Your security team requests that you use Vault to limit AWS access when needed. How can you enhance this process and increase pipeline security?</w:t>
      </w:r>
    </w:p>
    <w:p>
      <w:r>
        <w:rPr>
          <w:b w:val="0"/>
        </w:rPr>
        <w:t>A. Enable the SSH secrets engine and have Terraform generate dynamic credentials when deploying resources in AWS</w:t>
      </w:r>
    </w:p>
    <w:p>
      <w:r>
        <w:rPr>
          <w:b w:val="0"/>
        </w:rPr>
        <w:t>B. Enable the Transit secrets engine to encrypt the AWS credentials and have Terraform retrieve these credentials when needed</w:t>
      </w:r>
    </w:p>
    <w:p>
      <w:r>
        <w:rPr>
          <w:b w:val="0"/>
        </w:rPr>
        <w:t>C. Store the AWS credentials in the Vault KV store and use the Vault provider to obtain these credentials on each terraform apply</w:t>
      </w:r>
    </w:p>
    <w:p>
      <w:r>
        <w:rPr>
          <w:b/>
          <w:color w:val="FF0000"/>
        </w:rPr>
        <w:t>D. Enable the aws secrets engine and configure Terraform to dynamically generate a short-lived AWS credential on each terraform apply</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The AWS secrets engine issues short-lived IAM/STS credentials on demand. The Vault provider (or VAULT_TOKEN plus the aws/creds data source) gets fresh credentials on each run, which Vault revokes after the TTL, removing static privileged keys from the pipeline.</w:t>
      </w:r>
    </w:p>
    <w:p>
      <w:r>
        <w:rPr>
          <w:color w:val="008000"/>
        </w:rPr>
        <w:t xml:space="preserve">A: Incorrect. The SSH engine doesn't create AWS credentials.</w:t>
      </w:r>
    </w:p>
    <w:p>
      <w:r>
        <w:rPr>
          <w:color w:val="008000"/>
        </w:rPr>
        <w:t xml:space="preserve">B: Incorrect. The credentials would still be static.</w:t>
      </w:r>
    </w:p>
    <w:p>
      <w:r>
        <w:rPr>
          <w:color w:val="008000"/>
        </w:rPr>
        <w:t xml:space="preserve">C: Incorrect. Better storage, but still static, long-lived credentials.</w:t>
      </w:r>
    </w:p>
    <w:p>
      <w:r>
        <w:rPr>
          <w:color w:val="008000"/>
        </w:rPr>
        <w:t xml:space="preserve">D: Correct.</w:t>
      </w:r>
    </w:p>
    <w:p>
      <w:r>
        <w:rPr>
          <w:color w:val="008000"/>
        </w:rPr>
        <w:t xml:space="preserve">Reference: https://developer.hashicorp.com/vault/docs/secrets/aws</w:t>
      </w:r>
    </w:p>
    <w:p/>
    <w:p>
      <w:r>
        <w:rPr>
          <w:b w:val="0"/>
        </w:rPr>
        <w:t>212. What is the primary role of the Vault Security Operator (VSO) in a Kubernetes environment?</w:t>
      </w:r>
    </w:p>
    <w:p>
      <w:r>
        <w:rPr>
          <w:b w:val="0"/>
        </w:rPr>
        <w:t>A. Managing Vault server deployments and auto-scaling Vault instances in Kubernetes</w:t>
      </w:r>
    </w:p>
    <w:p>
      <w:r>
        <w:rPr>
          <w:b w:val="0"/>
        </w:rPr>
        <w:t>B. Enforcing Kubernetes network policies for Vault communication</w:t>
      </w:r>
    </w:p>
    <w:p>
      <w:r>
        <w:rPr>
          <w:b/>
          <w:color w:val="FF0000"/>
        </w:rPr>
        <w:t>C. Automating the injection and lifecycle management of Vault secrets for Kubernetes workloads</w:t>
      </w:r>
    </w:p>
    <w:p>
      <w:r>
        <w:rPr>
          <w:b w:val="0"/>
        </w:rPr>
        <w:t>D. Replacing Kubernetes Secrets with a built-in alternative that does not require Vault</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The Vault Secrets Operator (the question's "Security Operator" means Secrets Operator) syncs Vault secrets into Kubernetes Secrets and manages their lifecycle (refresh, rotation, rollout restarts) for workloads.</w:t>
      </w:r>
    </w:p>
    <w:p>
      <w:r>
        <w:rPr>
          <w:color w:val="008000"/>
        </w:rPr>
        <w:t xml:space="preserve">A: Incorrect. That's the Vault Helm chart's job.</w:t>
      </w:r>
    </w:p>
    <w:p>
      <w:r>
        <w:rPr>
          <w:color w:val="008000"/>
        </w:rPr>
        <w:t xml:space="preserve">B: Incorrect.</w:t>
      </w:r>
    </w:p>
    <w:p>
      <w:r>
        <w:rPr>
          <w:color w:val="008000"/>
        </w:rPr>
        <w:t xml:space="preserve">C: Correct.</w:t>
      </w:r>
    </w:p>
    <w:p>
      <w:r>
        <w:rPr>
          <w:color w:val="008000"/>
        </w:rPr>
        <w:t xml:space="preserve">D: Incorrect. VSO writes standard Kubernetes Secrets sourced from Vault.</w:t>
      </w:r>
    </w:p>
    <w:p>
      <w:r>
        <w:rPr>
          <w:color w:val="008000"/>
        </w:rPr>
        <w:t xml:space="preserve">Reference: https://developer.hashicorp.com/vault/docs/platform/k8s/vso</w:t>
      </w:r>
    </w:p>
    <w:p/>
    <w:p>
      <w:r>
        <w:rPr>
          <w:b w:val="0"/>
        </w:rPr>
        <w:t>213. Your organization recently suffered a security breach on a specific application, and the security response team believes that MySQL database credentials were likely obtained during the event. The application generated the credentials using the database secrets engine in Vault mounted at the path database/. How can you quickly revoke all of the secrets generated by this secrets engine?</w:t>
      </w:r>
    </w:p>
    <w:p>
      <w:r>
        <w:rPr>
          <w:b w:val="0"/>
        </w:rPr>
        <w:t>A. vault token revoke database/*</w:t>
      </w:r>
    </w:p>
    <w:p>
      <w:r>
        <w:rPr>
          <w:b w:val="0"/>
        </w:rPr>
        <w:t>B. vault secrets disable mysql</w:t>
      </w:r>
    </w:p>
    <w:p>
      <w:r>
        <w:rPr>
          <w:b w:val="0"/>
        </w:rPr>
        <w:t>C. vault lease renew database/creds/mysql</w:t>
      </w:r>
    </w:p>
    <w:p>
      <w:r>
        <w:rPr>
          <w:b/>
          <w:color w:val="FF0000"/>
        </w:rPr>
        <w:t>D. vault lease revoke -prefix database/</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Every lease from the mount starts with database/, so vault lease revoke -prefix database/ revokes them all and Vault drops the users in MySQL.</w:t>
      </w:r>
    </w:p>
    <w:p>
      <w:r>
        <w:rPr>
          <w:color w:val="008000"/>
        </w:rPr>
        <w:t xml:space="preserve">A: Incorrect. Tokens aren't revoked by secret path.</w:t>
      </w:r>
    </w:p>
    <w:p>
      <w:r>
        <w:rPr>
          <w:color w:val="008000"/>
        </w:rPr>
        <w:t xml:space="preserve">B: Incorrect. The mount is database/, not mysql. (Disabling a mount does revoke its leases, but also deletes its configuration.)</w:t>
      </w:r>
    </w:p>
    <w:p>
      <w:r>
        <w:rPr>
          <w:color w:val="008000"/>
        </w:rPr>
        <w:t xml:space="preserve">C: Incorrect. Extends the lease.</w:t>
      </w:r>
    </w:p>
    <w:p>
      <w:r>
        <w:rPr>
          <w:color w:val="008000"/>
        </w:rPr>
        <w:t xml:space="preserve">D: Correct.</w:t>
      </w:r>
    </w:p>
    <w:p>
      <w:r>
        <w:rPr>
          <w:color w:val="008000"/>
        </w:rPr>
        <w:t xml:space="preserve">Reference: https://developer.hashicorp.com/vault/docs/commands/lease/revoke</w:t>
      </w:r>
    </w:p>
    <w:p/>
    <w:p>
      <w:r>
        <w:rPr>
          <w:b w:val="0"/>
        </w:rPr>
        <w:t>214. You need to write a new policy for Vault for a group of users on the automation team. The requirements stipulate that each user (and all future users) get access to their own private section of a KV secrets engine at the path kv/team/ and be able to manage their own secrets. Which policy below meets these requirements while minimizing the administrative effort and following the principle of least privilege?</w:t>
      </w:r>
    </w:p>
    <w:p>
      <w:r>
        <w:rPr>
          <w:b w:val="0"/>
        </w:rPr>
        <w:t>A. path "secret/data/groups/{{identity.groups.ids.2f62-9503-42aa7A869741.name}}/" { capabilities = ["list"] }</w:t>
      </w:r>
    </w:p>
    <w:p>
      <w:r>
        <w:rPr>
          <w:b w:val="0"/>
        </w:rPr>
        <w:t>B. path "kv/team/frank/" { capabilities = ["create", "update", "read", "delete"] } path "kv/team/steve/" { capabilities = ["create", "update", "read", "delete"] } path "kv/team/bryan/" { capabilities = ["create", "update", "read", "delete"] }</w:t>
      </w:r>
    </w:p>
    <w:p>
      <w:r>
        <w:rPr>
          <w:b w:val="0"/>
        </w:rPr>
        <w:t>C. path "kv/team/" { capabilities = ["create", "update", "read", "delete"] }</w:t>
      </w:r>
    </w:p>
    <w:p>
      <w:r>
        <w:rPr>
          <w:b/>
          <w:color w:val="FF0000"/>
        </w:rPr>
        <w:t>D. path "kv/team/{{identity.entity.id}}/" { capabilities = ["create", "update", "read", "delete"] } path "kv/team/{{identity.entity.id}}" { capabilities = ["create", "update", "read", "delete"] }</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Templated policies (ACL templating) let one policy give each user their own path: kv/team/{{identity.entity.id}} and everything below it. New users are covered automatically, with no access to others' paths.</w:t>
      </w:r>
    </w:p>
    <w:p>
      <w:r>
        <w:rPr>
          <w:color w:val="008000"/>
        </w:rPr>
        <w:t xml:space="preserve">A: Incorrect. Wrong path, a group rather than per-user, and list only.</w:t>
      </w:r>
    </w:p>
    <w:p>
      <w:r>
        <w:rPr>
          <w:color w:val="008000"/>
        </w:rPr>
        <w:t xml:space="preserve">B: Incorrect. Per-user hard-coding doesn't scale.</w:t>
      </w:r>
    </w:p>
    <w:p>
      <w:r>
        <w:rPr>
          <w:color w:val="008000"/>
        </w:rPr>
        <w:t xml:space="preserve">C: Incorrect. Everyone gets access to everyone's secrets.</w:t>
      </w:r>
    </w:p>
    <w:p>
      <w:r>
        <w:rPr>
          <w:color w:val="008000"/>
        </w:rPr>
        <w:t xml:space="preserve">D: Correct.</w:t>
      </w:r>
    </w:p>
    <w:p>
      <w:r>
        <w:rPr>
          <w:color w:val="008000"/>
        </w:rPr>
        <w:t xml:space="preserve">Reference: https://developer.hashicorp.com/vault/docs/concepts/policies#templated-policies</w:t>
      </w:r>
    </w:p>
    <w:p/>
    <w:p>
      <w:r>
        <w:rPr>
          <w:b w:val="0"/>
        </w:rPr>
        <w:t>215. A security architect is designing a solution to address the "Secret Zero" problem for a Kubernetes- based application that needs to authenticate to HashiCorp Vault. Which approach correctly leverages Vault features to solve this challenge?</w:t>
      </w:r>
    </w:p>
    <w:p>
      <w:r>
        <w:rPr>
          <w:b w:val="0"/>
        </w:rPr>
        <w:t>A. Store the Vault root token in a ConfigMap and mount it to all containers that require access to sensitive information</w:t>
      </w:r>
    </w:p>
    <w:p>
      <w:r>
        <w:rPr>
          <w:b w:val="0"/>
        </w:rPr>
        <w:t>B. Generate a long-lived token during deployment and store it as an environment variable within each container that needs to access Vault</w:t>
      </w:r>
    </w:p>
    <w:p>
      <w:r>
        <w:rPr>
          <w:b/>
          <w:color w:val="FF0000"/>
        </w:rPr>
        <w:t>C. Configure the Kubernetes auth method in Vault and enable applications to authenticate without pre-shared secrets</w:t>
      </w:r>
    </w:p>
    <w:p>
      <w:r>
        <w:rPr>
          <w:b w:val="0"/>
        </w:rPr>
        <w:t>D. Implement a custom sidecar container that uses AppRole role-id and secret-id each time the application needs to access Vault</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Kubernetes auth uses the pod's platform-issued service account JWT as its identity, so no secret needs to be distributed in advance. That solves the secret-zero problem.</w:t>
      </w:r>
    </w:p>
    <w:p>
      <w:r>
        <w:rPr>
          <w:color w:val="008000"/>
        </w:rPr>
        <w:t xml:space="preserve">A: Incorrect. Very insecure.</w:t>
      </w:r>
    </w:p>
    <w:p>
      <w:r>
        <w:rPr>
          <w:color w:val="008000"/>
        </w:rPr>
        <w:t xml:space="preserve">B: Incorrect. Still a pre-shared, long-lived secret.</w:t>
      </w:r>
    </w:p>
    <w:p>
      <w:r>
        <w:rPr>
          <w:color w:val="008000"/>
        </w:rPr>
        <w:t xml:space="preserve">C: Correct.</w:t>
      </w:r>
    </w:p>
    <w:p>
      <w:r>
        <w:rPr>
          <w:color w:val="008000"/>
        </w:rPr>
        <w:t xml:space="preserve">D: Incorrect. The secret_id still has to be delivered (secret zero).</w:t>
      </w:r>
    </w:p>
    <w:p>
      <w:r>
        <w:rPr>
          <w:color w:val="008000"/>
        </w:rPr>
        <w:t xml:space="preserve">Reference: https://developer.hashicorp.com/vault/docs/auth/kubernetes</w:t>
      </w:r>
    </w:p>
    <w:p/>
    <w:p>
      <w:r>
        <w:rPr>
          <w:b w:val="0"/>
        </w:rPr>
        <w:t>216. Over a few years, you have a lot of data that has been encrypted by older versions of a Transit encryption key. Due to compliance regulations, you have to re-encrypt the data using the newest version of the encryption key. What is the easiest way to complete this task without putting the data at risk?</w:t>
      </w:r>
    </w:p>
    <w:p>
      <w:r>
        <w:rPr>
          <w:b w:val="0"/>
        </w:rPr>
        <w:t>A. Rotate the encryption key used to encrypt the data</w:t>
      </w:r>
    </w:p>
    <w:p>
      <w:r>
        <w:rPr>
          <w:b w:val="0"/>
        </w:rPr>
        <w:t>B. Decrypt the data manually and encrypt it with the latest version</w:t>
      </w:r>
    </w:p>
    <w:p>
      <w:r>
        <w:rPr>
          <w:b/>
          <w:color w:val="FF0000"/>
        </w:rPr>
        <w:t>C. Use the transit rewrap feature</w:t>
      </w:r>
    </w:p>
    <w:p>
      <w:r>
        <w:rPr>
          <w:b w:val="0"/>
        </w:rPr>
        <w:t>D. Create a new master key used by Vault</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transit/rewrap/&lt;key&gt; re-encrypts ciphertext with the latest key version inside Vault, without revealing the plaintext.</w:t>
      </w:r>
    </w:p>
    <w:p>
      <w:r>
        <w:rPr>
          <w:color w:val="008000"/>
        </w:rPr>
        <w:t xml:space="preserve">A: Incorrect. Rotating creates a new version but doesn't re-encrypt existing data.</w:t>
      </w:r>
    </w:p>
    <w:p>
      <w:r>
        <w:rPr>
          <w:color w:val="008000"/>
        </w:rPr>
        <w:t xml:space="preserve">B: Incorrect. Exposes the plaintext and takes more work.</w:t>
      </w:r>
    </w:p>
    <w:p>
      <w:r>
        <w:rPr>
          <w:color w:val="008000"/>
        </w:rPr>
        <w:t xml:space="preserve">C: Correct.</w:t>
      </w:r>
    </w:p>
    <w:p>
      <w:r>
        <w:rPr>
          <w:color w:val="008000"/>
        </w:rPr>
        <w:t xml:space="preserve">D: Incorrect. Unrelated to Transit keys.</w:t>
      </w:r>
    </w:p>
    <w:p>
      <w:r>
        <w:rPr>
          <w:color w:val="008000"/>
        </w:rPr>
        <w:t xml:space="preserve">Reference: https://developer.hashicorp.com/vault/api-docs/secret/transit#rewrap-data</w:t>
      </w:r>
    </w:p>
    <w:p/>
    <w:p>
      <w:r>
        <w:rPr>
          <w:b w:val="0"/>
        </w:rPr>
        <w:t>217. True or False? Your organization currently runs all of its workloads on Google Cloud Platform (GCP). Recently, Vault has been deployed, and you need to select an auth method to authenticate your workloads with Vault. Based on this information, GCP is the only auth method that can be used in your environment.</w:t>
      </w:r>
    </w:p>
    <w:p>
      <w:r>
        <w:rPr>
          <w:b w:val="0"/>
        </w:rPr>
        <w:t>A. True</w:t>
      </w:r>
    </w:p>
    <w:p>
      <w:r>
        <w:rPr>
          <w:b/>
          <w:color w:val="FF0000"/>
        </w:rPr>
        <w:t>B. False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Workloads on GCP can also use Kubernetes (GKE), AppRole, JWT/OIDC, TLS certificates and other methods. GCP is just one option.</w:t>
      </w:r>
    </w:p>
    <w:p>
      <w:r>
        <w:rPr>
          <w:color w:val="008000"/>
        </w:rPr>
        <w:t xml:space="preserve">A: Incorrect.</w:t>
      </w:r>
    </w:p>
    <w:p>
      <w:r>
        <w:rPr>
          <w:color w:val="008000"/>
        </w:rPr>
        <w:t xml:space="preserve">B: Correct. False.</w:t>
      </w:r>
    </w:p>
    <w:p>
      <w:r>
        <w:rPr>
          <w:color w:val="008000"/>
        </w:rPr>
        <w:t xml:space="preserve">Reference: https://developer.hashicorp.com/vault/docs/auth</w:t>
      </w:r>
    </w:p>
    <w:p/>
    <w:p>
      <w:r>
        <w:rPr>
          <w:b w:val="0"/>
        </w:rPr>
        <w:t>218. There are a few ways in Vault that can be used to obtain a root token. Select the valid methods from the answers below. (Select three)</w:t>
      </w:r>
    </w:p>
    <w:p>
      <w:r>
        <w:rPr>
          <w:b/>
          <w:color w:val="FF0000"/>
        </w:rPr>
        <w:t>A. Generating a root token using a quorum of recovery keys when using Vault auto unseal</w:t>
      </w:r>
    </w:p>
    <w:p>
      <w:r>
        <w:rPr>
          <w:b/>
          <w:color w:val="FF0000"/>
        </w:rPr>
        <w:t>B. Initializing Vault when first creating the cluster by using vault operator init</w:t>
      </w:r>
    </w:p>
    <w:p>
      <w:r>
        <w:rPr>
          <w:b w:val="0"/>
        </w:rPr>
        <w:t>C. Using a batch DR operation token to create a new root token in the event of an emergency</w:t>
      </w:r>
    </w:p>
    <w:p>
      <w:r>
        <w:rPr>
          <w:b/>
          <w:color w:val="FF0000"/>
        </w:rPr>
        <w:t>D. Running the command vault token create when using a valid root token</w:t>
      </w:r>
    </w:p>
    <w:p>
      <w:r>
        <w:rPr>
          <w:b w:val="0"/>
          <w:color w:val="008000"/>
        </w:rPr>
        <w:t xml:space="preserve">Explanation : </w:t>
      </w:r>
    </w:p>
    <w:p>
      <w:r>
        <w:rPr>
          <w:color w:val="008000"/>
        </w:rPr>
        <w:t xml:space="preserve">Answer: ABD</w:t>
      </w:r>
    </w:p>
    <w:p>
      <w:r>
        <w:rPr>
          <w:color w:val="008000"/>
        </w:rPr>
        <w:t xml:space="preserve">The correct answer is A, B, D.</w:t>
      </w:r>
    </w:p>
    <w:p>
      <w:r>
        <w:rPr>
          <w:color w:val="008000"/>
        </w:rPr>
        <w:t xml:space="preserve">Ways to get a root token: during initialization; with generate-root and a quorum of unseal keys (or recovery keys under auto-unseal); or by creating one with an existing root token.</w:t>
      </w:r>
    </w:p>
    <w:p>
      <w:r>
        <w:rPr>
          <w:color w:val="008000"/>
        </w:rPr>
        <w:t xml:space="preserve">A: Correct.</w:t>
      </w:r>
    </w:p>
    <w:p>
      <w:r>
        <w:rPr>
          <w:color w:val="008000"/>
        </w:rPr>
        <w:t xml:space="preserve">B: Correct.</w:t>
      </w:r>
    </w:p>
    <w:p>
      <w:r>
        <w:rPr>
          <w:color w:val="008000"/>
        </w:rPr>
        <w:t xml:space="preserve">C: Incorrect. A DR operation batch token can only perform DR operations (such as promote), not create root tokens.</w:t>
      </w:r>
    </w:p>
    <w:p>
      <w:r>
        <w:rPr>
          <w:color w:val="008000"/>
        </w:rPr>
        <w:t xml:space="preserve">D: Correct.</w:t>
      </w:r>
    </w:p>
    <w:p>
      <w:r>
        <w:rPr>
          <w:color w:val="008000"/>
        </w:rPr>
        <w:t xml:space="preserve">Reference: https://developer.hashicorp.com/vault/docs/concepts/tokens#root-tokens</w:t>
      </w:r>
    </w:p>
    <w:p/>
    <w:p>
      <w:r>
        <w:rPr>
          <w:b w:val="0"/>
        </w:rPr>
        <w:t>219. Vault enables the generation of dynamic credentials against many different platforms. When generating these credentials, what Vault feature is used to track the credentials?</w:t>
      </w:r>
    </w:p>
    <w:p>
      <w:r>
        <w:rPr>
          <w:b w:val="0"/>
        </w:rPr>
        <w:t>A. namespace</w:t>
      </w:r>
    </w:p>
    <w:p>
      <w:r>
        <w:rPr>
          <w:b w:val="0"/>
        </w:rPr>
        <w:t>B. role</w:t>
      </w:r>
    </w:p>
    <w:p>
      <w:r>
        <w:rPr>
          <w:b w:val="0"/>
        </w:rPr>
        <w:t>C. token</w:t>
      </w:r>
    </w:p>
    <w:p>
      <w:r>
        <w:rPr>
          <w:b/>
          <w:color w:val="FF0000"/>
        </w:rPr>
        <w:t>D. lease_id</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Each dynamic credential gets a lease identified by lease_id, which is used to track renewal, revocation and expiration.</w:t>
      </w:r>
    </w:p>
    <w:p>
      <w:r>
        <w:rPr>
          <w:color w:val="008000"/>
        </w:rPr>
        <w:t xml:space="preserve">A: Incorrect.</w:t>
      </w:r>
    </w:p>
    <w:p>
      <w:r>
        <w:rPr>
          <w:color w:val="008000"/>
        </w:rPr>
        <w:t xml:space="preserve">B: Incorrect. A role is the template credentials are created from.</w:t>
      </w:r>
    </w:p>
    <w:p>
      <w:r>
        <w:rPr>
          <w:color w:val="008000"/>
        </w:rPr>
        <w:t xml:space="preserve">C: Incorrect. The token belongs to the client.</w:t>
      </w:r>
    </w:p>
    <w:p>
      <w:r>
        <w:rPr>
          <w:color w:val="008000"/>
        </w:rPr>
        <w:t xml:space="preserve">D: Correct.</w:t>
      </w:r>
    </w:p>
    <w:p>
      <w:r>
        <w:rPr>
          <w:color w:val="008000"/>
        </w:rPr>
        <w:t xml:space="preserve">Reference: https://developer.hashicorp.com/vault/docs/concepts/lease</w:t>
      </w:r>
    </w:p>
    <w:p/>
    <w:p>
      <w:r>
        <w:rPr>
          <w:b w:val="0"/>
        </w:rPr>
        <w:t>220. You have multiple Vault clusters in your environment, one for test and one for production. You have the CLI installed on your local machine and need to target the production cluster to make configuration changes. What environment variable can you set to target the production cluster?</w:t>
      </w:r>
    </w:p>
    <w:p>
      <w:r>
        <w:rPr>
          <w:b w:val="0"/>
        </w:rPr>
        <w:t>A. VAULT_REDIRECT_ADDR</w:t>
      </w:r>
    </w:p>
    <w:p>
      <w:r>
        <w:rPr>
          <w:b w:val="0"/>
        </w:rPr>
        <w:t>B. VAULT_CLUSTER_ADDR</w:t>
      </w:r>
    </w:p>
    <w:p>
      <w:r>
        <w:rPr>
          <w:b/>
          <w:color w:val="FF0000"/>
        </w:rPr>
        <w:t>C. VAULT_ADDR</w:t>
      </w:r>
    </w:p>
    <w:p>
      <w:r>
        <w:rPr>
          <w:b w:val="0"/>
        </w:rPr>
        <w:t>D. VAULT_CAPATH</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VAULT_ADDR sets which Vault server the CLI talks to (for example https://vault-prod.example.com:8200).</w:t>
      </w:r>
    </w:p>
    <w:p>
      <w:r>
        <w:rPr>
          <w:color w:val="008000"/>
        </w:rPr>
        <w:t xml:space="preserve">A, B: Incorrect. Server-side HA address settings.</w:t>
      </w:r>
    </w:p>
    <w:p>
      <w:r>
        <w:rPr>
          <w:color w:val="008000"/>
        </w:rPr>
        <w:t xml:space="preserve">C: Correct.</w:t>
      </w:r>
    </w:p>
    <w:p>
      <w:r>
        <w:rPr>
          <w:color w:val="008000"/>
        </w:rPr>
        <w:t xml:space="preserve">D: Incorrect. CA certificates.</w:t>
      </w:r>
    </w:p>
    <w:p>
      <w:r>
        <w:rPr>
          <w:color w:val="008000"/>
        </w:rPr>
        <w:t xml:space="preserve">Reference: https://developer.hashicorp.com/vault/docs/commands#vault_addr</w:t>
      </w:r>
    </w:p>
    <w:p/>
    <w:p>
      <w:r>
        <w:t xml:space="preserve">221. Your organization audited an essential application and found it isn't securely storing data. For added security, auditors recommended encrypting all data before storing it in a backend database, and the application server should not store encryption keys locally. Which secrets engine meets these requirements?</w:t>
      </w:r>
    </w:p>
    <w:p>
      <w:r>
        <w:rPr>
          <w:b w:val="0"/>
        </w:rPr>
        <w:t>A. PKI secrets engine</w:t>
      </w:r>
    </w:p>
    <w:p>
      <w:r>
        <w:rPr>
          <w:b w:val="0"/>
        </w:rPr>
        <w:t>B. SSH secrets engine</w:t>
      </w:r>
    </w:p>
    <w:p>
      <w:r>
        <w:rPr>
          <w:b/>
          <w:color w:val="FF0000"/>
        </w:rPr>
        <w:t>C. Transit secrets engine</w:t>
      </w:r>
    </w:p>
    <w:p>
      <w:r>
        <w:rPr>
          <w:b w:val="0"/>
        </w:rPr>
        <w:t>D. Cubbyhole secrets engine</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Transit encrypts data before the app stores it in the database; the keys never leave Vault.</w:t>
      </w:r>
    </w:p>
    <w:p>
      <w:r>
        <w:rPr>
          <w:color w:val="008000"/>
        </w:rPr>
        <w:t xml:space="preserve">A: Incorrect.</w:t>
      </w:r>
    </w:p>
    <w:p>
      <w:r>
        <w:rPr>
          <w:color w:val="008000"/>
        </w:rPr>
        <w:t xml:space="preserve">B: Incorrect.</w:t>
      </w:r>
    </w:p>
    <w:p>
      <w:r>
        <w:rPr>
          <w:color w:val="008000"/>
        </w:rPr>
        <w:t xml:space="preserve">C: Correct.</w:t>
      </w:r>
    </w:p>
    <w:p>
      <w:r>
        <w:rPr>
          <w:color w:val="008000"/>
        </w:rPr>
        <w:t xml:space="preserve">D: Incorrect. Per-token storage.</w:t>
      </w:r>
    </w:p>
    <w:p>
      <w:r>
        <w:rPr>
          <w:color w:val="008000"/>
        </w:rPr>
        <w:t xml:space="preserve">Reference: https://developer.hashicorp.com/vault/docs/secrets/transit</w:t>
      </w:r>
    </w:p>
    <w:p/>
    <w:p>
      <w:r>
        <w:rPr>
          <w:b w:val="0"/>
        </w:rPr>
        <w:t>222. True or False? Performing a rekey operation using the vault operator rekey command creates new unseal/recovery keys as well as a new root key?</w:t>
      </w:r>
    </w:p>
    <w:p>
      <w:r>
        <w:rPr>
          <w:b w:val="0"/>
          <w:color w:val="FF0000"/>
        </w:rPr>
        <w:t>A. True</w:t>
      </w:r>
    </w:p>
    <w:p>
      <w:r>
        <w:rPr>
          <w:b/>
        </w:rPr>
        <w:t>B. False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CORRECTED: rekeying generates a new root key and splits it into a new set of unseal key shares (or protects it with the seal under auto-unseal). It needs a threshold of the current keys and causes no downtime. The keyring is re-encrypted with the new root key. Recovery keys can be regenerated with -target=recovery.</w:t>
      </w:r>
    </w:p>
    <w:p>
      <w:r>
        <w:rPr>
          <w:color w:val="008000"/>
        </w:rPr>
        <w:t xml:space="preserve">A: Correct. True.</w:t>
      </w:r>
    </w:p>
    <w:p>
      <w:r>
        <w:rPr>
          <w:color w:val="008000"/>
        </w:rPr>
        <w:t xml:space="preserve">B: Incorrect. The root key doesn't stay the same; rekey replaces it (rotate, by contrast, changes only the encryption key).</w:t>
      </w:r>
    </w:p>
    <w:p>
      <w:r>
        <w:rPr>
          <w:color w:val="008000"/>
        </w:rPr>
        <w:t xml:space="preserve">Reference: https://developer.hashicorp.com/vault/docs/commands/operator/rekey</w:t>
      </w:r>
    </w:p>
    <w:p/>
    <w:p>
      <w:r>
        <w:rPr>
          <w:b w:val="0"/>
        </w:rPr>
        <w:t>223. You are planning the deployment of your first Vault cluster and have decided to use Integrated Storage as the storage backend. Where do you configure the storage backend to be used by Vault?</w:t>
      </w:r>
    </w:p>
    <w:p>
      <w:r>
        <w:rPr>
          <w:b w:val="0"/>
        </w:rPr>
        <w:t>A. In the systemd service file</w:t>
      </w:r>
    </w:p>
    <w:p>
      <w:r>
        <w:rPr>
          <w:b w:val="0"/>
        </w:rPr>
        <w:t>B. Inside the Vault service once Vault is up and running</w:t>
      </w:r>
    </w:p>
    <w:p>
      <w:r>
        <w:rPr>
          <w:b/>
          <w:color w:val="FF0000"/>
        </w:rPr>
        <w:t>C. In the Vault configuration file</w:t>
      </w:r>
    </w:p>
    <w:p>
      <w:r>
        <w:rPr>
          <w:b w:val="0"/>
        </w:rPr>
        <w:t>D. In the Vault Agent sink file</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The storage backend is set in the storage stanza of the Vault server configuration file (HCL or JSON), for example storage "raft" { path = …, node_id = … }.</w:t>
      </w:r>
    </w:p>
    <w:p>
      <w:r>
        <w:rPr>
          <w:color w:val="008000"/>
        </w:rPr>
        <w:t xml:space="preserve">A: Incorrect.</w:t>
      </w:r>
    </w:p>
    <w:p>
      <w:r>
        <w:rPr>
          <w:color w:val="008000"/>
        </w:rPr>
        <w:t xml:space="preserve">B: Incorrect.</w:t>
      </w:r>
    </w:p>
    <w:p>
      <w:r>
        <w:rPr>
          <w:color w:val="008000"/>
        </w:rPr>
        <w:t xml:space="preserve">C: Correct.</w:t>
      </w:r>
    </w:p>
    <w:p>
      <w:r>
        <w:rPr>
          <w:color w:val="008000"/>
        </w:rPr>
        <w:t xml:space="preserve">D: Incorrect.</w:t>
      </w:r>
    </w:p>
    <w:p>
      <w:r>
        <w:rPr>
          <w:color w:val="008000"/>
        </w:rPr>
        <w:t xml:space="preserve">Reference: https://developer.hashicorp.com/vault/docs/configuration/storage/raft</w:t>
      </w:r>
    </w:p>
    <w:p/>
    <w:p>
      <w:r>
        <w:rPr>
          <w:b w:val="0"/>
        </w:rPr>
        <w:t>224. Which of the following is true about the token authentication method in Vault? (Select three)</w:t>
      </w:r>
    </w:p>
    <w:p>
      <w:r>
        <w:rPr>
          <w:b/>
          <w:color w:val="FF0000"/>
        </w:rPr>
        <w:t>A. The token auth method is automatically enabled in Vault and cannot be disabled</w:t>
      </w:r>
    </w:p>
    <w:p>
      <w:r>
        <w:rPr>
          <w:b/>
          <w:color w:val="FF0000"/>
        </w:rPr>
        <w:t>B. External authentication mechanisms, such as GitHub, are used to dynamically create tokens</w:t>
      </w:r>
    </w:p>
    <w:p>
      <w:r>
        <w:rPr>
          <w:b/>
          <w:color w:val="FF0000"/>
        </w:rPr>
        <w:t>C. The token auth method is used as the first method of authentication for Vault for a newly initialized Vault node/cluster</w:t>
      </w:r>
    </w:p>
    <w:p>
      <w:r>
        <w:rPr>
          <w:b w:val="0"/>
        </w:rPr>
        <w:t>D. Tokens cannot be used directly; they must be used in conjunction with one of Vault's many auth methods</w:t>
      </w:r>
    </w:p>
    <w:p>
      <w:r>
        <w:rPr>
          <w:b w:val="0"/>
          <w:color w:val="008000"/>
        </w:rPr>
        <w:t xml:space="preserve">Explanation : </w:t>
      </w:r>
    </w:p>
    <w:p>
      <w:r>
        <w:rPr>
          <w:color w:val="008000"/>
        </w:rPr>
        <w:t xml:space="preserve">Answer: ABC</w:t>
      </w:r>
    </w:p>
    <w:p>
      <w:r>
        <w:rPr>
          <w:color w:val="008000"/>
        </w:rPr>
        <w:t xml:space="preserve">The correct answer is A, B, C.</w:t>
      </w:r>
    </w:p>
    <w:p>
      <w:r>
        <w:rPr>
          <w:color w:val="008000"/>
        </w:rPr>
        <w:t xml:space="preserve">The token auth method is always enabled and can't be disabled. Other auth methods (GitHub, LDAP, …) produce tokens, and right after init you log in with the root token.</w:t>
      </w:r>
    </w:p>
    <w:p>
      <w:r>
        <w:rPr>
          <w:color w:val="008000"/>
        </w:rPr>
        <w:t xml:space="preserve">A: Correct.</w:t>
      </w:r>
    </w:p>
    <w:p>
      <w:r>
        <w:rPr>
          <w:color w:val="008000"/>
        </w:rPr>
        <w:t xml:space="preserve">B: Correct.</w:t>
      </w:r>
    </w:p>
    <w:p>
      <w:r>
        <w:rPr>
          <w:color w:val="008000"/>
        </w:rPr>
        <w:t xml:space="preserve">C: Correct.</w:t>
      </w:r>
    </w:p>
    <w:p>
      <w:r>
        <w:rPr>
          <w:color w:val="008000"/>
        </w:rPr>
        <w:t xml:space="preserve">D: Incorrect. Tokens can be used directly (vault login &lt;token&gt;, X-Vault-Token).</w:t>
      </w:r>
    </w:p>
    <w:p>
      <w:r>
        <w:rPr>
          <w:color w:val="008000"/>
        </w:rPr>
        <w:t xml:space="preserve">Reference: https://developer.hashicorp.com/vault/docs/auth/token</w:t>
      </w:r>
    </w:p>
    <w:p/>
    <w:p>
      <w:r>
        <w:t xml:space="preserve">225. You are the primary Vault operator. During a routine audit, an auditor requested the ability to display all secrets under a specific path in Vault without seeing the actual stored data. Which policy permits the auditor to display the stored secrets without revealing their contents?</w:t>
      </w:r>
    </w:p>
    <w:p>
      <w:r>
        <w:rPr>
          <w:b w:val="0"/>
          <w:color w:val="FF0000"/>
        </w:rPr>
        <w:t>A. path "kv/apps/production/" { capabilities = ["list"] }</w:t>
      </w:r>
    </w:p>
    <w:p>
      <w:r>
        <w:rPr>
          <w:b w:val="0"/>
        </w:rPr>
        <w:t>B. path "kv/apps/+/" { capabilities = ["list"] }</w:t>
      </w:r>
    </w:p>
    <w:p>
      <w:r>
        <w:rPr>
          <w:b/>
        </w:rPr>
        <w:t>C. path "kv/+/production" { capabilities = ["list"] }</w:t>
      </w:r>
    </w:p>
    <w:p>
      <w:r>
        <w:rPr>
          <w:b w:val="0"/>
        </w:rPr>
        <w:t>D. path "kv/apps/*" { capabilities = ["list", "read"] }</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CORRECTED: list on a path shows the key names under it without the values (read is needed for those). A LIST request to kv/apps/production is evaluated as kv/apps/production/ (with a trailing slash), so the policy path must be exactly that.</w:t>
      </w:r>
    </w:p>
    <w:p>
      <w:r>
        <w:rPr>
          <w:color w:val="008000"/>
        </w:rPr>
        <w:t xml:space="preserve">A: Correct. Lists the secrets under the specific path, and nothing more.</w:t>
      </w:r>
    </w:p>
    <w:p>
      <w:r>
        <w:rPr>
          <w:color w:val="008000"/>
        </w:rPr>
        <w:t xml:space="preserve">B: Incorrect. Lists every subfolder under apps/, more than the specific path requested.</w:t>
      </w:r>
    </w:p>
    <w:p>
      <w:r>
        <w:rPr>
          <w:color w:val="008000"/>
        </w:rPr>
        <w:t xml:space="preserve">C: Incorrect. Without the trailing slash, it doesn't match the list request on kv/apps/production/; and + makes it broader than one specific path.</w:t>
      </w:r>
    </w:p>
    <w:p>
      <w:r>
        <w:rPr>
          <w:color w:val="008000"/>
        </w:rPr>
        <w:t xml:space="preserve">D: Incorrect. read exposes the values.</w:t>
      </w:r>
    </w:p>
    <w:p>
      <w:r>
        <w:rPr>
          <w:color w:val="008000"/>
        </w:rPr>
        <w:t xml:space="preserve">Reference: https://developer.hashicorp.com/vault/docs/concepts/policies#list</w:t>
      </w:r>
    </w:p>
    <w:p/>
    <w:p>
      <w:r>
        <w:rPr>
          <w:b w:val="0"/>
        </w:rPr>
        <w:t>226. You are using the Vault API to test authentication before modifying your CI/CD pipeline to properly authenticate to Vault. You manually authenticate to Vault and receive the response below. Based on the provided options, which of the following are true? (Select four) $ curl \ --request POST \ --data @payload.json \ https://vault.krausen.com:8200/v1/auth/userpass/login/bryan.krausen | jq ******************************************************************************* ******* RESPONSE BELOW ******************************************************** ******************************************************************************* { "request_id": "f758e8da-11b6-8341-d404-56f0c370a7fa", "lease_id": "", "renewable": false, "lease_duration": 0, "data": null, "wrap_info": null, "warnings": null, "auth": { "client_token": "hvs.CbzCNJCVWt63jyzyaJakgDwz", "accessor": "rffwXzKFcxvaQi6Vgo8tY4Lt", "policies": [ "training", "default" ], "token_policies": [ "training", "default" ], "metadata": { "username": "bryan.krausen" }, "lease_duration": 84600, "renewable": true, "entity_id": "f1795f6a-c576-d619-b2d5-74c0aee08edb", "token_type": "service", "orphan": true } }</w:t>
      </w:r>
    </w:p>
    <w:p>
      <w:r>
        <w:rPr>
          <w:b/>
          <w:color w:val="FF0000"/>
        </w:rPr>
        <w:t>A. The token required to retrieve a secret is hvs.CbzCNJCVWt63jyzyaJakgDwz</w:t>
      </w:r>
    </w:p>
    <w:p>
      <w:r>
        <w:rPr>
          <w:b w:val="0"/>
        </w:rPr>
        <w:t>B. The returned token is a batch token</w:t>
      </w:r>
    </w:p>
    <w:p>
      <w:r>
        <w:rPr>
          <w:b/>
          <w:color w:val="FF0000"/>
        </w:rPr>
        <w:t>C. The user needs to retrieve .auth.client_token in order to perform other actions</w:t>
      </w:r>
    </w:p>
    <w:p>
      <w:r>
        <w:rPr>
          <w:b w:val="0"/>
        </w:rPr>
        <w:t>D. The accessor will be used to authenticate to Vault to retrieve secrets</w:t>
      </w:r>
    </w:p>
    <w:p>
      <w:r>
        <w:rPr>
          <w:b/>
          <w:color w:val="FF0000"/>
        </w:rPr>
        <w:t>E. The user is using the userpass auth method</w:t>
      </w:r>
    </w:p>
    <w:p>
      <w:r>
        <w:rPr>
          <w:b/>
          <w:color w:val="FF0000"/>
        </w:rPr>
        <w:t>F. The user's password is stored in a file named payload.json</w:t>
      </w:r>
    </w:p>
    <w:p>
      <w:r>
        <w:rPr>
          <w:b w:val="0"/>
          <w:color w:val="008000"/>
        </w:rPr>
        <w:t xml:space="preserve">Explanation : </w:t>
      </w:r>
    </w:p>
    <w:p>
      <w:r>
        <w:rPr>
          <w:color w:val="008000"/>
        </w:rPr>
        <w:t xml:space="preserve">Answer: ACEF</w:t>
      </w:r>
    </w:p>
    <w:p>
      <w:r>
        <w:rPr>
          <w:color w:val="008000"/>
        </w:rPr>
        <w:t xml:space="preserve">The correct answer is A, C, E, F.</w:t>
      </w:r>
    </w:p>
    <w:p>
      <w:r>
        <w:rPr>
          <w:color w:val="008000"/>
        </w:rPr>
        <w:t xml:space="preserve">The response is from a userpass login (auth/userpass/login/bryan.krausen). The token is auth.client_token (hvs. = service token, token_type service). The payload.json file contains {"password": "…"}.</w:t>
      </w:r>
    </w:p>
    <w:p>
      <w:r>
        <w:rPr>
          <w:color w:val="008000"/>
        </w:rPr>
        <w:t xml:space="preserve">A: Correct.</w:t>
      </w:r>
    </w:p>
    <w:p>
      <w:r>
        <w:rPr>
          <w:color w:val="008000"/>
        </w:rPr>
        <w:t xml:space="preserve">B: Incorrect. Service token.</w:t>
      </w:r>
    </w:p>
    <w:p>
      <w:r>
        <w:rPr>
          <w:color w:val="008000"/>
        </w:rPr>
        <w:t xml:space="preserve">C: Correct.</w:t>
      </w:r>
    </w:p>
    <w:p>
      <w:r>
        <w:rPr>
          <w:color w:val="008000"/>
        </w:rPr>
        <w:t xml:space="preserve">D: Incorrect. Accessors can't authenticate.</w:t>
      </w:r>
    </w:p>
    <w:p>
      <w:r>
        <w:rPr>
          <w:color w:val="008000"/>
        </w:rPr>
        <w:t xml:space="preserve">E: Correct.</w:t>
      </w:r>
    </w:p>
    <w:p>
      <w:r>
        <w:rPr>
          <w:color w:val="008000"/>
        </w:rPr>
        <w:t xml:space="preserve">F: Correct.</w:t>
      </w:r>
    </w:p>
    <w:p>
      <w:r>
        <w:rPr>
          <w:color w:val="008000"/>
        </w:rPr>
        <w:t xml:space="preserve">Reference: https://developer.hashicorp.com/vault/api-docs/auth/userpass#login</w:t>
      </w:r>
    </w:p>
    <w:p/>
    <w:p>
      <w:r>
        <w:t xml:space="preserve">227. A new application is being provisioned in your environment. The application requires the generation of dynamic credentials against the Oracle database in order to read reporting data. Which is the best auth method to use to permit the application to authenticate to Vault?</w:t>
      </w:r>
    </w:p>
    <w:p>
      <w:r>
        <w:rPr>
          <w:b w:val="0"/>
        </w:rPr>
        <w:t>A. OIDC</w:t>
      </w:r>
    </w:p>
    <w:p>
      <w:r>
        <w:rPr>
          <w:b w:val="0"/>
        </w:rPr>
        <w:t>B. GitHub</w:t>
      </w:r>
    </w:p>
    <w:p>
      <w:r>
        <w:rPr>
          <w:b w:val="0"/>
        </w:rPr>
        <w:t>C. Userpass</w:t>
      </w:r>
    </w:p>
    <w:p>
      <w:r>
        <w:rPr>
          <w:b/>
          <w:color w:val="FF0000"/>
        </w:rPr>
        <w:t>D. AppRole</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AppRole is designed for applications. OIDC, GitHub and Userpass are human-oriented.</w:t>
      </w:r>
    </w:p>
    <w:p>
      <w:r>
        <w:rPr>
          <w:color w:val="008000"/>
        </w:rPr>
        <w:t xml:space="preserve">A, B, C: Incorrect.</w:t>
      </w:r>
    </w:p>
    <w:p>
      <w:r>
        <w:rPr>
          <w:color w:val="008000"/>
        </w:rPr>
        <w:t xml:space="preserve">D: Correct.</w:t>
      </w:r>
    </w:p>
    <w:p>
      <w:r>
        <w:rPr>
          <w:color w:val="008000"/>
        </w:rPr>
        <w:t xml:space="preserve">Reference: https://developer.hashicorp.com/vault/docs/auth/approle</w:t>
      </w:r>
    </w:p>
    <w:p/>
    <w:p>
      <w:r>
        <w:rPr>
          <w:b w:val="0"/>
        </w:rPr>
        <w:t>228. Your organization runs workloads on both AWS and Azure for production applications. The security team has requested that a single Vault authentication mechanism be enabled to support applications on both public cloud platforms. Which of the following would be a valid auth method you can use?</w:t>
      </w:r>
    </w:p>
    <w:p>
      <w:r>
        <w:rPr>
          <w:b w:val="0"/>
        </w:rPr>
        <w:t>A. AWS</w:t>
      </w:r>
    </w:p>
    <w:p>
      <w:r>
        <w:rPr>
          <w:b w:val="0"/>
        </w:rPr>
        <w:t>B. GitHub</w:t>
      </w:r>
    </w:p>
    <w:p>
      <w:r>
        <w:rPr>
          <w:b/>
          <w:color w:val="FF0000"/>
        </w:rPr>
        <w:t>C. AppRole</w:t>
      </w:r>
    </w:p>
    <w:p>
      <w:r>
        <w:rPr>
          <w:b w:val="0"/>
        </w:rPr>
        <w:t>D. Azure</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AppRole is platform-neutral, so it works for apps on both AWS and Azure. The AWS and Azure methods each cover only their own cloud.</w:t>
      </w:r>
    </w:p>
    <w:p>
      <w:r>
        <w:rPr>
          <w:color w:val="008000"/>
        </w:rPr>
        <w:t xml:space="preserve">A: Incorrect.</w:t>
      </w:r>
    </w:p>
    <w:p>
      <w:r>
        <w:rPr>
          <w:color w:val="008000"/>
        </w:rPr>
        <w:t xml:space="preserve">B: Incorrect. GitHub is for people.</w:t>
      </w:r>
    </w:p>
    <w:p>
      <w:r>
        <w:rPr>
          <w:color w:val="008000"/>
        </w:rPr>
        <w:t xml:space="preserve">C: Correct.</w:t>
      </w:r>
    </w:p>
    <w:p>
      <w:r>
        <w:rPr>
          <w:color w:val="008000"/>
        </w:rPr>
        <w:t xml:space="preserve">D: Incorrect.</w:t>
      </w:r>
    </w:p>
    <w:p>
      <w:r>
        <w:rPr>
          <w:color w:val="008000"/>
        </w:rPr>
        <w:t xml:space="preserve">Reference: https://developer.hashicorp.com/vault/docs/auth/approle</w:t>
      </w:r>
    </w:p>
    <w:p/>
    <w:p>
      <w:r>
        <w:rPr>
          <w:b w:val="0"/>
        </w:rPr>
        <w:t>229. The vault lease renew command increments the lease time from:</w:t>
      </w:r>
    </w:p>
    <w:p>
      <w:r>
        <w:rPr>
          <w:b/>
          <w:color w:val="FF0000"/>
        </w:rPr>
        <w:t>A. The current time</w:t>
      </w:r>
    </w:p>
    <w:p>
      <w:r>
        <w:rPr>
          <w:b w:val="0"/>
        </w:rPr>
        <w:t>B. The end of the lease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The renew increment counts from the current time, not from the end of the lease: renew -increment=1h means valid for 1 hour from now (capped at the max TTL).</w:t>
      </w:r>
    </w:p>
    <w:p>
      <w:r>
        <w:rPr>
          <w:color w:val="008000"/>
        </w:rPr>
        <w:t xml:space="preserve">A: Correct.</w:t>
      </w:r>
    </w:p>
    <w:p>
      <w:r>
        <w:rPr>
          <w:color w:val="008000"/>
        </w:rPr>
        <w:t xml:space="preserve">B: Incorrect.</w:t>
      </w:r>
    </w:p>
    <w:p>
      <w:r>
        <w:rPr>
          <w:color w:val="008000"/>
        </w:rPr>
        <w:t xml:space="preserve">Reference: https://developer.hashicorp.com/vault/docs/concepts/lease#lease-durations-and-renewal</w:t>
      </w:r>
    </w:p>
    <w:p/>
    <w:p>
      <w:r>
        <w:rPr>
          <w:b w:val="0"/>
        </w:rPr>
        <w:t>230. You have a 2GB Base64 binary large object (blob) that needs to be encrypted. Which of the following best describes the transit secrets engine?</w:t>
      </w:r>
    </w:p>
    <w:p>
      <w:r>
        <w:rPr>
          <w:b w:val="0"/>
          <w:color w:val="FF0000"/>
        </w:rPr>
        <w:t>A. A data key encrypts the blob locally, and the same key decrypts the blob locally.</w:t>
      </w:r>
    </w:p>
    <w:p>
      <w:r>
        <w:rPr>
          <w:b w:val="0"/>
        </w:rPr>
        <w:t>B. To process such a large blob. Vault will temporarily store it in the storage backend.</w:t>
      </w:r>
    </w:p>
    <w:p>
      <w:r>
        <w:rPr>
          <w:b w:val="0"/>
        </w:rPr>
        <w:t>C. Vault will store the blob permanently. Be sure to run Vault on a compute optimized machine</w:t>
      </w:r>
    </w:p>
    <w:p>
      <w:r>
        <w:rPr>
          <w:b/>
        </w:rPr>
        <w:t>D. The transit engine is not a good solution for binaries of this size.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CORRECTED: Transit isn't meant for sending very large payloads through Vault. Use envelope encryption with transit/datakey/plaintext/&lt;key&gt;: Vault returns a data key in plaintext and in wrapped form. The data key encrypts the blob locally, and the same data key (unwrapped through Transit) decrypts it locally. HashiCorp's own sample question gives this answer.</w:t>
      </w:r>
    </w:p>
    <w:p>
      <w:r>
        <w:rPr>
          <w:color w:val="008000"/>
        </w:rPr>
        <w:t xml:space="preserve">A: Correct.</w:t>
      </w:r>
    </w:p>
    <w:p>
      <w:r>
        <w:rPr>
          <w:color w:val="008000"/>
        </w:rPr>
        <w:t xml:space="preserve">B: Incorrect. Transit never stores data.</w:t>
      </w:r>
    </w:p>
    <w:p>
      <w:r>
        <w:rPr>
          <w:color w:val="008000"/>
        </w:rPr>
        <w:t xml:space="preserve">C: Incorrect.</w:t>
      </w:r>
    </w:p>
    <w:p>
      <w:r>
        <w:rPr>
          <w:color w:val="008000"/>
        </w:rPr>
        <w:t xml:space="preserve">D: Incorrect. Transit (data keys) is a suitable solution.</w:t>
      </w:r>
    </w:p>
    <w:p>
      <w:r>
        <w:rPr>
          <w:color w:val="008000"/>
        </w:rPr>
        <w:t xml:space="preserve">Reference: https://developer.hashicorp.com/vault/api-docs/secret/transit#generate-data-key</w:t>
      </w:r>
    </w:p>
    <w:p/>
    <w:p>
      <w:r>
        <w:rPr>
          <w:b w:val="0"/>
        </w:rPr>
        <w:t>231. How would you describe the value of using the Vault transit secrets engine?</w:t>
      </w:r>
    </w:p>
    <w:p>
      <w:r>
        <w:rPr>
          <w:b w:val="0"/>
        </w:rPr>
        <w:t>A. Vault has an API that can be programmatically consumed by applications</w:t>
      </w:r>
    </w:p>
    <w:p>
      <w:r>
        <w:rPr>
          <w:b w:val="0"/>
        </w:rPr>
        <w:t>B. The transit secrets engine ensures encryption in-transit and at-rest is enforced enterprise wide</w:t>
      </w:r>
    </w:p>
    <w:p>
      <w:r>
        <w:rPr>
          <w:b w:val="0"/>
        </w:rPr>
        <w:t>C. Encryption for application data is best handled by a storage system or database engine, while storing encryption keys in Vault</w:t>
      </w:r>
    </w:p>
    <w:p>
      <w:r>
        <w:rPr>
          <w:b/>
          <w:color w:val="FF0000"/>
        </w:rPr>
        <w:t>D. The transit secrets engine relieves the burden of proper encryption/decryption from application developers and pushes the burden onto the operators of Vault</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Transit centralizes cryptography. Developers call simple APIs, while Vault operators manage keys, algorithms and rotation, so developers don't have to get encryption right themselves.</w:t>
      </w:r>
    </w:p>
    <w:p>
      <w:r>
        <w:rPr>
          <w:color w:val="008000"/>
        </w:rPr>
        <w:t xml:space="preserve">A: Incorrect. True of all of Vault; not Transit's value.</w:t>
      </w:r>
    </w:p>
    <w:p>
      <w:r>
        <w:rPr>
          <w:color w:val="008000"/>
        </w:rPr>
        <w:t xml:space="preserve">B: Incorrect. Transit doesn't enforce TLS or storage encryption.</w:t>
      </w:r>
    </w:p>
    <w:p>
      <w:r>
        <w:rPr>
          <w:color w:val="008000"/>
        </w:rPr>
        <w:t xml:space="preserve">C: Incorrect. Opposite of Transit's model.</w:t>
      </w:r>
    </w:p>
    <w:p>
      <w:r>
        <w:rPr>
          <w:color w:val="008000"/>
        </w:rPr>
        <w:t xml:space="preserve">D: Correct.</w:t>
      </w:r>
    </w:p>
    <w:p>
      <w:r>
        <w:rPr>
          <w:color w:val="008000"/>
        </w:rPr>
        <w:t xml:space="preserve">Reference: https://developer.hashicorp.com/vault/docs/secrets/transit</w:t>
      </w:r>
    </w:p>
    <w:p/>
    <w:p>
      <w:r>
        <w:rPr>
          <w:b w:val="0"/>
        </w:rPr>
        <w:t>232. What is the Vault CLI command to query information about the token the client is currently using?</w:t>
      </w:r>
    </w:p>
    <w:p>
      <w:r>
        <w:rPr>
          <w:b w:val="0"/>
        </w:rPr>
        <w:t>A. vault lookup token</w:t>
      </w:r>
    </w:p>
    <w:p>
      <w:r>
        <w:rPr>
          <w:b/>
          <w:color w:val="FF0000"/>
        </w:rPr>
        <w:t>B. vault token lookup</w:t>
      </w:r>
    </w:p>
    <w:p>
      <w:r>
        <w:rPr>
          <w:b w:val="0"/>
        </w:rPr>
        <w:t>C. vault lookup self</w:t>
      </w:r>
    </w:p>
    <w:p>
      <w:r>
        <w:rPr>
          <w:b w:val="0"/>
        </w:rPr>
        <w:t>D. vault self-lookup</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vault token lookup with no argument looks up the current token (auth/token/lookup-self).</w:t>
      </w:r>
    </w:p>
    <w:p>
      <w:r>
        <w:rPr>
          <w:color w:val="008000"/>
        </w:rPr>
        <w:t xml:space="preserve">A, C, D: Incorrect. Commands don't exist.</w:t>
      </w:r>
    </w:p>
    <w:p>
      <w:r>
        <w:rPr>
          <w:color w:val="008000"/>
        </w:rPr>
        <w:t xml:space="preserve">B: Correct.</w:t>
      </w:r>
    </w:p>
    <w:p>
      <w:r>
        <w:rPr>
          <w:color w:val="008000"/>
        </w:rPr>
        <w:t xml:space="preserve">Reference: https://developer.hashicorp.com/vault/docs/commands/token/lookup</w:t>
      </w:r>
    </w:p>
    <w:p/>
    <w:p>
      <w:r>
        <w:rPr>
          <w:b w:val="0"/>
        </w:rPr>
        <w:t>233. Which of the following is a machine-oriented Vault authentication backend?</w:t>
      </w:r>
    </w:p>
    <w:p>
      <w:r>
        <w:rPr>
          <w:b w:val="0"/>
        </w:rPr>
        <w:t>A. Okta</w:t>
      </w:r>
    </w:p>
    <w:p>
      <w:r>
        <w:rPr>
          <w:b/>
          <w:color w:val="FF0000"/>
        </w:rPr>
        <w:t>B. AppRole</w:t>
      </w:r>
    </w:p>
    <w:p>
      <w:r>
        <w:rPr>
          <w:b w:val="0"/>
        </w:rPr>
        <w:t>C. Transit</w:t>
      </w:r>
    </w:p>
    <w:p>
      <w:r>
        <w:rPr>
          <w:b w:val="0"/>
        </w:rPr>
        <w:t>D. GitHub</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AppRole is machine-oriented. Okta and GitHub are for people. Transit is a secrets engine.</w:t>
      </w:r>
    </w:p>
    <w:p>
      <w:r>
        <w:rPr>
          <w:color w:val="008000"/>
        </w:rPr>
        <w:t xml:space="preserve">A, C, D: Incorrect.</w:t>
      </w:r>
    </w:p>
    <w:p>
      <w:r>
        <w:rPr>
          <w:color w:val="008000"/>
        </w:rPr>
        <w:t xml:space="preserve">B: Correct.</w:t>
      </w:r>
    </w:p>
    <w:p>
      <w:r>
        <w:rPr>
          <w:color w:val="008000"/>
        </w:rPr>
        <w:t xml:space="preserve">Reference: https://developer.hashicorp.com/vault/docs/auth/approle</w:t>
      </w:r>
    </w:p>
    <w:p/>
    <w:p>
      <w:r>
        <w:rPr>
          <w:b w:val="0"/>
        </w:rPr>
        <w:t>234. Security requirements demand that no secrets appear in the shell history. Which command does not meet this requirement?</w:t>
      </w:r>
    </w:p>
    <w:p>
      <w:r>
        <w:t xml:space="preserve">A. generate-password | vault kv put secret/password value=-</w:t>
      </w:r>
    </w:p>
    <w:p>
      <w:r>
        <w:rPr>
          <w:color w:val="FF0000"/>
        </w:rPr>
        <w:t xml:space="preserve">B. vault kv put secret/password value=itsasecret</w:t>
      </w:r>
    </w:p>
    <w:p>
      <w:r>
        <w:rPr>
          <w:b w:val="0"/>
        </w:rPr>
        <w:t>C. vault kv put secret/password value=@data.txt</w:t>
      </w:r>
    </w:p>
    <w:p>
      <w:r>
        <w:t xml:space="preserve">D. vault kv put secret/password value=$SECRET_VALUE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Typing the value directly (value=itsasecret) records the secret in shell history. Piping (value=- reads stdin), @file, and environment variables ($SECRET_VALUE) keep the secret out of history.</w:t>
      </w:r>
    </w:p>
    <w:p>
      <w:r>
        <w:rPr>
          <w:color w:val="008000"/>
        </w:rPr>
        <w:t xml:space="preserve">A: Meets the requirement. The value comes from a pipe.</w:t>
      </w:r>
    </w:p>
    <w:p>
      <w:r>
        <w:rPr>
          <w:color w:val="008000"/>
        </w:rPr>
        <w:t xml:space="preserve">B: Correct. Doesn't meet the requirement; the secret appears in history.</w:t>
      </w:r>
    </w:p>
    <w:p>
      <w:r>
        <w:rPr>
          <w:color w:val="008000"/>
        </w:rPr>
        <w:t xml:space="preserve">C: Meets the requirement. Read from a file.</w:t>
      </w:r>
    </w:p>
    <w:p>
      <w:r>
        <w:rPr>
          <w:color w:val="008000"/>
        </w:rPr>
        <w:t xml:space="preserve">D: Meets the requirement. Only the variable name is recorded.</w:t>
      </w:r>
    </w:p>
    <w:p>
      <w:r>
        <w:rPr>
          <w:color w:val="008000"/>
        </w:rPr>
        <w:t xml:space="preserve">Reference: https://developer.hashicorp.com/vault/docs/commands#reading-secrets-from-files-and-stdin</w:t>
      </w:r>
    </w:p>
    <w:p/>
    <w:p>
      <w:r>
        <w:rPr>
          <w:b w:val="0"/>
        </w:rPr>
        <w:t>235. You can build a high availability Vault cluster with any storage backend.</w:t>
      </w:r>
    </w:p>
    <w:p>
      <w:r>
        <w:rPr>
          <w:b w:val="0"/>
        </w:rPr>
        <w:t>A. True</w:t>
      </w:r>
    </w:p>
    <w:p>
      <w:r>
        <w:rPr>
          <w:b/>
          <w:color w:val="FF0000"/>
        </w:rPr>
        <w:t>B. False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HA needs a backend with HA support (Integrated Storage, Consul, …). File, S3 and in-memory backends don't support HA.</w:t>
      </w:r>
    </w:p>
    <w:p>
      <w:r>
        <w:rPr>
          <w:color w:val="008000"/>
        </w:rPr>
        <w:t xml:space="preserve">A: Incorrect.</w:t>
      </w:r>
    </w:p>
    <w:p>
      <w:r>
        <w:rPr>
          <w:color w:val="008000"/>
        </w:rPr>
        <w:t xml:space="preserve">B: Correct. False.</w:t>
      </w:r>
    </w:p>
    <w:p>
      <w:r>
        <w:rPr>
          <w:color w:val="008000"/>
        </w:rPr>
        <w:t xml:space="preserve">Reference: https://developer.hashicorp.com/vault/docs/configuration/storage</w:t>
      </w:r>
    </w:p>
    <w:p/>
    <w:p>
      <w:r>
        <w:rPr>
          <w:b w:val="0"/>
        </w:rPr>
        <w:t>236. What command creates a secret with the key "my-password" and the value "53cr3t" at path "mysecrets" within the KV secrets engine mounted at "secret"?</w:t>
      </w:r>
    </w:p>
    <w:p>
      <w:r>
        <w:rPr>
          <w:b/>
        </w:rPr>
        <w:t>A. vault kv put secret/my-secrets/my-password 53cr3t</w:t>
      </w:r>
    </w:p>
    <w:p>
      <w:r>
        <w:rPr>
          <w:b w:val="0"/>
        </w:rPr>
        <w:t>B. vault kv write secret/my-secrets/my-password 53cr3t</w:t>
      </w:r>
    </w:p>
    <w:p>
      <w:r>
        <w:rPr>
          <w:b w:val="0"/>
        </w:rPr>
        <w:t>C. vault kv write 53cr3t my-secrets/my-password</w:t>
      </w:r>
    </w:p>
    <w:p>
      <w:r>
        <w:rPr>
          <w:color w:val="FF0000"/>
        </w:rPr>
        <w:t xml:space="preserve">D. vault kv put secret/my-secrets my-password=53cr3t</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CORRECTED: syntax: vault kv put &lt;mount&gt;/&lt;path&gt; &lt;key&gt;=&lt;value&gt;, so vault kv put secret/my-secrets my-password=53cr3t (the "Â»y-password-53cr3t" text in option D is a garbled "my-password=53cr3t").</w:t>
      </w:r>
    </w:p>
    <w:p>
      <w:r>
        <w:rPr>
          <w:color w:val="008000"/>
        </w:rPr>
        <w:t xml:space="preserve">A: Incorrect. Puts my-password in the path and has no key=value pair, so the command fails.</w:t>
      </w:r>
    </w:p>
    <w:p>
      <w:r>
        <w:rPr>
          <w:color w:val="008000"/>
        </w:rPr>
        <w:t xml:space="preserve">B: Incorrect. There's no vault kv write.</w:t>
      </w:r>
    </w:p>
    <w:p>
      <w:r>
        <w:rPr>
          <w:color w:val="008000"/>
        </w:rPr>
        <w:t xml:space="preserve">C: Incorrect.</w:t>
      </w:r>
    </w:p>
    <w:p>
      <w:r>
        <w:rPr>
          <w:color w:val="008000"/>
        </w:rPr>
        <w:t xml:space="preserve">D: Correct.</w:t>
      </w:r>
    </w:p>
    <w:p>
      <w:r>
        <w:rPr>
          <w:color w:val="008000"/>
        </w:rPr>
        <w:t xml:space="preserve">Reference: https://developer.hashicorp.com/vault/docs/commands/kv/put</w:t>
      </w:r>
    </w:p>
    <w:p/>
    <w:p>
      <w:r>
        <w:rPr>
          <w:b w:val="0"/>
        </w:rPr>
        <w:t>237. What can be used to limit the scope of a credential breach?</w:t>
      </w:r>
    </w:p>
    <w:p>
      <w:r>
        <w:rPr>
          <w:b w:val="0"/>
        </w:rPr>
        <w:t>A. Storage of secrets in a distributed ledger</w:t>
      </w:r>
    </w:p>
    <w:p>
      <w:r>
        <w:rPr>
          <w:b w:val="0"/>
        </w:rPr>
        <w:t>B. Enable audit logging</w:t>
      </w:r>
    </w:p>
    <w:p>
      <w:r>
        <w:rPr>
          <w:b/>
          <w:color w:val="FF0000"/>
        </w:rPr>
        <w:t>C. Use of a short-lived dynamic secrets</w:t>
      </w:r>
    </w:p>
    <w:p>
      <w:r>
        <w:rPr>
          <w:b w:val="0"/>
        </w:rPr>
        <w:t>D. Sharing credentials between applications</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Short-lived dynamic secrets limit the blast radius: each app has its own credentials, which expire automatically and can be revoked one by one.</w:t>
      </w:r>
    </w:p>
    <w:p>
      <w:r>
        <w:rPr>
          <w:color w:val="008000"/>
        </w:rPr>
        <w:t xml:space="preserve">A: Incorrect.</w:t>
      </w:r>
    </w:p>
    <w:p>
      <w:r>
        <w:rPr>
          <w:color w:val="008000"/>
        </w:rPr>
        <w:t xml:space="preserve">B: Incorrect. Audit logs record events but don't limit damage.</w:t>
      </w:r>
    </w:p>
    <w:p>
      <w:r>
        <w:rPr>
          <w:color w:val="008000"/>
        </w:rPr>
        <w:t xml:space="preserve">C: Correct.</w:t>
      </w:r>
    </w:p>
    <w:p>
      <w:r>
        <w:rPr>
          <w:color w:val="008000"/>
        </w:rPr>
        <w:t xml:space="preserve">D: Incorrect. Increases the damage.</w:t>
      </w:r>
    </w:p>
    <w:p>
      <w:r>
        <w:rPr>
          <w:color w:val="008000"/>
        </w:rPr>
        <w:t xml:space="preserve">Reference: https://developer.hashicorp.com/vault/docs/secrets/databases</w:t>
      </w:r>
    </w:p>
    <w:p/>
    <w:p>
      <w:r>
        <w:rPr>
          <w:b w:val="0"/>
        </w:rPr>
        <w:t>238. What environment variable overrides the CLI's default Vault server address?</w:t>
      </w:r>
    </w:p>
    <w:p>
      <w:r>
        <w:rPr>
          <w:b w:val="0"/>
          <w:color w:val="FF0000"/>
        </w:rPr>
        <w:t>A. VAULT_ADDR</w:t>
      </w:r>
    </w:p>
    <w:p>
      <w:r>
        <w:rPr>
          <w:b/>
        </w:rPr>
        <w:t>B. VAULT_HTTP_ADORESS</w:t>
      </w:r>
    </w:p>
    <w:p>
      <w:r>
        <w:rPr>
          <w:b w:val="0"/>
        </w:rPr>
        <w:t>C. VAULT_ADDRESS</w:t>
      </w:r>
    </w:p>
    <w:p>
      <w:r>
        <w:rPr>
          <w:b w:val="0"/>
        </w:rPr>
        <w:t>D. VAULT _HTTPS_ ADDRESS</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CORRECTED: VAULT_ADDR overrides the default address (https://127.0.0.1:8200). VAULT_HTTP_ADDRESS doesn't exist.</w:t>
      </w:r>
    </w:p>
    <w:p>
      <w:r>
        <w:rPr>
          <w:color w:val="008000"/>
        </w:rPr>
        <w:t xml:space="preserve">A: Correct.</w:t>
      </w:r>
    </w:p>
    <w:p>
      <w:r>
        <w:rPr>
          <w:color w:val="008000"/>
        </w:rPr>
        <w:t xml:space="preserve">B, C, D: Incorrect. These variables don't exist.</w:t>
      </w:r>
    </w:p>
    <w:p>
      <w:r>
        <w:rPr>
          <w:color w:val="008000"/>
        </w:rPr>
        <w:t xml:space="preserve">Reference: https://developer.hashicorp.com/vault/docs/commands#vault_addr</w:t>
      </w:r>
    </w:p>
    <w:p/>
    <w:p>
      <w:r>
        <w:t xml:space="preserve">239. Which of the following statements describe the CLI command below? $ vault login -method=ldap username=mitchellh</w:t>
      </w:r>
    </w:p>
    <w:p>
      <w:r>
        <w:rPr>
          <w:b/>
        </w:rPr>
        <w:t>A. Generates a token which is response wrapped</w:t>
      </w:r>
    </w:p>
    <w:p>
      <w:r>
        <w:rPr>
          <w:b w:val="0"/>
          <w:color w:val="FF0000"/>
        </w:rPr>
        <w:t>B. You will be prompted to enter the password</w:t>
      </w:r>
    </w:p>
    <w:p>
      <w:r>
        <w:rPr>
          <w:b w:val="0"/>
        </w:rPr>
        <w:t>C. By default the generated token is valid for 24 hours</w:t>
      </w:r>
    </w:p>
    <w:p>
      <w:r>
        <w:rPr>
          <w:b w:val="0"/>
        </w:rPr>
        <w:t>D. Fails because the password is not provided</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CORRECTED: the command is vault login -method=ldap username=mitchellh. Without password=…, the CLI prompts for it securely. Wrapping happens only with -wrap-ttl, and the default token TTL is 768h, not 24h.</w:t>
      </w:r>
    </w:p>
    <w:p>
      <w:r>
        <w:rPr>
          <w:color w:val="008000"/>
        </w:rPr>
        <w:t xml:space="preserve">A: Incorrect. Not wrapped without -wrap-ttl.</w:t>
      </w:r>
    </w:p>
    <w:p>
      <w:r>
        <w:rPr>
          <w:color w:val="008000"/>
        </w:rPr>
        <w:t xml:space="preserve">B: Correct.</w:t>
      </w:r>
    </w:p>
    <w:p>
      <w:r>
        <w:rPr>
          <w:color w:val="008000"/>
        </w:rPr>
        <w:t xml:space="preserve">C: Incorrect.</w:t>
      </w:r>
    </w:p>
    <w:p>
      <w:r>
        <w:rPr>
          <w:color w:val="008000"/>
        </w:rPr>
        <w:t xml:space="preserve">D: Incorrect. It prompts instead of failing.</w:t>
      </w:r>
    </w:p>
    <w:p>
      <w:r>
        <w:rPr>
          <w:color w:val="008000"/>
        </w:rPr>
        <w:t xml:space="preserve">Reference: https://developer.hashicorp.com/vault/docs/auth/ldap#via-the-cli</w:t>
      </w:r>
    </w:p>
    <w:p/>
    <w:p>
      <w:r>
        <w:rPr>
          <w:b w:val="0"/>
        </w:rPr>
        <w:t>240. The following three policies exist in Vault. What do these policies allow an organization to do?</w:t>
      </w:r>
    </w:p>
    <w:p>
      <w:r>
        <w:rPr>
          <w:b w:val="0"/>
          <w:color w:val="FF0000"/>
        </w:rPr>
        <w:t>A. Separates permissions allowed on actions associated with the transit secret engine</w:t>
      </w:r>
    </w:p>
    <w:p>
      <w:r>
        <w:rPr>
          <w:b w:val="0"/>
        </w:rPr>
        <w:t>B. Nothing, as the minimum permissions to perform useful tasks are not present</w:t>
      </w:r>
    </w:p>
    <w:p>
      <w:r>
        <w:rPr>
          <w:b/>
        </w:rPr>
        <w:t>C. Encrypt, decrypt, and rewrap data using the transit engine all in one policy</w:t>
      </w:r>
    </w:p>
    <w:p>
      <w:r>
        <w:rPr>
          <w:b w:val="0"/>
        </w:rPr>
        <w:t>D. Create a transit encryption key for encrypting, decrypting, and rewrapping encrypted data</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CORRECTED. NOTE: the policies (a screenshot) aren't included in this document. In the original question (HashiCorp sample exam), there are three separate policies, each granting one Transit action: update on transit/encrypt/&lt;key&gt;, transit/decrypt/&lt;key&gt; and transit/rewrap/&lt;key&gt;. That separates duties: an app can encrypt without being able to decrypt.</w:t>
      </w:r>
    </w:p>
    <w:p>
      <w:r>
        <w:rPr>
          <w:color w:val="008000"/>
        </w:rPr>
        <w:t xml:space="preserve">A: Correct.</w:t>
      </w:r>
    </w:p>
    <w:p>
      <w:r>
        <w:rPr>
          <w:color w:val="008000"/>
        </w:rPr>
        <w:t xml:space="preserve">B: Incorrect. Each policy grants a useful action.</w:t>
      </w:r>
    </w:p>
    <w:p>
      <w:r>
        <w:rPr>
          <w:color w:val="008000"/>
        </w:rPr>
        <w:t xml:space="preserve">C: Incorrect. They are three policies, not one.</w:t>
      </w:r>
    </w:p>
    <w:p>
      <w:r>
        <w:rPr>
          <w:color w:val="008000"/>
        </w:rPr>
        <w:t xml:space="preserve">D: Incorrect. None grants transit/keys/ (create a key).</w:t>
      </w:r>
    </w:p>
    <w:p>
      <w:r>
        <w:rPr>
          <w:color w:val="008000"/>
        </w:rPr>
        <w:t xml:space="preserve">Reference: https://developer.hashicorp.com/vault/docs/secrets/transit</w:t>
      </w:r>
    </w:p>
    <w:p/>
    <w:p>
      <w:r>
        <w:rPr>
          <w:b w:val="0"/>
        </w:rPr>
        <w:t>241. Your DevOps team would like to provision VMs in GCP via a CICD pipeline. They would like to integrate Vault to protect the credentials used by the tool. Which secrets engine would you recommend?</w:t>
      </w:r>
    </w:p>
    <w:p>
      <w:r>
        <w:rPr>
          <w:b/>
          <w:color w:val="FF0000"/>
        </w:rPr>
        <w:t>A. Google Cloud Secrets Engine</w:t>
      </w:r>
    </w:p>
    <w:p>
      <w:r>
        <w:rPr>
          <w:b w:val="0"/>
        </w:rPr>
        <w:t>B. Identity secrets engine</w:t>
      </w:r>
    </w:p>
    <w:p>
      <w:r>
        <w:rPr>
          <w:b w:val="0"/>
        </w:rPr>
        <w:t>C. Key/Value secrets engine version 2</w:t>
      </w:r>
    </w:p>
    <w:p>
      <w:r>
        <w:rPr>
          <w:b w:val="0"/>
        </w:rPr>
        <w:t>D. SSH secrets engine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The Google Cloud secrets engine creates short-lived service account keys or OAuth tokens for the pipeline, scoped through rolesets or static accounts.</w:t>
      </w:r>
    </w:p>
    <w:p>
      <w:r>
        <w:rPr>
          <w:color w:val="008000"/>
        </w:rPr>
        <w:t xml:space="preserve">A: Correct.</w:t>
      </w:r>
    </w:p>
    <w:p>
      <w:r>
        <w:rPr>
          <w:color w:val="008000"/>
        </w:rPr>
        <w:t xml:space="preserve">B: Incorrect.</w:t>
      </w:r>
    </w:p>
    <w:p>
      <w:r>
        <w:rPr>
          <w:color w:val="008000"/>
        </w:rPr>
        <w:t xml:space="preserve">C: Incorrect. Static, long-lived credentials.</w:t>
      </w:r>
    </w:p>
    <w:p>
      <w:r>
        <w:rPr>
          <w:color w:val="008000"/>
        </w:rPr>
        <w:t xml:space="preserve">D: Incorrect. SSH access, not GCP API credentials.</w:t>
      </w:r>
    </w:p>
    <w:p>
      <w:r>
        <w:rPr>
          <w:color w:val="008000"/>
        </w:rPr>
        <w:t xml:space="preserve">Reference: https://developer.hashicorp.com/vault/docs/secrets/gcp</w:t>
      </w:r>
    </w:p>
    <w:p/>
    <w:p>
      <w:r>
        <w:rPr>
          <w:b w:val="0"/>
        </w:rPr>
        <w:t>242. Which of these is not a benefit of dynamic secrets?</w:t>
      </w:r>
    </w:p>
    <w:p>
      <w:r>
        <w:rPr>
          <w:b w:val="0"/>
        </w:rPr>
        <w:t>A. Supports systems which do not natively provide a method of expiring credentials</w:t>
      </w:r>
    </w:p>
    <w:p>
      <w:r>
        <w:rPr>
          <w:b w:val="0"/>
        </w:rPr>
        <w:t>B. Minimizes damage of credentials leaking</w:t>
      </w:r>
    </w:p>
    <w:p>
      <w:r>
        <w:rPr>
          <w:b/>
          <w:color w:val="FF0000"/>
        </w:rPr>
        <w:t>C. Ensures that administrators can see every password used</w:t>
      </w:r>
    </w:p>
    <w:p>
      <w:r>
        <w:rPr>
          <w:b w:val="0"/>
        </w:rPr>
        <w:t>D. Replaces cumbersome password rotation tools and practices</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Dynamic secrets limit leaks, replace rotation tooling, and give expiry to systems that lack it. Their goal is not to let administrators see every password; generally nobody sees them.</w:t>
      </w:r>
    </w:p>
    <w:p>
      <w:r>
        <w:rPr>
          <w:color w:val="008000"/>
        </w:rPr>
        <w:t xml:space="preserve">A, B, D: Incorrect. These are benefits.</w:t>
      </w:r>
    </w:p>
    <w:p>
      <w:r>
        <w:rPr>
          <w:color w:val="008000"/>
        </w:rPr>
        <w:t xml:space="preserve">C: Correct. Not a benefit.</w:t>
      </w:r>
    </w:p>
    <w:p>
      <w:r>
        <w:rPr>
          <w:color w:val="008000"/>
        </w:rPr>
        <w:t xml:space="preserve">Reference: https://developer.hashicorp.com/vault/docs/concepts/lease</w:t>
      </w:r>
    </w:p>
    <w:p/>
    <w:p>
      <w:r>
        <w:rPr>
          <w:b w:val="0"/>
        </w:rPr>
        <w:t>243. Which of the following cannot define the maximum time-to-live (TTL) for a token?</w:t>
      </w:r>
    </w:p>
    <w:p>
      <w:r>
        <w:t xml:space="preserve">A. By the authentication method</w:t>
      </w:r>
    </w:p>
    <w:p>
      <w:r>
        <w:rPr>
          <w:color w:val="FF0000"/>
        </w:rPr>
        <w:t xml:space="preserve">B. By the client system</w:t>
      </w:r>
    </w:p>
    <w:p>
      <w:r>
        <w:t xml:space="preserve">C. By the mount endpoint configuration</w:t>
      </w:r>
    </w:p>
    <w:p>
      <w:r>
        <w:t xml:space="preserve">D. A parent token TTL</w:t>
      </w:r>
    </w:p>
    <w:p>
      <w:r>
        <w:rPr>
          <w:b w:val="0"/>
        </w:rPr>
        <w:t>E. System max TTL</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A token's max TTL comes from the auth method or role, the mount tuning (max_lease_ttl), the parent token (a child can't outlive its parent), and the system max TTL. The client can't extend these limits. (The option text has fragments from another question pasted in; the options are: auth method, client system, mount configuration, parent token TTL, system max TTL.)</w:t>
      </w:r>
    </w:p>
    <w:p>
      <w:r>
        <w:rPr>
          <w:color w:val="008000"/>
        </w:rPr>
        <w:t xml:space="preserve">A: Incorrect. The auth method or role can set it.</w:t>
      </w:r>
    </w:p>
    <w:p>
      <w:r>
        <w:rPr>
          <w:color w:val="008000"/>
        </w:rPr>
        <w:t xml:space="preserve">B: Correct. The client system can't.</w:t>
      </w:r>
    </w:p>
    <w:p>
      <w:r>
        <w:rPr>
          <w:color w:val="008000"/>
        </w:rPr>
        <w:t xml:space="preserve">C: Incorrect. Mount tune can set it.</w:t>
      </w:r>
    </w:p>
    <w:p>
      <w:r>
        <w:rPr>
          <w:color w:val="008000"/>
        </w:rPr>
        <w:t xml:space="preserve">D: Incorrect. The parent's TTL limits it.</w:t>
      </w:r>
    </w:p>
    <w:p>
      <w:r>
        <w:rPr>
          <w:color w:val="008000"/>
        </w:rPr>
        <w:t xml:space="preserve">E: Incorrect. The system max TTL.</w:t>
      </w:r>
    </w:p>
    <w:p>
      <w:r>
        <w:rPr>
          <w:color w:val="008000"/>
        </w:rPr>
        <w:t xml:space="preserve">Reference: https://developer.hashicorp.com/vault/docs/concepts/tokens#token-time-to-live-periodic-tokens-and-explicit-max-ttls</w:t>
      </w:r>
    </w:p>
    <w:p/>
    <w:p>
      <w:r>
        <w:rPr>
          <w:b w:val="0"/>
        </w:rPr>
        <w:t>244. What are orphan tokens?</w:t>
      </w:r>
    </w:p>
    <w:p>
      <w:r>
        <w:rPr>
          <w:b w:val="0"/>
        </w:rPr>
        <w:t>A. Orphan tokens are tokens with a use limit so you can set the number of uses when you create them</w:t>
      </w:r>
    </w:p>
    <w:p>
      <w:r>
        <w:rPr>
          <w:b w:val="0"/>
          <w:color w:val="FF0000"/>
        </w:rPr>
        <w:t>B. Orphan tokens are not children of their parent; therefore, orphan tokens do not expire when their parent does</w:t>
      </w:r>
    </w:p>
    <w:p>
      <w:r>
        <w:rPr>
          <w:b w:val="0"/>
        </w:rPr>
        <w:t>C. Orphan tokens are tokens with no policies attached</w:t>
      </w:r>
    </w:p>
    <w:p>
      <w:r>
        <w:rPr>
          <w:b/>
        </w:rPr>
        <w:t>D. Orphan tokens do not expire when their own max TTL is reached</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CORRECTED: orphan tokens have no parent, so they aren't revoked when the creator's token expires or is revoked. They still expire at their own TTL or max TTL.</w:t>
      </w:r>
    </w:p>
    <w:p>
      <w:r>
        <w:rPr>
          <w:color w:val="008000"/>
        </w:rPr>
        <w:t xml:space="preserve">A: Incorrect. That's a use limit (num_uses).</w:t>
      </w:r>
    </w:p>
    <w:p>
      <w:r>
        <w:rPr>
          <w:color w:val="008000"/>
        </w:rPr>
        <w:t xml:space="preserve">B: Correct.</w:t>
      </w:r>
    </w:p>
    <w:p>
      <w:r>
        <w:rPr>
          <w:color w:val="008000"/>
        </w:rPr>
        <w:t xml:space="preserve">C: Incorrect.</w:t>
      </w:r>
    </w:p>
    <w:p>
      <w:r>
        <w:rPr>
          <w:color w:val="008000"/>
        </w:rPr>
        <w:t xml:space="preserve">D: Incorrect. Orphan tokens do expire at their max TTL.</w:t>
      </w:r>
    </w:p>
    <w:p>
      <w:r>
        <w:rPr>
          <w:color w:val="008000"/>
        </w:rPr>
        <w:t xml:space="preserve">Reference: https://developer.hashicorp.com/vault/docs/concepts/tokens#token-hierarchies-and-orphan-tokens</w:t>
      </w:r>
    </w:p>
    <w:p/>
    <w:p>
      <w:r>
        <w:rPr>
          <w:b w:val="0"/>
        </w:rPr>
        <w:t>245. To give a role the ability to display or output all of the end points under the /secrets/apps/* end point it would need to have which capability set?</w:t>
      </w:r>
    </w:p>
    <w:p>
      <w:r>
        <w:rPr>
          <w:b w:val="0"/>
        </w:rPr>
        <w:t>A. update</w:t>
      </w:r>
    </w:p>
    <w:p>
      <w:r>
        <w:rPr>
          <w:b w:val="0"/>
        </w:rPr>
        <w:t>B. read</w:t>
      </w:r>
    </w:p>
    <w:p>
      <w:r>
        <w:rPr>
          <w:b/>
        </w:rPr>
        <w:t>C. sudo</w:t>
      </w:r>
    </w:p>
    <w:p>
      <w:r>
        <w:rPr>
          <w:b w:val="0"/>
          <w:color w:val="FF0000"/>
        </w:rPr>
        <w:t>D. list</w:t>
      </w:r>
    </w:p>
    <w:p>
      <w:r>
        <w:rPr>
          <w:b w:val="0"/>
        </w:rPr>
        <w:t>E. None of the above</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CORRECTED: showing the endpoints/keys under a path needs the list capability. sudo is only for root-protected paths.</w:t>
      </w:r>
    </w:p>
    <w:p>
      <w:r>
        <w:rPr>
          <w:color w:val="008000"/>
        </w:rPr>
        <w:t xml:space="preserve">A: Incorrect.</w:t>
      </w:r>
    </w:p>
    <w:p>
      <w:r>
        <w:rPr>
          <w:color w:val="008000"/>
        </w:rPr>
        <w:t xml:space="preserve">B: Incorrect. read returns values, not listings.</w:t>
      </w:r>
    </w:p>
    <w:p>
      <w:r>
        <w:rPr>
          <w:color w:val="008000"/>
        </w:rPr>
        <w:t xml:space="preserve">C: Incorrect.</w:t>
      </w:r>
    </w:p>
    <w:p>
      <w:r>
        <w:rPr>
          <w:color w:val="008000"/>
        </w:rPr>
        <w:t xml:space="preserve">D: Correct.</w:t>
      </w:r>
    </w:p>
    <w:p>
      <w:r>
        <w:rPr>
          <w:color w:val="008000"/>
        </w:rPr>
        <w:t xml:space="preserve">E: Incorrect.</w:t>
      </w:r>
    </w:p>
    <w:p>
      <w:r>
        <w:rPr>
          <w:color w:val="008000"/>
        </w:rPr>
        <w:t xml:space="preserve">Reference: https://developer.hashicorp.com/vault/docs/concepts/policies#capabilities</w:t>
      </w:r>
    </w:p>
    <w:p/>
    <w:p>
      <w:r>
        <w:rPr>
          <w:b w:val="0"/>
        </w:rPr>
        <w:t>246. When using Integrated Storage, which of the following should you do to recover from possible data loss?</w:t>
      </w:r>
    </w:p>
    <w:p>
      <w:r>
        <w:rPr>
          <w:b w:val="0"/>
        </w:rPr>
        <w:t>A. Failover to a standby node</w:t>
      </w:r>
    </w:p>
    <w:p>
      <w:r>
        <w:rPr>
          <w:b/>
          <w:color w:val="FF0000"/>
        </w:rPr>
        <w:t>B. Use snapshot</w:t>
      </w:r>
    </w:p>
    <w:p>
      <w:r>
        <w:rPr>
          <w:b w:val="0"/>
        </w:rPr>
        <w:t>C. Use audit logs</w:t>
      </w:r>
    </w:p>
    <w:p>
      <w:r>
        <w:rPr>
          <w:b w:val="0"/>
        </w:rPr>
        <w:t>D. Use server logs</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Integrated Storage snapshots (vault operator raft snapshot save/restore, or automated snapshots in Enterprise) are the backup and restore mechanism for recovering from data loss.</w:t>
      </w:r>
    </w:p>
    <w:p>
      <w:r>
        <w:rPr>
          <w:color w:val="008000"/>
        </w:rPr>
        <w:t xml:space="preserve">A: Incorrect. Standbys replicate the same data, including corruption or deletions.</w:t>
      </w:r>
    </w:p>
    <w:p>
      <w:r>
        <w:rPr>
          <w:color w:val="008000"/>
        </w:rPr>
        <w:t xml:space="preserve">B: Correct.</w:t>
      </w:r>
    </w:p>
    <w:p>
      <w:r>
        <w:rPr>
          <w:color w:val="008000"/>
        </w:rPr>
        <w:t xml:space="preserve">C: Incorrect. Audit logs (HMAC'd) can't restore data.</w:t>
      </w:r>
    </w:p>
    <w:p>
      <w:r>
        <w:rPr>
          <w:color w:val="008000"/>
        </w:rPr>
        <w:t xml:space="preserve">D: Incorrect.</w:t>
      </w:r>
    </w:p>
    <w:p>
      <w:r>
        <w:rPr>
          <w:color w:val="008000"/>
        </w:rPr>
        <w:t xml:space="preserve">Reference: https://developer.hashicorp.com/vault/docs/commands/operator/raft#snapshot</w:t>
      </w:r>
    </w:p>
    <w:p/>
    <w:p>
      <w:r>
        <w:rPr>
          <w:b w:val="0"/>
        </w:rPr>
        <w:t>247. How many Shamir's key shares are required to unseal a Vault instance?</w:t>
      </w:r>
    </w:p>
    <w:p>
      <w:r>
        <w:rPr>
          <w:b w:val="0"/>
        </w:rPr>
        <w:t>A. All key shares</w:t>
      </w:r>
    </w:p>
    <w:p>
      <w:r>
        <w:rPr>
          <w:b w:val="0"/>
        </w:rPr>
        <w:t>B. A quorum of key shares</w:t>
      </w:r>
    </w:p>
    <w:p>
      <w:r>
        <w:rPr>
          <w:b w:val="0"/>
        </w:rPr>
        <w:t>C. One or more keys</w:t>
      </w:r>
    </w:p>
    <w:p>
      <w:r>
        <w:rPr>
          <w:b/>
          <w:color w:val="FF0000"/>
        </w:rPr>
        <w:t>D. The threshold number of key shares</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Shamir needs the threshold number of shares (set at init; 3 of 5 by default) to reconstruct the root key.</w:t>
      </w:r>
    </w:p>
    <w:p>
      <w:r>
        <w:rPr>
          <w:color w:val="008000"/>
        </w:rPr>
        <w:t xml:space="preserve">A: Incorrect. Not all are needed.</w:t>
      </w:r>
    </w:p>
    <w:p>
      <w:r>
        <w:rPr>
          <w:color w:val="008000"/>
        </w:rPr>
        <w:t xml:space="preserve">B: Incorrect. "Quorum" is vague; the configured threshold is what's required.</w:t>
      </w:r>
    </w:p>
    <w:p>
      <w:r>
        <w:rPr>
          <w:color w:val="008000"/>
        </w:rPr>
        <w:t xml:space="preserve">C: Incorrect.</w:t>
      </w:r>
    </w:p>
    <w:p>
      <w:r>
        <w:rPr>
          <w:color w:val="008000"/>
        </w:rPr>
        <w:t xml:space="preserve">D: Correct.</w:t>
      </w:r>
    </w:p>
    <w:p>
      <w:r>
        <w:rPr>
          <w:color w:val="008000"/>
        </w:rPr>
        <w:t xml:space="preserve">Reference: https://developer.hashicorp.com/vault/docs/concepts/seal#shamir-seals</w:t>
      </w:r>
    </w:p>
    <w:p/>
    <w:p>
      <w:r>
        <w:rPr>
          <w:b w:val="0"/>
        </w:rPr>
        <w:t>248. Which of these are a benefit of using the Vault Agent?</w:t>
      </w:r>
    </w:p>
    <w:p>
      <w:r>
        <w:rPr>
          <w:b w:val="0"/>
        </w:rPr>
        <w:t>A. Vault Agent allows for centralized configuration of application secrets engines</w:t>
      </w:r>
    </w:p>
    <w:p>
      <w:r>
        <w:rPr>
          <w:b w:val="0"/>
        </w:rPr>
        <w:t>B. Vault Agent will auto-discover which authentication mechanism to use</w:t>
      </w:r>
    </w:p>
    <w:p>
      <w:r>
        <w:rPr>
          <w:b w:val="0"/>
        </w:rPr>
        <w:t>C. Vault Agent will enforce minimum levels of encryption an application can use</w:t>
      </w:r>
    </w:p>
    <w:p>
      <w:r>
        <w:rPr>
          <w:b/>
          <w:color w:val="FF0000"/>
        </w:rPr>
        <w:t>D. Vault Agent will manage the lifecycle of cached tokens and leases automatically</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Vault Agent's main benefit is that it handles auth (auto-auth) and the lifecycle of cached tokens and leases (renewal, re-authentication), so apps don't have to.</w:t>
      </w:r>
    </w:p>
    <w:p>
      <w:r>
        <w:rPr>
          <w:color w:val="008000"/>
        </w:rPr>
        <w:t xml:space="preserve">A: Incorrect.</w:t>
      </w:r>
    </w:p>
    <w:p>
      <w:r>
        <w:rPr>
          <w:color w:val="008000"/>
        </w:rPr>
        <w:t xml:space="preserve">B: Incorrect. The auto-auth method is configured explicitly.</w:t>
      </w:r>
    </w:p>
    <w:p>
      <w:r>
        <w:rPr>
          <w:color w:val="008000"/>
        </w:rPr>
        <w:t xml:space="preserve">C: Incorrect.</w:t>
      </w:r>
    </w:p>
    <w:p>
      <w:r>
        <w:rPr>
          <w:color w:val="008000"/>
        </w:rPr>
        <w:t xml:space="preserve">D: Correct.</w:t>
      </w:r>
    </w:p>
    <w:p>
      <w:r>
        <w:rPr>
          <w:color w:val="008000"/>
        </w:rPr>
        <w:t xml:space="preserve">Reference: https://developer.hashicorp.com/vault/docs/agent-and-proxy/agent/caching</w:t>
      </w:r>
    </w:p>
    <w:p/>
    <w:p>
      <w:r>
        <w:rPr>
          <w:b w:val="0"/>
        </w:rPr>
        <w:t>249. Which of the following describes usage of an identity group?</w:t>
      </w:r>
    </w:p>
    <w:p>
      <w:r>
        <w:rPr>
          <w:b w:val="0"/>
        </w:rPr>
        <w:t>A. Limit the policies that would otherwise apply to an entity in the group</w:t>
      </w:r>
    </w:p>
    <w:p>
      <w:r>
        <w:rPr>
          <w:b w:val="0"/>
        </w:rPr>
        <w:t>B. When they want to revoke the credentials for a whole set of entities simultaneously</w:t>
      </w:r>
    </w:p>
    <w:p>
      <w:r>
        <w:rPr>
          <w:b w:val="0"/>
        </w:rPr>
        <w:t>C. Audit token usage</w:t>
      </w:r>
    </w:p>
    <w:p>
      <w:r>
        <w:rPr>
          <w:b/>
          <w:color w:val="FF0000"/>
        </w:rPr>
        <w:t>D. Consistently apply the same set of policies to a collection of entities</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Identity groups apply the same policies to many entities (and can be nested). Members inherit the group's policies.</w:t>
      </w:r>
    </w:p>
    <w:p>
      <w:r>
        <w:rPr>
          <w:color w:val="008000"/>
        </w:rPr>
        <w:t xml:space="preserve">A: Incorrect. Groups only add policies; they never restrict.</w:t>
      </w:r>
    </w:p>
    <w:p>
      <w:r>
        <w:rPr>
          <w:color w:val="008000"/>
        </w:rPr>
        <w:t xml:space="preserve">B: Incorrect.</w:t>
      </w:r>
    </w:p>
    <w:p>
      <w:r>
        <w:rPr>
          <w:color w:val="008000"/>
        </w:rPr>
        <w:t xml:space="preserve">C: Incorrect.</w:t>
      </w:r>
    </w:p>
    <w:p>
      <w:r>
        <w:rPr>
          <w:color w:val="008000"/>
        </w:rPr>
        <w:t xml:space="preserve">D: Correct.</w:t>
      </w:r>
    </w:p>
    <w:p>
      <w:r>
        <w:rPr>
          <w:color w:val="008000"/>
        </w:rPr>
        <w:t xml:space="preserve">Reference: https://developer.hashicorp.com/vault/docs/concepts/identity#identity-groups</w:t>
      </w:r>
    </w:p>
    <w:p/>
    <w:p>
      <w:r>
        <w:rPr>
          <w:b w:val="0"/>
        </w:rPr>
        <w:t>250. Vault supports which type of configuration for source limited token?</w:t>
      </w:r>
    </w:p>
    <w:p>
      <w:r>
        <w:rPr>
          <w:b w:val="0"/>
        </w:rPr>
        <w:t>A. Cloud-bound tokens</w:t>
      </w:r>
    </w:p>
    <w:p>
      <w:r>
        <w:rPr>
          <w:b w:val="0"/>
        </w:rPr>
        <w:t>B. Domain-bound tokens</w:t>
      </w:r>
    </w:p>
    <w:p>
      <w:r>
        <w:rPr>
          <w:b/>
          <w:color w:val="FF0000"/>
        </w:rPr>
        <w:t>C. CIDR-bound tokens</w:t>
      </w:r>
    </w:p>
    <w:p>
      <w:r>
        <w:rPr>
          <w:b w:val="0"/>
        </w:rPr>
        <w:t>D. Certificate-bound tokens</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Tokens can be bound to source CIDRs (token_bound_cidrs), so they only work from those IP ranges.</w:t>
      </w:r>
    </w:p>
    <w:p>
      <w:r>
        <w:rPr>
          <w:color w:val="008000"/>
        </w:rPr>
        <w:t xml:space="preserve">A, B, D: Incorrect. Not supported.</w:t>
      </w:r>
    </w:p>
    <w:p>
      <w:r>
        <w:rPr>
          <w:color w:val="008000"/>
        </w:rPr>
        <w:t xml:space="preserve">C: Correct.</w:t>
      </w:r>
    </w:p>
    <w:p>
      <w:r>
        <w:rPr>
          <w:color w:val="008000"/>
        </w:rPr>
        <w:t xml:space="preserve">Reference: https://developer.hashicorp.com/vault/api-docs/auth/token#token_bound_cidrs</w:t>
      </w:r>
    </w:p>
    <w:p/>
    <w:p>
      <w:r>
        <w:rPr>
          <w:b w:val="0"/>
        </w:rPr>
        <w:t>251. Where does the Vault Agent store its cache?</w:t>
      </w:r>
    </w:p>
    <w:p>
      <w:r>
        <w:rPr>
          <w:b w:val="0"/>
        </w:rPr>
        <w:t>A. In a file encrypted using the Vault transit secret engine</w:t>
      </w:r>
    </w:p>
    <w:p>
      <w:r>
        <w:rPr>
          <w:b w:val="0"/>
        </w:rPr>
        <w:t>B. In the Vault key/value store</w:t>
      </w:r>
    </w:p>
    <w:p>
      <w:r>
        <w:rPr>
          <w:b w:val="0"/>
        </w:rPr>
        <w:t>C. In an unencrypted file</w:t>
      </w:r>
    </w:p>
    <w:p>
      <w:r>
        <w:rPr>
          <w:b/>
          <w:color w:val="FF0000"/>
        </w:rPr>
        <w:t>D. In memory</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Vault Agent's cache lives in memory by default (a persistent cache for Kubernetes is optional and is encrypted).</w:t>
      </w:r>
    </w:p>
    <w:p>
      <w:r>
        <w:rPr>
          <w:color w:val="008000"/>
        </w:rPr>
        <w:t xml:space="preserve">A: Incorrect.</w:t>
      </w:r>
    </w:p>
    <w:p>
      <w:r>
        <w:rPr>
          <w:color w:val="008000"/>
        </w:rPr>
        <w:t xml:space="preserve">B: Incorrect.</w:t>
      </w:r>
    </w:p>
    <w:p>
      <w:r>
        <w:rPr>
          <w:color w:val="008000"/>
        </w:rPr>
        <w:t xml:space="preserve">C: Incorrect.</w:t>
      </w:r>
    </w:p>
    <w:p>
      <w:r>
        <w:rPr>
          <w:color w:val="008000"/>
        </w:rPr>
        <w:t xml:space="preserve">D: Correct.</w:t>
      </w:r>
    </w:p>
    <w:p>
      <w:r>
        <w:rPr>
          <w:color w:val="008000"/>
        </w:rPr>
        <w:t xml:space="preserve">Reference: https://developer.hashicorp.com/vault/docs/agent-and-proxy/agent/caching</w:t>
      </w:r>
    </w:p>
    <w:p/>
    <w:p>
      <w:r>
        <w:rPr>
          <w:b w:val="0"/>
        </w:rPr>
        <w:t>252. Your organization has an initiative to reduce and ultimately remove the use of long lived X.509 certificates. Which secrets engine will best support this use case?</w:t>
      </w:r>
    </w:p>
    <w:p>
      <w:r>
        <w:rPr>
          <w:b/>
          <w:color w:val="FF0000"/>
        </w:rPr>
        <w:t>A. PKI</w:t>
      </w:r>
    </w:p>
    <w:p>
      <w:r>
        <w:rPr>
          <w:b w:val="0"/>
        </w:rPr>
        <w:t>B. Key/Value secrets engine version 2, with TTL defined</w:t>
      </w:r>
    </w:p>
    <w:p>
      <w:r>
        <w:rPr>
          <w:b w:val="0"/>
        </w:rPr>
        <w:t>C. Cloud KMS</w:t>
      </w:r>
    </w:p>
    <w:p>
      <w:r>
        <w:rPr>
          <w:b w:val="0"/>
        </w:rPr>
        <w:t>D. Transit</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PKI issues short-lived X.509 certificates on demand, which replaces long-lived ones.</w:t>
      </w:r>
    </w:p>
    <w:p>
      <w:r>
        <w:rPr>
          <w:color w:val="008000"/>
        </w:rPr>
        <w:t xml:space="preserve">A: Correct.</w:t>
      </w:r>
    </w:p>
    <w:p>
      <w:r>
        <w:rPr>
          <w:color w:val="008000"/>
        </w:rPr>
        <w:t xml:space="preserve">B: Incorrect. KV stores certificates; it doesn't issue them.</w:t>
      </w:r>
    </w:p>
    <w:p>
      <w:r>
        <w:rPr>
          <w:color w:val="008000"/>
        </w:rPr>
        <w:t xml:space="preserve">C: Incorrect. KMS manages keys in cloud KMS.</w:t>
      </w:r>
    </w:p>
    <w:p>
      <w:r>
        <w:rPr>
          <w:color w:val="008000"/>
        </w:rPr>
        <w:t xml:space="preserve">D: Incorrect. Transit encrypts data.</w:t>
      </w:r>
    </w:p>
    <w:p>
      <w:r>
        <w:rPr>
          <w:color w:val="008000"/>
        </w:rPr>
        <w:t xml:space="preserve">Reference: https://developer.hashicorp.com/vault/docs/secrets/pki</w:t>
      </w:r>
    </w:p>
    <w:p/>
    <w:p>
      <w:r>
        <w:rPr>
          <w:b w:val="0"/>
        </w:rPr>
        <w:t>253. When unsealing Vault, each Shamir unseal key should be entered:</w:t>
      </w:r>
    </w:p>
    <w:p>
      <w:r>
        <w:rPr>
          <w:b w:val="0"/>
        </w:rPr>
        <w:t>A. Sequentially from one system that all of the administrators are in front of</w:t>
      </w:r>
    </w:p>
    <w:p>
      <w:r>
        <w:rPr>
          <w:color w:val="FF0000"/>
        </w:rPr>
        <w:t xml:space="preserve">B. By different administrators each connecting from different computers</w:t>
      </w:r>
    </w:p>
    <w:p>
      <w:r>
        <w:t xml:space="preserve">C. While encrypted with each administrators PGP key</w:t>
      </w:r>
    </w:p>
    <w:p>
      <w:r>
        <w:t xml:space="preserve">D. At the command line in one single command</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Unseal key shares are meant to be held by different people. Each operator submits their own share from their own machine (Vault keeps progress between submissions), so no one person sees every share.</w:t>
      </w:r>
    </w:p>
    <w:p>
      <w:r>
        <w:rPr>
          <w:color w:val="008000"/>
        </w:rPr>
        <w:t xml:space="preserve">A: Incorrect. Defeats the separation.</w:t>
      </w:r>
    </w:p>
    <w:p>
      <w:r>
        <w:rPr>
          <w:color w:val="008000"/>
        </w:rPr>
        <w:t xml:space="preserve">B: Correct.</w:t>
      </w:r>
    </w:p>
    <w:p>
      <w:r>
        <w:rPr>
          <w:color w:val="008000"/>
        </w:rPr>
        <w:t xml:space="preserve">C: Incorrect. PGP is used to encrypt the shares at init/rekey; operators submit the decrypted share.</w:t>
      </w:r>
    </w:p>
    <w:p>
      <w:r>
        <w:rPr>
          <w:color w:val="008000"/>
        </w:rPr>
        <w:t xml:space="preserve">D: Incorrect. vault operator unseal takes one share per command.</w:t>
      </w:r>
    </w:p>
    <w:p>
      <w:r>
        <w:rPr>
          <w:color w:val="008000"/>
        </w:rPr>
        <w:t xml:space="preserve">Reference: https://developer.hashicorp.com/vault/docs/concepts/seal#unsealing</w:t>
      </w:r>
    </w:p>
    <w:p/>
    <w:p>
      <w:r>
        <w:rPr>
          <w:b w:val="0"/>
        </w:rPr>
        <w:t>254. As a best practice, the root token should be stored in which of the following ways?</w:t>
      </w:r>
    </w:p>
    <w:p>
      <w:r>
        <w:rPr>
          <w:b/>
          <w:color w:val="FF0000"/>
        </w:rPr>
        <w:t>A. Should be revoked and never stored after initial setup</w:t>
      </w:r>
    </w:p>
    <w:p>
      <w:r>
        <w:rPr>
          <w:b w:val="0"/>
        </w:rPr>
        <w:t>B. Should be stored in configuration automation tooling</w:t>
      </w:r>
    </w:p>
    <w:p>
      <w:r>
        <w:rPr>
          <w:b w:val="0"/>
        </w:rPr>
        <w:t>C. Should be stored in another password safe</w:t>
      </w:r>
    </w:p>
    <w:p>
      <w:r>
        <w:rPr>
          <w:b w:val="0"/>
        </w:rPr>
        <w:t>D. Should be stored in Vault</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Best practice: use the initial root token only for setup (auth methods, policies), then revoke it. When one is needed, generate a new one temporarily with generate-root and a quorum.</w:t>
      </w:r>
    </w:p>
    <w:p>
      <w:r>
        <w:rPr>
          <w:color w:val="008000"/>
        </w:rPr>
        <w:t xml:space="preserve">A: Correct.</w:t>
      </w:r>
    </w:p>
    <w:p>
      <w:r>
        <w:rPr>
          <w:color w:val="008000"/>
        </w:rPr>
        <w:t xml:space="preserve">B, C, D: Incorrect. Storing the root token is a risk.</w:t>
      </w:r>
    </w:p>
    <w:p>
      <w:r>
        <w:rPr>
          <w:color w:val="008000"/>
        </w:rPr>
        <w:t xml:space="preserve">Reference: https://developer.hashicorp.com/vault/docs/concepts/tokens#root-tokens</w:t>
      </w:r>
    </w:p>
    <w:p/>
    <w:p>
      <w:r>
        <w:rPr>
          <w:b w:val="0"/>
        </w:rPr>
        <w:t>255. When creating a policy, an error was thrown:</w:t>
      </w:r>
    </w:p>
    <w:p>
      <w:r>
        <w:rPr>
          <w:b w:val="0"/>
        </w:rPr>
        <w:t>Which statement describes the fix for this issue?</w:t>
      </w:r>
    </w:p>
    <w:p>
      <w:r>
        <w:rPr>
          <w:b/>
          <w:color w:val="FF0000"/>
        </w:rPr>
        <w:t>A. Replace write with create in the capabilities list</w:t>
      </w:r>
    </w:p>
    <w:p>
      <w:r>
        <w:t xml:space="preserve">B. You cannot have a wildcard ("*") in the path</w:t>
      </w:r>
    </w:p>
    <w:p>
      <w:r>
        <w:rPr>
          <w:b w:val="0"/>
        </w:rPr>
        <w:t>C. sudo is not a capability</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NOTE: the error screenshot isn't included in this document. It showed a policy using the capability "write", which Vault rejects as invalid. Valid capabilities are create, read, update, patch, delete, list, sudo and deny, so replace write with create (and/or update).</w:t>
      </w:r>
    </w:p>
    <w:p>
      <w:r>
        <w:rPr>
          <w:color w:val="008000"/>
        </w:rPr>
        <w:t xml:space="preserve">A: Correct.</w:t>
      </w:r>
    </w:p>
    <w:p>
      <w:r>
        <w:rPr>
          <w:color w:val="008000"/>
        </w:rPr>
        <w:t xml:space="preserve">B: Incorrect. Globs (*) are allowed.</w:t>
      </w:r>
    </w:p>
    <w:p>
      <w:r>
        <w:rPr>
          <w:color w:val="008000"/>
        </w:rPr>
        <w:t xml:space="preserve">C: Incorrect. sudo is a valid capability.</w:t>
      </w:r>
    </w:p>
    <w:p>
      <w:r>
        <w:rPr>
          <w:color w:val="008000"/>
        </w:rPr>
        <w:t xml:space="preserve">Reference: https://developer.hashicorp.com/vault/docs/concepts/policies#capabilities</w:t>
      </w:r>
    </w:p>
    <w:p/>
    <w:p>
      <w:r>
        <w:rPr>
          <w:b w:val="0"/>
        </w:rPr>
        <w:t>256. Where can you set the Vault seal configuration? Choose two correct answers.</w:t>
      </w:r>
    </w:p>
    <w:p>
      <w:r>
        <w:rPr>
          <w:b w:val="0"/>
        </w:rPr>
        <w:t>A. Cloud Provider KMS</w:t>
      </w:r>
    </w:p>
    <w:p>
      <w:r>
        <w:rPr>
          <w:b w:val="0"/>
        </w:rPr>
        <w:t>B. Vault CLI</w:t>
      </w:r>
    </w:p>
    <w:p>
      <w:r>
        <w:rPr>
          <w:b/>
          <w:color w:val="FF0000"/>
        </w:rPr>
        <w:t>C. Vault configuration file</w:t>
      </w:r>
    </w:p>
    <w:p>
      <w:r>
        <w:rPr>
          <w:b/>
          <w:color w:val="FF0000"/>
        </w:rPr>
        <w:t>D. Environment variables</w:t>
      </w:r>
    </w:p>
    <w:p>
      <w:r>
        <w:rPr>
          <w:b w:val="0"/>
        </w:rPr>
        <w:t>E. Vault API</w:t>
      </w:r>
    </w:p>
    <w:p>
      <w:r>
        <w:rPr>
          <w:b w:val="0"/>
          <w:color w:val="008000"/>
        </w:rPr>
        <w:t xml:space="preserve">Explanation : </w:t>
      </w:r>
    </w:p>
    <w:p>
      <w:r>
        <w:rPr>
          <w:color w:val="008000"/>
        </w:rPr>
        <w:t xml:space="preserve">Answer: CD</w:t>
      </w:r>
    </w:p>
    <w:p>
      <w:r>
        <w:rPr>
          <w:color w:val="008000"/>
        </w:rPr>
        <w:t xml:space="preserve">The correct answer is C, D.</w:t>
      </w:r>
    </w:p>
    <w:p>
      <w:r>
        <w:rPr>
          <w:color w:val="008000"/>
        </w:rPr>
        <w:t xml:space="preserve">The seal is configured in the seal stanza of the server configuration file. Many seal parameters can also come from environment variables (for example VAULT_SEAL_TYPE, VAULT_AWSKMS_SEAL_KEY_ID, AWS credentials).</w:t>
      </w:r>
    </w:p>
    <w:p>
      <w:r>
        <w:rPr>
          <w:color w:val="008000"/>
        </w:rPr>
        <w:t xml:space="preserve">A: Incorrect. The KMS holds the key, not Vault's configuration.</w:t>
      </w:r>
    </w:p>
    <w:p>
      <w:r>
        <w:rPr>
          <w:color w:val="008000"/>
        </w:rPr>
        <w:t xml:space="preserve">B: Incorrect.</w:t>
      </w:r>
    </w:p>
    <w:p>
      <w:r>
        <w:rPr>
          <w:color w:val="008000"/>
        </w:rPr>
        <w:t xml:space="preserve">C: Correct.</w:t>
      </w:r>
    </w:p>
    <w:p>
      <w:r>
        <w:rPr>
          <w:color w:val="008000"/>
        </w:rPr>
        <w:t xml:space="preserve">D: Correct.</w:t>
      </w:r>
    </w:p>
    <w:p>
      <w:r>
        <w:rPr>
          <w:color w:val="008000"/>
        </w:rPr>
        <w:t xml:space="preserve">E: Incorrect.</w:t>
      </w:r>
    </w:p>
    <w:p>
      <w:r>
        <w:rPr>
          <w:color w:val="008000"/>
        </w:rPr>
        <w:t xml:space="preserve">Reference: https://developer.hashicorp.com/vault/docs/configuration/seal</w:t>
      </w:r>
    </w:p>
    <w:p/>
    <w:p>
      <w:r>
        <w:rPr>
          <w:b w:val="0"/>
        </w:rPr>
        <w:t>257. Which of the following vault lease operations uses a lease _ id as an argument? Choose two correct answers.</w:t>
      </w:r>
    </w:p>
    <w:p>
      <w:r>
        <w:rPr>
          <w:b/>
          <w:color w:val="FF0000"/>
        </w:rPr>
        <w:t>A. renew</w:t>
      </w:r>
    </w:p>
    <w:p>
      <w:r>
        <w:rPr>
          <w:b w:val="0"/>
        </w:rPr>
        <w:t>B. revoke -prefix</w:t>
      </w:r>
    </w:p>
    <w:p>
      <w:r>
        <w:rPr>
          <w:b w:val="0"/>
        </w:rPr>
        <w:t>C. create</w:t>
      </w:r>
    </w:p>
    <w:p>
      <w:r>
        <w:rPr>
          <w:b w:val="0"/>
        </w:rPr>
        <w:t>D. describe</w:t>
      </w:r>
    </w:p>
    <w:p>
      <w:r>
        <w:rPr>
          <w:b/>
          <w:color w:val="FF0000"/>
        </w:rPr>
        <w:t>E. revoke</w:t>
      </w:r>
    </w:p>
    <w:p>
      <w:r>
        <w:rPr>
          <w:b w:val="0"/>
          <w:color w:val="008000"/>
        </w:rPr>
        <w:t xml:space="preserve">Explanation : </w:t>
      </w:r>
    </w:p>
    <w:p>
      <w:r>
        <w:rPr>
          <w:color w:val="008000"/>
        </w:rPr>
        <w:t xml:space="preserve">Answer: AE</w:t>
      </w:r>
    </w:p>
    <w:p>
      <w:r>
        <w:rPr>
          <w:color w:val="008000"/>
        </w:rPr>
        <w:t xml:space="preserve">The correct answer is A, E.</w:t>
      </w:r>
    </w:p>
    <w:p>
      <w:r>
        <w:rPr>
          <w:color w:val="008000"/>
        </w:rPr>
        <w:t xml:space="preserve">vault lease renew &lt;lease_id&gt; and vault lease revoke &lt;lease_id&gt; take a lease ID. revoke -prefix takes a prefix; there's no create or describe.</w:t>
      </w:r>
    </w:p>
    <w:p>
      <w:r>
        <w:rPr>
          <w:color w:val="008000"/>
        </w:rPr>
        <w:t xml:space="preserve">A: Correct.</w:t>
      </w:r>
    </w:p>
    <w:p>
      <w:r>
        <w:rPr>
          <w:color w:val="008000"/>
        </w:rPr>
        <w:t xml:space="preserve">B: Incorrect. Takes a prefix.</w:t>
      </w:r>
    </w:p>
    <w:p>
      <w:r>
        <w:rPr>
          <w:color w:val="008000"/>
        </w:rPr>
        <w:t xml:space="preserve">C, D: Incorrect. Don't exist.</w:t>
      </w:r>
    </w:p>
    <w:p>
      <w:r>
        <w:rPr>
          <w:color w:val="008000"/>
        </w:rPr>
        <w:t xml:space="preserve">E: Correct.</w:t>
      </w:r>
    </w:p>
    <w:p>
      <w:r>
        <w:rPr>
          <w:color w:val="008000"/>
        </w:rPr>
        <w:t xml:space="preserve">Reference: https://developer.hashicorp.com/vault/docs/commands/lease</w:t>
      </w:r>
    </w:p>
    <w:p/>
    <w:p>
      <w:r>
        <w:rPr>
          <w:b w:val="0"/>
        </w:rPr>
        <w:t>258. An organization wants to authenticate an AWS EC2 virtual machine with Vault to access a dynamic database secret. The only authentication method which they can use in this case is AWS.</w:t>
      </w:r>
    </w:p>
    <w:p>
      <w:r>
        <w:rPr>
          <w:b w:val="0"/>
        </w:rPr>
        <w:t>A. True</w:t>
      </w:r>
    </w:p>
    <w:p>
      <w:r>
        <w:rPr>
          <w:b/>
          <w:color w:val="FF0000"/>
        </w:rPr>
        <w:t>B. False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AWS auth is the natural fit, but an EC2 instance could also use AppRole, TLS certificates, JWT/OIDC, and other methods.</w:t>
      </w:r>
    </w:p>
    <w:p>
      <w:r>
        <w:rPr>
          <w:color w:val="008000"/>
        </w:rPr>
        <w:t xml:space="preserve">A: Incorrect.</w:t>
      </w:r>
    </w:p>
    <w:p>
      <w:r>
        <w:rPr>
          <w:color w:val="008000"/>
        </w:rPr>
        <w:t xml:space="preserve">B: Correct. False.</w:t>
      </w:r>
    </w:p>
    <w:p>
      <w:r>
        <w:rPr>
          <w:color w:val="008000"/>
        </w:rPr>
        <w:t xml:space="preserve">Reference: https://developer.hashicorp.com/vault/docs/auth</w:t>
      </w:r>
    </w:p>
    <w:p/>
    <w:p>
      <w:r>
        <w:t xml:space="preserve">259. You are using Vault's Transit secrets engine to encrypt your data. You want to reduce the amount of content encrypted with a single key in case the key gets compromised. How would you do this?</w:t>
      </w:r>
    </w:p>
    <w:p>
      <w:r>
        <w:rPr>
          <w:b w:val="0"/>
        </w:rPr>
        <w:t>A. Use 4096-bit RSA key to encrypt the data</w:t>
      </w:r>
    </w:p>
    <w:p>
      <w:r>
        <w:rPr>
          <w:b w:val="0"/>
        </w:rPr>
        <w:t>B. Upgrade to Vault Enterprise and integrate with HSM</w:t>
      </w:r>
    </w:p>
    <w:p>
      <w:r>
        <w:rPr>
          <w:b w:val="0"/>
        </w:rPr>
        <w:t>C. Periodically re-key the Vault's unseal keys</w:t>
      </w:r>
    </w:p>
    <w:p>
      <w:r>
        <w:rPr>
          <w:b/>
          <w:color w:val="FF0000"/>
        </w:rPr>
        <w:t>D. Periodically rotate the encryption key</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Rotating the Transit key regularly creates new versions, so each version encrypts less data. Combine with rewrap if needed.</w:t>
      </w:r>
    </w:p>
    <w:p>
      <w:r>
        <w:rPr>
          <w:color w:val="008000"/>
        </w:rPr>
        <w:t xml:space="preserve">A: Incorrect. Key size doesn't limit the amount of data per key.</w:t>
      </w:r>
    </w:p>
    <w:p>
      <w:r>
        <w:rPr>
          <w:color w:val="008000"/>
        </w:rPr>
        <w:t xml:space="preserve">B: Incorrect.</w:t>
      </w:r>
    </w:p>
    <w:p>
      <w:r>
        <w:rPr>
          <w:color w:val="008000"/>
        </w:rPr>
        <w:t xml:space="preserve">C: Incorrect. Unseal keys protect the root key, not Transit keys.</w:t>
      </w:r>
    </w:p>
    <w:p>
      <w:r>
        <w:rPr>
          <w:color w:val="008000"/>
        </w:rPr>
        <w:t xml:space="preserve">D: Correct.</w:t>
      </w:r>
    </w:p>
    <w:p>
      <w:r>
        <w:rPr>
          <w:color w:val="008000"/>
        </w:rPr>
        <w:t xml:space="preserve">Reference: https://developer.hashicorp.com/vault/docs/secrets/transit#key-rotation</w:t>
      </w:r>
    </w:p>
    <w:p/>
    <w:p>
      <w:r>
        <w:rPr>
          <w:b w:val="0"/>
        </w:rPr>
        <w:t>260. What does the following policy do?</w:t>
      </w:r>
    </w:p>
    <w:p>
      <w:r>
        <w:rPr>
          <w:b w:val="0"/>
          <w:color w:val="FF0000"/>
        </w:rPr>
        <w:t>A. Grants access for each user to a KV folder which shares their id</w:t>
      </w:r>
    </w:p>
    <w:p>
      <w:r>
        <w:rPr>
          <w:b w:val="0"/>
        </w:rPr>
        <w:t>B. Grants access to a special system entity folder</w:t>
      </w:r>
    </w:p>
    <w:p>
      <w:r>
        <w:rPr>
          <w:b/>
        </w:rPr>
        <w:t>C. Allows a user to read data about the secret endpoint identity</w:t>
      </w:r>
    </w:p>
    <w:p>
      <w:r>
        <w:rPr>
          <w:b w:val="0"/>
        </w:rPr>
        <w:t>D. Nothing, this is not a valid policy</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CORRECTED. NOTE: the policy (a screenshot) isn't included in this document. The original question (HashiCorp sample exam) uses a templated policy such as path "secret/data/{{identity.entity.id}}/*" { capabilities = ["create","update","read","delete"] } (plus metadata/…). {{identity.entity.id}} is replaced by the caller's entity ID, so each user gets their own KV folder named after their ID.</w:t>
      </w:r>
    </w:p>
    <w:p>
      <w:r>
        <w:rPr>
          <w:color w:val="008000"/>
        </w:rPr>
        <w:t xml:space="preserve">A: Correct.</w:t>
      </w:r>
    </w:p>
    <w:p>
      <w:r>
        <w:rPr>
          <w:color w:val="008000"/>
        </w:rPr>
        <w:t xml:space="preserve">B: Incorrect. No special system folder.</w:t>
      </w:r>
    </w:p>
    <w:p>
      <w:r>
        <w:rPr>
          <w:color w:val="008000"/>
        </w:rPr>
        <w:t xml:space="preserve">C: Incorrect. It's not about reading identity data.</w:t>
      </w:r>
    </w:p>
    <w:p>
      <w:r>
        <w:rPr>
          <w:color w:val="008000"/>
        </w:rPr>
        <w:t xml:space="preserve">D: Incorrect. Templated policies are valid.</w:t>
      </w:r>
    </w:p>
    <w:p>
      <w:r>
        <w:rPr>
          <w:color w:val="008000"/>
        </w:rPr>
        <w:t xml:space="preserve">Reference: https://developer.hashicorp.com/vault/docs/concepts/policies#templated-policies</w:t>
      </w:r>
    </w:p>
    <w:p/>
    <w:p>
      <w:r>
        <w:rPr>
          <w:b w:val="0"/>
        </w:rPr>
        <w:t>261. To make an authenticated request via the Vault HTTP API, which header would you use?</w:t>
      </w:r>
    </w:p>
    <w:p>
      <w:r>
        <w:rPr>
          <w:b/>
          <w:color w:val="FF0000"/>
        </w:rPr>
        <w:t>A. The X-Vault-Token HTTP Header</w:t>
      </w:r>
    </w:p>
    <w:p>
      <w:r>
        <w:rPr>
          <w:b w:val="0"/>
        </w:rPr>
        <w:t>B. The x-Vault-Request HTTP Header</w:t>
      </w:r>
    </w:p>
    <w:p>
      <w:r>
        <w:rPr>
          <w:b w:val="0"/>
        </w:rPr>
        <w:t>C. The Content-Type HTTP Header</w:t>
      </w:r>
    </w:p>
    <w:p>
      <w:r>
        <w:rPr>
          <w:b w:val="0"/>
        </w:rPr>
        <w:t>D. The X-Vault-Namespace HTTP Header</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Authenticated API requests send the token in X-Vault-Token (or Authorization: Bearer).</w:t>
      </w:r>
    </w:p>
    <w:p>
      <w:r>
        <w:rPr>
          <w:color w:val="008000"/>
        </w:rPr>
        <w:t xml:space="preserve">A: Correct.</w:t>
      </w:r>
    </w:p>
    <w:p>
      <w:r>
        <w:rPr>
          <w:color w:val="008000"/>
        </w:rPr>
        <w:t xml:space="preserve">B: Incorrect. X-Vault-Request is an SSRF protection header for Agent/Proxy.</w:t>
      </w:r>
    </w:p>
    <w:p>
      <w:r>
        <w:rPr>
          <w:color w:val="008000"/>
        </w:rPr>
        <w:t xml:space="preserve">C: Incorrect.</w:t>
      </w:r>
    </w:p>
    <w:p>
      <w:r>
        <w:rPr>
          <w:color w:val="008000"/>
        </w:rPr>
        <w:t xml:space="preserve">D: Incorrect. Selects a namespace.</w:t>
      </w:r>
    </w:p>
    <w:p>
      <w:r>
        <w:rPr>
          <w:color w:val="008000"/>
        </w:rPr>
        <w:t xml:space="preserve">Reference: https://developer.hashicorp.com/vault/api-docs#authentication</w:t>
      </w:r>
    </w:p>
    <w:p/>
    <w:p>
      <w:r>
        <w:rPr>
          <w:b w:val="0"/>
        </w:rPr>
        <w:t>262. Which of the following are replication methods available in Vault Enterprise? Choose two correct answers.</w:t>
      </w:r>
    </w:p>
    <w:p>
      <w:r>
        <w:rPr>
          <w:b w:val="0"/>
        </w:rPr>
        <w:t>A. Cluster sharding</w:t>
      </w:r>
    </w:p>
    <w:p>
      <w:r>
        <w:rPr>
          <w:b w:val="0"/>
        </w:rPr>
        <w:t>B. Namespaces</w:t>
      </w:r>
    </w:p>
    <w:p>
      <w:r>
        <w:rPr>
          <w:b/>
          <w:color w:val="FF0000"/>
        </w:rPr>
        <w:t>C. Performance Replication</w:t>
      </w:r>
    </w:p>
    <w:p>
      <w:r>
        <w:rPr>
          <w:b/>
          <w:color w:val="FF0000"/>
        </w:rPr>
        <w:t>D. Disaster Recovery Replication</w:t>
      </w:r>
    </w:p>
    <w:p>
      <w:r>
        <w:rPr>
          <w:b w:val="0"/>
          <w:color w:val="008000"/>
        </w:rPr>
        <w:t xml:space="preserve">Explanation : </w:t>
      </w:r>
    </w:p>
    <w:p>
      <w:r>
        <w:rPr>
          <w:color w:val="008000"/>
        </w:rPr>
        <w:t xml:space="preserve">Answer: CD</w:t>
      </w:r>
    </w:p>
    <w:p>
      <w:r>
        <w:rPr>
          <w:color w:val="008000"/>
        </w:rPr>
        <w:t xml:space="preserve">The correct answer is C, D.</w:t>
      </w:r>
    </w:p>
    <w:p>
      <w:r>
        <w:rPr>
          <w:color w:val="008000"/>
        </w:rPr>
        <w:t xml:space="preserve">Vault Enterprise replication modes: Performance Replication and Disaster Recovery Replication.</w:t>
      </w:r>
    </w:p>
    <w:p>
      <w:r>
        <w:rPr>
          <w:color w:val="008000"/>
        </w:rPr>
        <w:t xml:space="preserve">A: Incorrect.</w:t>
      </w:r>
    </w:p>
    <w:p>
      <w:r>
        <w:rPr>
          <w:color w:val="008000"/>
        </w:rPr>
        <w:t xml:space="preserve">B: Incorrect. Namespaces are multi-tenancy.</w:t>
      </w:r>
    </w:p>
    <w:p>
      <w:r>
        <w:rPr>
          <w:color w:val="008000"/>
        </w:rPr>
        <w:t xml:space="preserve">C: Correct.</w:t>
      </w:r>
    </w:p>
    <w:p>
      <w:r>
        <w:rPr>
          <w:color w:val="008000"/>
        </w:rPr>
        <w:t xml:space="preserve">D: Correct.</w:t>
      </w:r>
    </w:p>
    <w:p>
      <w:r>
        <w:rPr>
          <w:color w:val="008000"/>
        </w:rPr>
        <w:t xml:space="preserve">Reference: https://developer.hashicorp.com/vault/docs/enterprise/replication</w:t>
      </w:r>
    </w:p>
    <w:p/>
    <w:p>
      <w:r>
        <w:rPr>
          <w:b w:val="0"/>
        </w:rPr>
        <w:t>263. Use this screenshot to answer the question below:</w:t>
      </w:r>
    </w:p>
    <w:p>
      <w:r>
        <w:rPr>
          <w:b w:val="0"/>
        </w:rPr>
        <w:t>When are you shown these options in the GUI?</w:t>
      </w:r>
    </w:p>
    <w:p>
      <w:r>
        <w:rPr>
          <w:b w:val="0"/>
        </w:rPr>
        <w:t>A. Enabling policies</w:t>
      </w:r>
    </w:p>
    <w:p>
      <w:r>
        <w:rPr>
          <w:b w:val="0"/>
        </w:rPr>
        <w:t>B. Enabling authentication engines</w:t>
      </w:r>
    </w:p>
    <w:p>
      <w:r>
        <w:rPr>
          <w:b w:val="0"/>
        </w:rPr>
        <w:t>C. Enabling secret engines</w:t>
      </w:r>
    </w:p>
    <w:p>
      <w:r>
        <w:rPr>
          <w:b/>
          <w:color w:val="FF0000"/>
        </w:rPr>
        <w:t>D. Enabling authentication methods</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NOTE: the screenshot isn't included in this document. It showed a list of auth method types (AppRole, AWS, GitHub, LDAP, OIDC, Userpass, …) on the UI page Access → Auth Methods → Enable new method.</w:t>
      </w:r>
    </w:p>
    <w:p>
      <w:r>
        <w:rPr>
          <w:color w:val="008000"/>
        </w:rPr>
        <w:t xml:space="preserve">A: Incorrect. Policies aren't enabled.</w:t>
      </w:r>
    </w:p>
    <w:p>
      <w:r>
        <w:rPr>
          <w:color w:val="008000"/>
        </w:rPr>
        <w:t xml:space="preserve">B: Incorrect. "Authentication engines" isn't a Vault term.</w:t>
      </w:r>
    </w:p>
    <w:p>
      <w:r>
        <w:rPr>
          <w:color w:val="008000"/>
        </w:rPr>
        <w:t xml:space="preserve">C: Incorrect. The secrets engines page shows KV, PKI, Transit, …</w:t>
      </w:r>
    </w:p>
    <w:p>
      <w:r>
        <w:rPr>
          <w:color w:val="008000"/>
        </w:rPr>
        <w:t xml:space="preserve">D: Correct.</w:t>
      </w:r>
    </w:p>
    <w:p>
      <w:r>
        <w:rPr>
          <w:color w:val="008000"/>
        </w:rPr>
        <w:t xml:space="preserve">Reference: https://developer.hashicorp.com/vault/docs/auth</w:t>
      </w:r>
    </w:p>
    <w:p/>
    <w:p>
      <w:r>
        <w:rPr>
          <w:b w:val="0"/>
        </w:rPr>
        <w:t>264. Examine the command below. Output has been trimmed.</w:t>
      </w:r>
    </w:p>
    <w:p>
      <w:r>
        <w:rPr>
          <w:b w:val="0"/>
        </w:rPr>
        <w:t>Which of the following statements describe the command and its output?</w:t>
      </w:r>
    </w:p>
    <w:p>
      <w:r>
        <w:rPr>
          <w:b w:val="0"/>
        </w:rPr>
        <w:t>A. Missing a default token policy</w:t>
      </w:r>
    </w:p>
    <w:p>
      <w:r>
        <w:rPr>
          <w:b/>
          <w:color w:val="FF0000"/>
        </w:rPr>
        <w:t>B. Generated token's TTL is 60 hours</w:t>
      </w:r>
    </w:p>
    <w:p>
      <w:r>
        <w:rPr>
          <w:b/>
          <w:color w:val="FF0000"/>
        </w:rPr>
        <w:t>C. Generated token is an orphan token which can be renewed indefinitely</w:t>
      </w:r>
    </w:p>
    <w:p>
      <w:r>
        <w:rPr>
          <w:b w:val="0"/>
        </w:rPr>
        <w:t>D. Configures the AppRole auth method with user specified role ID and secret ID</w:t>
      </w:r>
    </w:p>
    <w:p>
      <w:r>
        <w:rPr>
          <w:b w:val="0"/>
          <w:color w:val="008000"/>
        </w:rPr>
        <w:t xml:space="preserve">Explanation : </w:t>
      </w:r>
    </w:p>
    <w:p>
      <w:r>
        <w:rPr>
          <w:color w:val="008000"/>
        </w:rPr>
        <w:t xml:space="preserve">Answer: BC</w:t>
      </w:r>
    </w:p>
    <w:p>
      <w:r>
        <w:rPr>
          <w:color w:val="008000"/>
        </w:rPr>
        <w:t xml:space="preserve">The correct answer is B, C.</w:t>
      </w:r>
    </w:p>
    <w:p>
      <w:r>
        <w:rPr>
          <w:color w:val="008000"/>
        </w:rPr>
        <w:t xml:space="preserve">NOTE: the command and output (a screenshot) aren't included in this document. It created a periodic orphan token (vault token create -orphan -period=60h …), shown with token_duration 60h and renewable true. A periodic token can be renewed indefinitely (each renewal resets it to the period) and has no parent.</w:t>
      </w:r>
    </w:p>
    <w:p>
      <w:r>
        <w:rPr>
          <w:color w:val="008000"/>
        </w:rPr>
        <w:t xml:space="preserve">A: Incorrect. The default policy was attached.</w:t>
      </w:r>
    </w:p>
    <w:p>
      <w:r>
        <w:rPr>
          <w:color w:val="008000"/>
        </w:rPr>
        <w:t xml:space="preserve">B: Correct.</w:t>
      </w:r>
    </w:p>
    <w:p>
      <w:r>
        <w:rPr>
          <w:color w:val="008000"/>
        </w:rPr>
        <w:t xml:space="preserve">C: Correct.</w:t>
      </w:r>
    </w:p>
    <w:p>
      <w:r>
        <w:rPr>
          <w:color w:val="008000"/>
        </w:rPr>
        <w:t xml:space="preserve">D: Incorrect. Unrelated to AppRole.</w:t>
      </w:r>
    </w:p>
    <w:p>
      <w:r>
        <w:rPr>
          <w:color w:val="008000"/>
        </w:rPr>
        <w:t xml:space="preserve">Reference: https://developer.hashicorp.com/vault/docs/concepts/tokens#periodic-tokens</w:t>
      </w:r>
    </w:p>
    <w:p/>
    <w:p>
      <w:r>
        <w:rPr>
          <w:b w:val="0"/>
        </w:rPr>
        <w:t>265. The key/value v2 secrets engine is enabled at secret/ See the following policy:</w:t>
      </w:r>
    </w:p>
    <w:p>
      <w:r>
        <w:rPr>
          <w:b w:val="0"/>
        </w:rPr>
        <w:t>Which of the following operations are permitted by this policy? Choose two correct answers.</w:t>
      </w:r>
    </w:p>
    <w:p>
      <w:r>
        <w:rPr>
          <w:b/>
          <w:color w:val="FF0000"/>
        </w:rPr>
        <w:t>A. vault kv get secret/webapp1</w:t>
      </w:r>
    </w:p>
    <w:p>
      <w:r>
        <w:t xml:space="preserve">B. vault kv put secret/webapp1 apikey="ABCDEFGHIJK123M"</w:t>
      </w:r>
    </w:p>
    <w:p>
      <w:r>
        <w:rPr>
          <w:b/>
          <w:color w:val="FF0000"/>
        </w:rPr>
        <w:t>C. vault kv metadata get secret/webapp1</w:t>
      </w:r>
    </w:p>
    <w:p>
      <w:r>
        <w:rPr>
          <w:b w:val="0"/>
        </w:rPr>
        <w:t>D. vault kv delete secret/super-secret</w:t>
      </w:r>
    </w:p>
    <w:p>
      <w:r>
        <w:rPr>
          <w:b w:val="0"/>
        </w:rPr>
        <w:t>E. vault kv list secret/super-secret</w:t>
      </w:r>
    </w:p>
    <w:p>
      <w:r>
        <w:rPr>
          <w:b w:val="0"/>
          <w:color w:val="008000"/>
        </w:rPr>
        <w:t xml:space="preserve">Explanation : </w:t>
      </w:r>
    </w:p>
    <w:p>
      <w:r>
        <w:rPr>
          <w:color w:val="008000"/>
        </w:rPr>
        <w:t xml:space="preserve">Answer: AC</w:t>
      </w:r>
    </w:p>
    <w:p>
      <w:r>
        <w:rPr>
          <w:color w:val="008000"/>
        </w:rPr>
        <w:t xml:space="preserve">The correct answer is A, C.</w:t>
      </w:r>
    </w:p>
    <w:p>
      <w:r>
        <w:rPr>
          <w:color w:val="008000"/>
        </w:rPr>
        <w:t xml:space="preserve">NOTE: the policy (a screenshot) isn't included in this document. It granted read on secret/data/webapp1 and read on secret/metadata/webapp1, with no rights on super-secret. In KV v2, kv get uses data/ and kv metadata get uses metadata/.</w:t>
      </w:r>
    </w:p>
    <w:p>
      <w:r>
        <w:rPr>
          <w:color w:val="008000"/>
        </w:rPr>
        <w:t xml:space="preserve">A: Correct. read on secret/data/webapp1.</w:t>
      </w:r>
    </w:p>
    <w:p>
      <w:r>
        <w:rPr>
          <w:color w:val="008000"/>
        </w:rPr>
        <w:t xml:space="preserve">B: Incorrect. Needs create/update.</w:t>
      </w:r>
    </w:p>
    <w:p>
      <w:r>
        <w:rPr>
          <w:color w:val="008000"/>
        </w:rPr>
        <w:t xml:space="preserve">C: Correct. read on secret/metadata/webapp1.</w:t>
      </w:r>
    </w:p>
    <w:p>
      <w:r>
        <w:rPr>
          <w:color w:val="008000"/>
        </w:rPr>
        <w:t xml:space="preserve">D: Incorrect. No rights on super-secret.</w:t>
      </w:r>
    </w:p>
    <w:p>
      <w:r>
        <w:rPr>
          <w:color w:val="008000"/>
        </w:rPr>
        <w:t xml:space="preserve">E: Incorrect. No list on metadata/super-secret.</w:t>
      </w:r>
    </w:p>
    <w:p>
      <w:r>
        <w:rPr>
          <w:color w:val="008000"/>
        </w:rPr>
        <w:t xml:space="preserve">Reference: https://developer.hashicorp.com/vault/docs/secrets/kv/kv-v2</w:t>
      </w:r>
    </w:p>
    <w:p/>
    <w:p>
      <w:r>
        <w:rPr>
          <w:b w:val="0"/>
        </w:rPr>
        <w:t>266. You are performing a high number of authentications in a short amount of time. You're experiencing slow throughput for token generation. How would you solve this problem?</w:t>
      </w:r>
    </w:p>
    <w:p>
      <w:r>
        <w:rPr>
          <w:b w:val="0"/>
        </w:rPr>
        <w:t>A. Increase the time-to-live on service tokens</w:t>
      </w:r>
    </w:p>
    <w:p>
      <w:r>
        <w:rPr>
          <w:b/>
          <w:color w:val="FF0000"/>
        </w:rPr>
        <w:t>B. Implement batch tokens</w:t>
      </w:r>
    </w:p>
    <w:p>
      <w:r>
        <w:rPr>
          <w:b w:val="0"/>
        </w:rPr>
        <w:t>C. Establish a rate limit quota</w:t>
      </w:r>
    </w:p>
    <w:p>
      <w:r>
        <w:rPr>
          <w:b w:val="0"/>
        </w:rPr>
        <w:t>D. Reduce the number of policies attached to the tokens</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Batch tokens aren't written to storage, which makes them cheap to create. That's ideal for high-volume authentication.</w:t>
      </w:r>
    </w:p>
    <w:p>
      <w:r>
        <w:rPr>
          <w:color w:val="008000"/>
        </w:rPr>
        <w:t xml:space="preserve">A: Incorrect. Doesn't reduce creation cost.</w:t>
      </w:r>
    </w:p>
    <w:p>
      <w:r>
        <w:rPr>
          <w:color w:val="008000"/>
        </w:rPr>
        <w:t xml:space="preserve">B: Correct.</w:t>
      </w:r>
    </w:p>
    <w:p>
      <w:r>
        <w:rPr>
          <w:color w:val="008000"/>
        </w:rPr>
        <w:t xml:space="preserve">C: Incorrect. Rate limits restrict throughput further.</w:t>
      </w:r>
    </w:p>
    <w:p>
      <w:r>
        <w:rPr>
          <w:color w:val="008000"/>
        </w:rPr>
        <w:t xml:space="preserve">D: Incorrect. Barely any effect.</w:t>
      </w:r>
    </w:p>
    <w:p>
      <w:r>
        <w:rPr>
          <w:color w:val="008000"/>
        </w:rPr>
        <w:t xml:space="preserve">Reference: https://developer.hashicorp.com/vault/docs/concepts/tokens#batch-tokens</w:t>
      </w:r>
    </w:p>
    <w:p/>
    <w:p>
      <w:r>
        <w:rPr>
          <w:b w:val="0"/>
        </w:rPr>
        <w:t>267. When looking at Vault token details, which key helps you find the paths the token is able to access?</w:t>
      </w:r>
    </w:p>
    <w:p>
      <w:r>
        <w:rPr>
          <w:b w:val="0"/>
        </w:rPr>
        <w:t>A. Meta</w:t>
      </w:r>
    </w:p>
    <w:p>
      <w:r>
        <w:rPr>
          <w:b w:val="0"/>
        </w:rPr>
        <w:t>B. Path</w:t>
      </w:r>
    </w:p>
    <w:p>
      <w:r>
        <w:rPr>
          <w:b/>
          <w:color w:val="FF0000"/>
        </w:rPr>
        <w:t>C. Policies</w:t>
      </w:r>
    </w:p>
    <w:p>
      <w:r>
        <w:rPr>
          <w:b w:val="0"/>
        </w:rPr>
        <w:t>D. Accessor</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A token's policies field (in vault token lookup) lists its policies, which define the paths it can access.</w:t>
      </w:r>
    </w:p>
    <w:p>
      <w:r>
        <w:rPr>
          <w:color w:val="008000"/>
        </w:rPr>
        <w:t xml:space="preserve">A: Incorrect. Metadata.</w:t>
      </w:r>
    </w:p>
    <w:p>
      <w:r>
        <w:rPr>
          <w:color w:val="008000"/>
        </w:rPr>
        <w:t xml:space="preserve">B: Incorrect. The login path.</w:t>
      </w:r>
    </w:p>
    <w:p>
      <w:r>
        <w:rPr>
          <w:color w:val="008000"/>
        </w:rPr>
        <w:t xml:space="preserve">C: Correct.</w:t>
      </w:r>
    </w:p>
    <w:p>
      <w:r>
        <w:rPr>
          <w:color w:val="008000"/>
        </w:rPr>
        <w:t xml:space="preserve">D: Incorrect.</w:t>
      </w:r>
    </w:p>
    <w:p>
      <w:r>
        <w:rPr>
          <w:color w:val="008000"/>
        </w:rPr>
        <w:t xml:space="preserve">Reference: https://developer.hashicorp.com/vault/docs/commands/token/lookup</w:t>
      </w:r>
    </w:p>
    <w:p/>
    <w:p>
      <w:r>
        <w:rPr>
          <w:b w:val="0"/>
        </w:rPr>
        <w:t>268. A developer mistakenly committed code that contained AWS S3 credentials into a public repository. You have been tasked with revoking the AWS S3 credential that was in the code. This credential was created using Vault's AWS secrets engine and the developer received the following output when requesting a credential from Vault.</w:t>
      </w:r>
    </w:p>
    <w:p>
      <w:r>
        <w:rPr>
          <w:b w:val="0"/>
        </w:rPr>
        <w:t>Which Vault command will revoke the lease and remove the credential from AWS?</w:t>
      </w:r>
    </w:p>
    <w:p>
      <w:r>
        <w:rPr>
          <w:b/>
          <w:color w:val="FF0000"/>
        </w:rPr>
        <w:t>A. vault lease revoke aws/creds/s3-access/f3e92392-7d9c-99c8-c921-57Sd62fe89d8</w:t>
      </w:r>
    </w:p>
    <w:p>
      <w:r>
        <w:rPr>
          <w:b w:val="0"/>
        </w:rPr>
        <w:t>B. vault lease revoke AKIAI0WQXTLW36DV7IEA</w:t>
      </w:r>
    </w:p>
    <w:p>
      <w:r>
        <w:rPr>
          <w:b w:val="0"/>
        </w:rPr>
        <w:t>C. vault lease revoke f3e92392-7d9c-O9c8-c921-575d62fe80d8</w:t>
      </w:r>
    </w:p>
    <w:p>
      <w:r>
        <w:rPr>
          <w:b w:val="0"/>
        </w:rPr>
        <w:t>D. vault lease revoke access_key-AKIAI0WQXTLW36DV7IEA</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Revoke by the full lease ID (aws/creds/&lt;role&gt;/&lt;id&gt;), and Vault deletes the IAM credentials in AWS.</w:t>
      </w:r>
    </w:p>
    <w:p>
      <w:r>
        <w:rPr>
          <w:color w:val="008000"/>
        </w:rPr>
        <w:t xml:space="preserve">A: Correct.</w:t>
      </w:r>
    </w:p>
    <w:p>
      <w:r>
        <w:rPr>
          <w:color w:val="008000"/>
        </w:rPr>
        <w:t xml:space="preserve">B: Incorrect. An access key isn't a lease ID.</w:t>
      </w:r>
    </w:p>
    <w:p>
      <w:r>
        <w:rPr>
          <w:color w:val="008000"/>
        </w:rPr>
        <w:t xml:space="preserve">C: Incorrect. Missing the path prefix.</w:t>
      </w:r>
    </w:p>
    <w:p>
      <w:r>
        <w:rPr>
          <w:color w:val="008000"/>
        </w:rPr>
        <w:t xml:space="preserve">D: Incorrect.</w:t>
      </w:r>
    </w:p>
    <w:p>
      <w:r>
        <w:rPr>
          <w:color w:val="008000"/>
        </w:rPr>
        <w:t xml:space="preserve">Reference: https://developer.hashicorp.com/vault/docs/commands/lease/revoke</w:t>
      </w:r>
    </w:p>
    <w:p/>
    <w:p>
      <w:r>
        <w:rPr>
          <w:b w:val="0"/>
        </w:rPr>
        <w:t>269. When an auth method is disabled all users authenticated via that method lose access.</w:t>
      </w:r>
    </w:p>
    <w:p>
      <w:r>
        <w:rPr>
          <w:b/>
          <w:color w:val="FF0000"/>
        </w:rPr>
        <w:t>A. True</w:t>
      </w:r>
    </w:p>
    <w:p>
      <w:r>
        <w:rPr>
          <w:b w:val="0"/>
        </w:rPr>
        <w:t>B. False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Disabling an auth method revokes every token (and its leases) created through it, so those users lose access immediately.</w:t>
      </w:r>
    </w:p>
    <w:p>
      <w:r>
        <w:rPr>
          <w:color w:val="008000"/>
        </w:rPr>
        <w:t xml:space="preserve">A: Correct. True.</w:t>
      </w:r>
    </w:p>
    <w:p>
      <w:r>
        <w:rPr>
          <w:color w:val="008000"/>
        </w:rPr>
        <w:t xml:space="preserve">B: Incorrect.</w:t>
      </w:r>
    </w:p>
    <w:p>
      <w:r>
        <w:rPr>
          <w:color w:val="008000"/>
        </w:rPr>
        <w:t xml:space="preserve">Reference: https://developer.hashicorp.com/vault/docs/commands/auth/disable</w:t>
      </w:r>
    </w:p>
    <w:p/>
    <w:p>
      <w:r>
        <w:rPr>
          <w:b w:val="0"/>
        </w:rPr>
        <w:t>270. An authentication method should be selected for a use case based on:</w:t>
      </w:r>
    </w:p>
    <w:p>
      <w:r>
        <w:rPr>
          <w:b/>
          <w:color w:val="FF0000"/>
        </w:rPr>
        <w:t>A. The auth method that best establishes the identity of the client</w:t>
      </w:r>
    </w:p>
    <w:p>
      <w:r>
        <w:rPr>
          <w:b w:val="0"/>
        </w:rPr>
        <w:t>B. The cloud provider for which the client is located on</w:t>
      </w:r>
    </w:p>
    <w:p>
      <w:r>
        <w:rPr>
          <w:b w:val="0"/>
        </w:rPr>
        <w:t>C. The strongest available cryptographic hash for the use case</w:t>
      </w:r>
    </w:p>
    <w:p>
      <w:r>
        <w:rPr>
          <w:b w:val="0"/>
        </w:rPr>
        <w:t>D. Compatibility with the secret engine which is to be used</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Pick the auth method that best and most securely establishes the client's identity (for example AWS IAM for AWS workloads, OIDC for people).</w:t>
      </w:r>
    </w:p>
    <w:p>
      <w:r>
        <w:rPr>
          <w:color w:val="008000"/>
        </w:rPr>
        <w:t xml:space="preserve">A: Correct.</w:t>
      </w:r>
    </w:p>
    <w:p>
      <w:r>
        <w:rPr>
          <w:color w:val="008000"/>
        </w:rPr>
        <w:t xml:space="preserve">B: Incorrect. Only one factor.</w:t>
      </w:r>
    </w:p>
    <w:p>
      <w:r>
        <w:rPr>
          <w:color w:val="008000"/>
        </w:rPr>
        <w:t xml:space="preserve">C: Incorrect.</w:t>
      </w:r>
    </w:p>
    <w:p>
      <w:r>
        <w:rPr>
          <w:color w:val="008000"/>
        </w:rPr>
        <w:t xml:space="preserve">D: Incorrect. Auth methods and secrets engines are independent.</w:t>
      </w:r>
    </w:p>
    <w:p>
      <w:r>
        <w:rPr>
          <w:color w:val="008000"/>
        </w:rPr>
        <w:t xml:space="preserve">Reference: https://developer.hashicorp.com/vault/docs/concepts/auth</w:t>
      </w:r>
    </w:p>
    <w:p/>
    <w:p>
      <w:r>
        <w:rPr>
          <w:b w:val="0"/>
        </w:rPr>
        <w:t>271. A web application uses Vault's transit secrets engine to encrypt data in-transit. If an attacker intercepts the data in transit which of the following statements are true? Choose two correct answers.</w:t>
      </w:r>
    </w:p>
    <w:p>
      <w:r>
        <w:rPr>
          <w:b w:val="0"/>
        </w:rPr>
        <w:t>A. You can rotate the encryption key so that the attacker won't be able to decrypt the data</w:t>
      </w:r>
    </w:p>
    <w:p>
      <w:r>
        <w:rPr>
          <w:b/>
          <w:color w:val="FF0000"/>
        </w:rPr>
        <w:t>B. The keys can be rotated and min_decryption_version moved forward to ensure this data cannot be decrypted</w:t>
      </w:r>
    </w:p>
    <w:p>
      <w:r>
        <w:rPr>
          <w:b w:val="0"/>
        </w:rPr>
        <w:t>C. The Vault administrator would need to seal the Vault server immediately</w:t>
      </w:r>
    </w:p>
    <w:p>
      <w:r>
        <w:rPr>
          <w:b/>
          <w:color w:val="FF0000"/>
        </w:rPr>
        <w:t>D. Even if the attacker was able to access the raw data, they would only have encrypted bits (TLS in transit)</w:t>
      </w:r>
    </w:p>
    <w:p>
      <w:r>
        <w:rPr>
          <w:b w:val="0"/>
          <w:color w:val="008000"/>
        </w:rPr>
        <w:t xml:space="preserve">Explanation : </w:t>
      </w:r>
    </w:p>
    <w:p>
      <w:r>
        <w:rPr>
          <w:color w:val="008000"/>
        </w:rPr>
        <w:t xml:space="preserve">Answer: BD</w:t>
      </w:r>
    </w:p>
    <w:p>
      <w:r>
        <w:rPr>
          <w:color w:val="008000"/>
        </w:rPr>
        <w:t xml:space="preserve">The correct answer is B, D.</w:t>
      </w:r>
    </w:p>
    <w:p>
      <w:r>
        <w:rPr>
          <w:color w:val="008000"/>
        </w:rPr>
        <w:t xml:space="preserve">Data encrypted by Transit is ciphertext (and TLS protects the connection). To make captured ciphertext undecryptable, rotate the key and raise min_decryption_version (and rewrap legitimate data first).</w:t>
      </w:r>
    </w:p>
    <w:p>
      <w:r>
        <w:rPr>
          <w:color w:val="008000"/>
        </w:rPr>
        <w:t xml:space="preserve">A: Incorrect. Rotating alone keeps the old versions usable for decryption.</w:t>
      </w:r>
    </w:p>
    <w:p>
      <w:r>
        <w:rPr>
          <w:color w:val="008000"/>
        </w:rPr>
        <w:t xml:space="preserve">B: Correct.</w:t>
      </w:r>
    </w:p>
    <w:p>
      <w:r>
        <w:rPr>
          <w:color w:val="008000"/>
        </w:rPr>
        <w:t xml:space="preserve">C: Incorrect. Unnecessary.</w:t>
      </w:r>
    </w:p>
    <w:p>
      <w:r>
        <w:rPr>
          <w:color w:val="008000"/>
        </w:rPr>
        <w:t xml:space="preserve">D: Correct.</w:t>
      </w:r>
    </w:p>
    <w:p>
      <w:r>
        <w:rPr>
          <w:color w:val="008000"/>
        </w:rPr>
        <w:t xml:space="preserve">Reference: https://developer.hashicorp.com/vault/api-docs/secret/transit#update-key-configuration</w:t>
      </w:r>
    </w:p>
    <w:p/>
    <w:p>
      <w:r>
        <w:rPr>
          <w:b w:val="0"/>
        </w:rPr>
        <w:t>272. The Vault encryption key is stored in Vault's backend storage.</w:t>
      </w:r>
    </w:p>
    <w:p>
      <w:r>
        <w:rPr>
          <w:b w:val="0"/>
          <w:color w:val="FF0000"/>
        </w:rPr>
        <w:t>A. True</w:t>
      </w:r>
    </w:p>
    <w:p>
      <w:r>
        <w:rPr>
          <w:b/>
        </w:rPr>
        <w:t>B. False</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CORRECTED: the encryption key (keyring) is stored in the storage backend alongside the data, encrypted by the root key. The root key is in turn protected by the unseal keys or the auto-unseal KMS.</w:t>
      </w:r>
    </w:p>
    <w:p>
      <w:r>
        <w:rPr>
          <w:color w:val="008000"/>
        </w:rPr>
        <w:t xml:space="preserve">A: Correct. True.</w:t>
      </w:r>
    </w:p>
    <w:p>
      <w:r>
        <w:rPr>
          <w:color w:val="008000"/>
        </w:rPr>
        <w:t xml:space="preserve">B: Incorrect.</w:t>
      </w:r>
    </w:p>
    <w:p>
      <w:r>
        <w:rPr>
          <w:color w:val="008000"/>
        </w:rPr>
        <w:t xml:space="preserve">Reference: https://developer.hashicorp.com/vault/docs/concepts/seal</w:t>
      </w:r>
    </w:p>
    <w:p/>
    <w:p>
      <w:r>
        <w:rPr>
          <w:b w:val="0"/>
        </w:rPr>
        <w:t>273. Which of the following statements describe the secrets engine in Vault? Choose three correct answers.</w:t>
      </w:r>
    </w:p>
    <w:p>
      <w:r>
        <w:rPr>
          <w:b/>
          <w:color w:val="FF0000"/>
        </w:rPr>
        <w:t>A. Some secrets engines simply store and read data</w:t>
      </w:r>
    </w:p>
    <w:p>
      <w:r>
        <w:rPr>
          <w:b w:val="0"/>
        </w:rPr>
        <w:t>B. Once enabled, you cannot disable the secrets engine</w:t>
      </w:r>
    </w:p>
    <w:p>
      <w:r>
        <w:rPr>
          <w:b/>
          <w:color w:val="FF0000"/>
        </w:rPr>
        <w:t>C. You can build your own custom secrets engine</w:t>
      </w:r>
    </w:p>
    <w:p>
      <w:r>
        <w:rPr>
          <w:b/>
          <w:color w:val="FF0000"/>
        </w:rPr>
        <w:t>D. Each secrets engine is isolated to its path</w:t>
      </w:r>
    </w:p>
    <w:p>
      <w:r>
        <w:rPr>
          <w:b w:val="0"/>
        </w:rPr>
        <w:t>E. A secrets engine cannot be enabled at multiple paths</w:t>
      </w:r>
    </w:p>
    <w:p>
      <w:r>
        <w:rPr>
          <w:b w:val="0"/>
          <w:color w:val="008000"/>
        </w:rPr>
        <w:t xml:space="preserve">Explanation : </w:t>
      </w:r>
    </w:p>
    <w:p>
      <w:r>
        <w:rPr>
          <w:color w:val="008000"/>
        </w:rPr>
        <w:t xml:space="preserve">Answer: ACD</w:t>
      </w:r>
    </w:p>
    <w:p>
      <w:r>
        <w:rPr>
          <w:color w:val="008000"/>
        </w:rPr>
        <w:t xml:space="preserve">The correct answer is A, C, D.</w:t>
      </w:r>
    </w:p>
    <w:p>
      <w:r>
        <w:rPr>
          <w:color w:val="008000"/>
        </w:rPr>
        <w:t xml:space="preserve">Some engines just store data (KV). Custom engines can be built as plugins. Each mount is isolated at its own path. An engine can be disabled, and the same type can be mounted at several paths.</w:t>
      </w:r>
    </w:p>
    <w:p>
      <w:r>
        <w:rPr>
          <w:color w:val="008000"/>
        </w:rPr>
        <w:t xml:space="preserve">A: Correct.</w:t>
      </w:r>
    </w:p>
    <w:p>
      <w:r>
        <w:rPr>
          <w:color w:val="008000"/>
        </w:rPr>
        <w:t xml:space="preserve">B: Incorrect. vault secrets disable works.</w:t>
      </w:r>
    </w:p>
    <w:p>
      <w:r>
        <w:rPr>
          <w:color w:val="008000"/>
        </w:rPr>
        <w:t xml:space="preserve">C: Correct.</w:t>
      </w:r>
    </w:p>
    <w:p>
      <w:r>
        <w:rPr>
          <w:color w:val="008000"/>
        </w:rPr>
        <w:t xml:space="preserve">D: Correct.</w:t>
      </w:r>
    </w:p>
    <w:p>
      <w:r>
        <w:rPr>
          <w:color w:val="008000"/>
        </w:rPr>
        <w:t xml:space="preserve">E: Incorrect.</w:t>
      </w:r>
    </w:p>
    <w:p>
      <w:r>
        <w:rPr>
          <w:color w:val="008000"/>
        </w:rPr>
        <w:t xml:space="preserve">Reference: https://developer.hashicorp.com/vault/docs/secrets</w:t>
      </w:r>
    </w:p>
    <w:p/>
    <w:p>
      <w:r>
        <w:rPr>
          <w:b w:val="0"/>
        </w:rPr>
        <w:t>274. What is a benefit of response wrapping?</w:t>
      </w:r>
    </w:p>
    <w:p>
      <w:r>
        <w:rPr>
          <w:b w:val="0"/>
        </w:rPr>
        <w:t>A. Log every use of a secret</w:t>
      </w:r>
    </w:p>
    <w:p>
      <w:r>
        <w:rPr>
          <w:b w:val="0"/>
        </w:rPr>
        <w:t>B. Load balanc secret generation across a Vault cluster</w:t>
      </w:r>
    </w:p>
    <w:p>
      <w:r>
        <w:rPr>
          <w:b w:val="0"/>
        </w:rPr>
        <w:t>C. Provide error recovery to a secret so it is not corrupted in transit</w:t>
      </w:r>
    </w:p>
    <w:p>
      <w:r>
        <w:rPr>
          <w:b/>
          <w:color w:val="FF0000"/>
        </w:rPr>
        <w:t>D. Ensure that only a single party can ever unwrap the token and see what's inside</w:t>
      </w:r>
    </w:p>
    <w:p>
      <w:r>
        <w:rPr>
          <w:b w:val="0"/>
          <w:color w:val="008000"/>
        </w:rPr>
        <w:t xml:space="preserve">Explanation : </w:t>
      </w:r>
    </w:p>
    <w:p>
      <w:r>
        <w:rPr>
          <w:color w:val="008000"/>
        </w:rPr>
        <w:t xml:space="preserve">Answer: D</w:t>
      </w:r>
    </w:p>
    <w:p>
      <w:r>
        <w:rPr>
          <w:color w:val="008000"/>
        </w:rPr>
        <w:t xml:space="preserve">The correct answer is D.</w:t>
      </w:r>
    </w:p>
    <w:p>
      <w:r>
        <w:rPr>
          <w:color w:val="008000"/>
        </w:rPr>
        <w:t xml:space="preserve">A wrapping token is single-use: only one party can unwrap it. If an attacker unwraps it first, the legitimate recipient's unwrap fails, which reveals the tampering.</w:t>
      </w:r>
    </w:p>
    <w:p>
      <w:r>
        <w:rPr>
          <w:color w:val="008000"/>
        </w:rPr>
        <w:t xml:space="preserve">A, B, C: Incorrect.</w:t>
      </w:r>
    </w:p>
    <w:p>
      <w:r>
        <w:rPr>
          <w:color w:val="008000"/>
        </w:rPr>
        <w:t xml:space="preserve">D: Correct.</w:t>
      </w:r>
    </w:p>
    <w:p>
      <w:r>
        <w:rPr>
          <w:color w:val="008000"/>
        </w:rPr>
        <w:t xml:space="preserve">Reference: https://developer.hashicorp.com/vault/docs/concepts/response-wrapping</w:t>
      </w:r>
    </w:p>
    <w:p/>
    <w:p>
      <w:r>
        <w:rPr>
          <w:b w:val="0"/>
        </w:rPr>
        <w:t>275. Which of the following describes the Vault's auth method component?</w:t>
      </w:r>
    </w:p>
    <w:p>
      <w:r>
        <w:rPr>
          <w:b/>
          <w:color w:val="FF0000"/>
        </w:rPr>
        <w:t>A. It verifies a client against an internal or external system, and generates a token with the appropriate policies attached</w:t>
      </w:r>
    </w:p>
    <w:p>
      <w:r>
        <w:rPr>
          <w:b w:val="0"/>
        </w:rPr>
        <w:t>B. It verifies a client against an internal or external system, and generates a token with root policy</w:t>
      </w:r>
    </w:p>
    <w:p>
      <w:r>
        <w:rPr>
          <w:b w:val="0"/>
        </w:rPr>
        <w:t>C. It is responsible for durable storage of client tokens</w:t>
      </w:r>
    </w:p>
    <w:p>
      <w:r>
        <w:rPr>
          <w:b w:val="0"/>
        </w:rPr>
        <w:t>D. It dynamically generates a unique set of secrets with appropriate permissions attached</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An auth method verifies the client against an internal (userpass, AppRole) or external (LDAP, AWS, OIDC) system and issues a token with the appropriate policies.</w:t>
      </w:r>
    </w:p>
    <w:p>
      <w:r>
        <w:rPr>
          <w:color w:val="008000"/>
        </w:rPr>
        <w:t xml:space="preserve">A: Correct.</w:t>
      </w:r>
    </w:p>
    <w:p>
      <w:r>
        <w:rPr>
          <w:color w:val="008000"/>
        </w:rPr>
        <w:t xml:space="preserve">B: Incorrect. Not root.</w:t>
      </w:r>
    </w:p>
    <w:p>
      <w:r>
        <w:rPr>
          <w:color w:val="008000"/>
        </w:rPr>
        <w:t xml:space="preserve">C: Incorrect. That's token storage.</w:t>
      </w:r>
    </w:p>
    <w:p>
      <w:r>
        <w:rPr>
          <w:color w:val="008000"/>
        </w:rPr>
        <w:t xml:space="preserve">D: Incorrect. That's a secrets engine.</w:t>
      </w:r>
    </w:p>
    <w:p>
      <w:r>
        <w:rPr>
          <w:color w:val="008000"/>
        </w:rPr>
        <w:t xml:space="preserve">Reference: https://developer.hashicorp.com/vault/docs/concepts/auth</w:t>
      </w:r>
    </w:p>
    <w:p/>
    <w:p>
      <w:r>
        <w:rPr>
          <w:b w:val="0"/>
        </w:rPr>
        <w:t>276. Which Vault secret engine may be used to build your own internal certificate authority?</w:t>
      </w:r>
    </w:p>
    <w:p>
      <w:r>
        <w:rPr>
          <w:b w:val="0"/>
        </w:rPr>
        <w:t>A. Transit</w:t>
      </w:r>
    </w:p>
    <w:p>
      <w:r>
        <w:rPr>
          <w:b/>
          <w:color w:val="FF0000"/>
        </w:rPr>
        <w:t>B. PKI</w:t>
      </w:r>
    </w:p>
    <w:p>
      <w:r>
        <w:rPr>
          <w:b w:val="0"/>
        </w:rPr>
        <w:t>C. PostgreSQL</w:t>
      </w:r>
    </w:p>
    <w:p>
      <w:r>
        <w:rPr>
          <w:b w:val="0"/>
        </w:rPr>
        <w:t>D. Generic</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The PKI engine lets you run an internal root or intermediate CA.</w:t>
      </w:r>
    </w:p>
    <w:p>
      <w:r>
        <w:rPr>
          <w:color w:val="008000"/>
        </w:rPr>
        <w:t xml:space="preserve">A, C, D: Incorrect.</w:t>
      </w:r>
    </w:p>
    <w:p>
      <w:r>
        <w:rPr>
          <w:color w:val="008000"/>
        </w:rPr>
        <w:t xml:space="preserve">B: Correct.</w:t>
      </w:r>
    </w:p>
    <w:p>
      <w:r>
        <w:rPr>
          <w:color w:val="008000"/>
        </w:rPr>
        <w:t xml:space="preserve">Reference: https://developer.hashicorp.com/vault/docs/secrets/pki</w:t>
      </w:r>
    </w:p>
    <w:p/>
    <w:p>
      <w:r>
        <w:rPr>
          <w:b w:val="0"/>
        </w:rPr>
        <w:t>277. Which of the following statements are true about Vault policies? Choose two correct answers.</w:t>
      </w:r>
    </w:p>
    <w:p>
      <w:r>
        <w:rPr>
          <w:b w:val="0"/>
        </w:rPr>
        <w:t>A. The default policy can not be modified</w:t>
      </w:r>
    </w:p>
    <w:p>
      <w:r>
        <w:rPr>
          <w:b w:val="0"/>
        </w:rPr>
        <w:t>B. You must use YAML to define policies</w:t>
      </w:r>
    </w:p>
    <w:p>
      <w:r>
        <w:rPr>
          <w:b/>
          <w:color w:val="FF0000"/>
        </w:rPr>
        <w:t>C. Policies provide a declarative way to grant or forbid access to certain paths and operations in Vault</w:t>
      </w:r>
    </w:p>
    <w:p>
      <w:r>
        <w:rPr>
          <w:b w:val="0"/>
        </w:rPr>
        <w:t>D. Vault must be restarted in order for a policy change to take an effect</w:t>
      </w:r>
    </w:p>
    <w:p>
      <w:r>
        <w:rPr>
          <w:b/>
          <w:color w:val="FF0000"/>
        </w:rPr>
        <w:t>E. Policies deny by default (empty policy grants no permission)</w:t>
      </w:r>
    </w:p>
    <w:p>
      <w:r>
        <w:rPr>
          <w:b w:val="0"/>
          <w:color w:val="008000"/>
        </w:rPr>
        <w:t xml:space="preserve">Explanation : </w:t>
      </w:r>
    </w:p>
    <w:p>
      <w:r>
        <w:rPr>
          <w:color w:val="008000"/>
        </w:rPr>
        <w:t xml:space="preserve">Answer: CE</w:t>
      </w:r>
    </w:p>
    <w:p>
      <w:r>
        <w:rPr>
          <w:color w:val="008000"/>
        </w:rPr>
        <w:t xml:space="preserve">The correct answer is C, E.</w:t>
      </w:r>
    </w:p>
    <w:p>
      <w:r>
        <w:rPr>
          <w:color w:val="008000"/>
        </w:rPr>
        <w:t xml:space="preserve">Policies declaratively grant or deny access to paths and operations, and are deny by default.</w:t>
      </w:r>
    </w:p>
    <w:p>
      <w:r>
        <w:rPr>
          <w:color w:val="008000"/>
        </w:rPr>
        <w:t xml:space="preserve">A: Incorrect. default can be modified.</w:t>
      </w:r>
    </w:p>
    <w:p>
      <w:r>
        <w:rPr>
          <w:color w:val="008000"/>
        </w:rPr>
        <w:t xml:space="preserve">B: Incorrect. HCL or JSON.</w:t>
      </w:r>
    </w:p>
    <w:p>
      <w:r>
        <w:rPr>
          <w:color w:val="008000"/>
        </w:rPr>
        <w:t xml:space="preserve">C: Correct.</w:t>
      </w:r>
    </w:p>
    <w:p>
      <w:r>
        <w:rPr>
          <w:color w:val="008000"/>
        </w:rPr>
        <w:t xml:space="preserve">D: Incorrect. Takes effect without a restart.</w:t>
      </w:r>
    </w:p>
    <w:p>
      <w:r>
        <w:rPr>
          <w:color w:val="008000"/>
        </w:rPr>
        <w:t xml:space="preserve">E: Correct.</w:t>
      </w:r>
    </w:p>
    <w:p>
      <w:r>
        <w:rPr>
          <w:color w:val="008000"/>
        </w:rPr>
        <w:t xml:space="preserve">Reference: https://developer.hashicorp.com/vault/docs/concepts/policies</w:t>
      </w:r>
    </w:p>
    <w:p/>
    <w:p>
      <w:r>
        <w:rPr>
          <w:b w:val="0"/>
        </w:rPr>
        <w:t>278. Use this screenshot to answer the question below:</w:t>
      </w:r>
    </w:p>
    <w:p>
      <w:r>
        <w:rPr>
          <w:b w:val="0"/>
        </w:rPr>
        <w:t>Where on this page would you click to view a secret located at secret/my-secret?</w:t>
      </w:r>
    </w:p>
    <w:p>
      <w:r>
        <w:rPr>
          <w:b w:val="0"/>
        </w:rPr>
        <w:t>A. A</w:t>
      </w:r>
    </w:p>
    <w:p>
      <w:r>
        <w:rPr>
          <w:b w:val="0"/>
        </w:rPr>
        <w:t>B. B</w:t>
      </w:r>
    </w:p>
    <w:p>
      <w:r>
        <w:rPr>
          <w:b/>
          <w:color w:val="FF0000"/>
        </w:rPr>
        <w:t>C. C</w:t>
      </w:r>
    </w:p>
    <w:p>
      <w:r>
        <w:rPr>
          <w:b w:val="0"/>
        </w:rPr>
        <w:t>D. D</w:t>
      </w:r>
    </w:p>
    <w:p>
      <w:r>
        <w:rPr>
          <w:b w:val="0"/>
        </w:rPr>
        <w:t>E. E</w:t>
      </w:r>
    </w:p>
    <w:p>
      <w:r>
        <w:rPr>
          <w:b w:val="0"/>
          <w:color w:val="008000"/>
        </w:rPr>
        <w:t xml:space="preserve">Explanation : </w:t>
      </w:r>
    </w:p>
    <w:p>
      <w:r>
        <w:rPr>
          <w:color w:val="008000"/>
        </w:rPr>
        <w:t xml:space="preserve">Answer: C</w:t>
      </w:r>
    </w:p>
    <w:p>
      <w:r>
        <w:rPr>
          <w:color w:val="008000"/>
        </w:rPr>
        <w:t xml:space="preserve">The correct answer is C.</w:t>
      </w:r>
    </w:p>
    <w:p>
      <w:r>
        <w:rPr>
          <w:color w:val="008000"/>
        </w:rPr>
        <w:t xml:space="preserve">NOTE: the screenshot isn't included in this document. It showed the Vault UI home (Secrets Engines list) with labels A–E; C marked the secret/ mount, which you click to browse to my-secret.</w:t>
      </w:r>
    </w:p>
    <w:p>
      <w:r>
        <w:rPr>
          <w:color w:val="008000"/>
        </w:rPr>
        <w:t xml:space="preserve">A, B, D, E: Incorrect. Other UI elements.</w:t>
      </w:r>
    </w:p>
    <w:p>
      <w:r>
        <w:rPr>
          <w:color w:val="008000"/>
        </w:rPr>
        <w:t xml:space="preserve">C: Correct.</w:t>
      </w:r>
    </w:p>
    <w:p>
      <w:r>
        <w:rPr>
          <w:color w:val="008000"/>
        </w:rPr>
        <w:t xml:space="preserve">Reference: https://developer.hashicorp.com/vault/docs/secrets/kv</w:t>
      </w:r>
    </w:p>
    <w:p/>
    <w:p>
      <w:r>
        <w:rPr>
          <w:b w:val="0"/>
        </w:rPr>
        <w:t>279. An organization would like to use a scheduler to track &amp; revoke access granted to a job (by Vault) at completion. What auth-associated Vault object should be tracked to enable this behavior?</w:t>
      </w:r>
    </w:p>
    <w:p>
      <w:r>
        <w:rPr>
          <w:b w:val="0"/>
          <w:color w:val="FF0000"/>
        </w:rPr>
        <w:t>A. Token accessor</w:t>
      </w:r>
    </w:p>
    <w:p>
      <w:r>
        <w:rPr>
          <w:b w:val="0"/>
        </w:rPr>
        <w:t>B. Token ID</w:t>
      </w:r>
    </w:p>
    <w:p>
      <w:r>
        <w:rPr>
          <w:b/>
        </w:rPr>
        <w:t>C. Lease ID</w:t>
      </w:r>
    </w:p>
    <w:p>
      <w:r>
        <w:rPr>
          <w:b w:val="0"/>
        </w:rPr>
        <w:t>D. Authentication method</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CORRECTED: the token accessor is designed for this. A scheduler (such as Nomad) that creates tokens for jobs stores each accessor and revokes the token (and therefore all its leases) when the job finishes, without holding the token itself.</w:t>
      </w:r>
    </w:p>
    <w:p>
      <w:r>
        <w:rPr>
          <w:color w:val="008000"/>
        </w:rPr>
        <w:t xml:space="preserve">A: Correct.</w:t>
      </w:r>
    </w:p>
    <w:p>
      <w:r>
        <w:rPr>
          <w:color w:val="008000"/>
        </w:rPr>
        <w:t xml:space="preserve">B: Incorrect. Storing token IDs is a security risk.</w:t>
      </w:r>
    </w:p>
    <w:p>
      <w:r>
        <w:rPr>
          <w:color w:val="008000"/>
        </w:rPr>
        <w:t xml:space="preserve">C: Incorrect. A lease ID covers one secret, not the job's auth/token; the question asks for the auth-associated object.</w:t>
      </w:r>
    </w:p>
    <w:p>
      <w:r>
        <w:rPr>
          <w:color w:val="008000"/>
        </w:rPr>
        <w:t xml:space="preserve">D: Incorrect.</w:t>
      </w:r>
    </w:p>
    <w:p>
      <w:r>
        <w:rPr>
          <w:color w:val="008000"/>
        </w:rPr>
        <w:t xml:space="preserve">Reference: https://developer.hashicorp.com/vault/docs/concepts/tokens#token-accessors</w:t>
      </w:r>
    </w:p>
    <w:p/>
    <w:p>
      <w:r>
        <w:rPr>
          <w:b w:val="0"/>
        </w:rPr>
        <w:t>280. Which statement describes the results of this command: $ vault secrets enable transit</w:t>
      </w:r>
    </w:p>
    <w:p>
      <w:r>
        <w:rPr>
          <w:b/>
          <w:color w:val="FF0000"/>
        </w:rPr>
        <w:t>A. Enables the transit secrets engine at transit path</w:t>
      </w:r>
    </w:p>
    <w:p>
      <w:r>
        <w:rPr>
          <w:b w:val="0"/>
        </w:rPr>
        <w:t>B. Requires a root token to execute the command successfully</w:t>
      </w:r>
    </w:p>
    <w:p>
      <w:r>
        <w:rPr>
          <w:b w:val="0"/>
        </w:rPr>
        <w:t>C. Enables the transit secrets engine at secret path</w:t>
      </w:r>
    </w:p>
    <w:p>
      <w:r>
        <w:rPr>
          <w:b w:val="0"/>
        </w:rPr>
        <w:t>D. Fails due to missing -path parameter</w:t>
      </w:r>
    </w:p>
    <w:p>
      <w:r>
        <w:rPr>
          <w:b w:val="0"/>
        </w:rPr>
        <w:t>E. Fails because the transit secrets engine is enabled by default</w:t>
      </w:r>
    </w:p>
    <w:p>
      <w:r>
        <w:rPr>
          <w:b w:val="0"/>
          <w:color w:val="008000"/>
        </w:rPr>
        <w:t xml:space="preserve">Explanation : </w:t>
      </w:r>
    </w:p>
    <w:p>
      <w:r>
        <w:rPr>
          <w:color w:val="008000"/>
        </w:rPr>
        <w:t xml:space="preserve">Answer: A</w:t>
      </w:r>
    </w:p>
    <w:p>
      <w:r>
        <w:rPr>
          <w:color w:val="008000"/>
        </w:rPr>
        <w:t xml:space="preserve">The correct answer is A.</w:t>
      </w:r>
    </w:p>
    <w:p>
      <w:r>
        <w:rPr>
          <w:color w:val="008000"/>
        </w:rPr>
        <w:t xml:space="preserve">Without -path, an engine is mounted at its type name: transit/.</w:t>
      </w:r>
    </w:p>
    <w:p>
      <w:r>
        <w:rPr>
          <w:color w:val="008000"/>
        </w:rPr>
        <w:t xml:space="preserve">A: Correct.</w:t>
      </w:r>
    </w:p>
    <w:p>
      <w:r>
        <w:rPr>
          <w:color w:val="008000"/>
        </w:rPr>
        <w:t xml:space="preserve">B: Incorrect. Needs a token with rights on sys/mounts, not necessarily root.</w:t>
      </w:r>
    </w:p>
    <w:p>
      <w:r>
        <w:rPr>
          <w:color w:val="008000"/>
        </w:rPr>
        <w:t xml:space="preserve">C: Incorrect.</w:t>
      </w:r>
    </w:p>
    <w:p>
      <w:r>
        <w:rPr>
          <w:color w:val="008000"/>
        </w:rPr>
        <w:t xml:space="preserve">D: Incorrect. -path is optional.</w:t>
      </w:r>
    </w:p>
    <w:p>
      <w:r>
        <w:rPr>
          <w:color w:val="008000"/>
        </w:rPr>
        <w:t xml:space="preserve">E: Incorrect. Only cubbyhole, identity, sys (and secret/ in dev mode) are enabled by default.</w:t>
      </w:r>
    </w:p>
    <w:p>
      <w:r>
        <w:rPr>
          <w:color w:val="008000"/>
        </w:rPr>
        <w:t xml:space="preserve">Reference: https://developer.hashicorp.com/vault/docs/commands/secrets/enable</w:t>
      </w:r>
    </w:p>
    <w:p/>
    <w:p>
      <w:r>
        <w:rPr>
          <w:b w:val="0"/>
        </w:rPr>
        <w:t>281. Running the second command in the GUI CLI will succeed.</w:t>
      </w:r>
    </w:p>
    <w:p>
      <w:r>
        <w:rPr>
          <w:b w:val="0"/>
        </w:rPr>
        <w:t>A. True</w:t>
      </w:r>
    </w:p>
    <w:p>
      <w:r>
        <w:rPr>
          <w:b/>
          <w:color w:val="FF0000"/>
        </w:rPr>
        <w:t>B. False</w:t>
      </w:r>
    </w:p>
    <w:p>
      <w:r>
        <w:rPr>
          <w:b w:val="0"/>
          <w:color w:val="008000"/>
        </w:rPr>
        <w:t xml:space="preserve">Explanation : </w:t>
      </w:r>
    </w:p>
    <w:p>
      <w:r>
        <w:rPr>
          <w:color w:val="008000"/>
        </w:rPr>
        <w:t xml:space="preserve">Answer: B</w:t>
      </w:r>
    </w:p>
    <w:p>
      <w:r>
        <w:rPr>
          <w:color w:val="008000"/>
        </w:rPr>
        <w:t xml:space="preserve">The correct answer is B.</w:t>
      </w:r>
    </w:p>
    <w:p>
      <w:r>
        <w:rPr>
          <w:color w:val="008000"/>
        </w:rPr>
        <w:t xml:space="preserve">NOTE: the screenshot isn't included in this document. It showed two commands in the UI's Web CLI, where the second used a command the Web REPL doesn't support (it only supports read, write, list, delete and a few others, not vault kv … or secrets enable shortcuts), so it fails.</w:t>
      </w:r>
    </w:p>
    <w:p>
      <w:r>
        <w:rPr>
          <w:color w:val="008000"/>
        </w:rPr>
        <w:t xml:space="preserve">A: Incorrect.</w:t>
      </w:r>
    </w:p>
    <w:p>
      <w:r>
        <w:rPr>
          <w:color w:val="008000"/>
        </w:rPr>
        <w:t xml:space="preserve">B: Correct. False.</w:t>
      </w:r>
    </w:p>
    <w:p>
      <w:r>
        <w:rPr>
          <w:color w:val="008000"/>
        </w:rPr>
        <w:t xml:space="preserve">Reference: https://developer.hashicorp.com/vault/docs/ui/web-cli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HashiCorp Certified: Vault Associate (003)</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