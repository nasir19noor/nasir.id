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1. Select the policies below that permit you to create a new entry of environment=prod at the path /secrets/apps/my_secret (select three).</w:t>
      </w:r>
    </w:p>
    <w:p>
      <w:r>
        <w:rPr>
          <w:b/>
          <w:color w:val="FF0000"/>
        </w:rPr>
        <w:t>A. path "secrets/+/my_secret" { capabilities = ["create"] allowed_parameters = { "*" = [] } }</w:t>
      </w:r>
    </w:p>
    <w:p>
      <w:r>
        <w:rPr>
          <w:b w:val="0"/>
        </w:rPr>
        <w:t>B. path "secrets/apps/my_secret" { capabilities = ["update"] }</w:t>
      </w:r>
    </w:p>
    <w:p>
      <w:r>
        <w:rPr>
          <w:b/>
          <w:color w:val="FF0000"/>
        </w:rPr>
        <w:t>C. path "secrets/apps/my_secret" { capabilities = ["create"] allowed_parameters = { "environment" = [] } }</w:t>
      </w:r>
    </w:p>
    <w:p>
      <w:r>
        <w:rPr>
          <w:b/>
          <w:color w:val="FF0000"/>
        </w:rPr>
        <w:t>D. path "secrets/apps/*" { capabilities = ["create"] allowed_parameters = { "environment" = ["dev", "test", "qa", "prod"] } }</w:t>
      </w:r>
    </w:p>
    <w:p>
      <w:r>
        <w:rPr>
          <w:b w:val="0"/>
          <w:color w:val="008000"/>
        </w:rPr>
        <w:t xml:space="preserve">Explanation : </w:t>
      </w:r>
    </w:p>
    <w:p>
      <w:r>
        <w:rPr>
          <w:b w:val="0"/>
          <w:color w:val="008000"/>
        </w:rPr>
        <w:t>Answer: ACD</w:t>
      </w:r>
    </w:p>
    <w:p>
      <w:r>
        <w:rPr>
          <w:color w:val="008000"/>
        </w:rPr>
        <w:t>The correct answer is A, C, D.</w:t>
      </w:r>
    </w:p>
    <w:p>
      <w:r>
        <w:rPr>
          <w:color w:val="008000"/>
        </w:rPr>
        <w:t>A: The + wildcard matches any single segment in the path, so this policy applies to /secrets/apps/my_secret. The create capability permits creating new entries at this path. Correct.</w:t>
      </w:r>
    </w:p>
    <w:p>
      <w:r>
        <w:rPr>
          <w:color w:val="008000"/>
        </w:rPr>
        <w:t>B: This policy targets the exact path /secrets/apps/my_secret but only grants the update capability. According to Vault's documentation, update allows modifying existing entries, not creating new ones. Incorrect.</w:t>
      </w:r>
    </w:p>
    <w:p>
      <w:r>
        <w:rPr>
          <w:color w:val="008000"/>
        </w:rPr>
        <w:t>C: This policy explicitly matches /secrets/apps/my_secret and grants the create capability, which allows new entries to be written. Correct.</w:t>
      </w:r>
    </w:p>
    <w:p>
      <w:r>
        <w:rPr>
          <w:color w:val="008000"/>
        </w:rPr>
        <w:t>D: The * wildcard matches any path under secrets/apps/, including /secrets/apps/my_secret. Correct.</w:t>
      </w:r>
    </w:p>
    <w:p>
      <w:r>
        <w:rPr>
          <w:color w:val="008000"/>
        </w:rPr>
        <w:t>Reference: https://developer.hashicorp.com/vault/docs/concepts/policies#parameter-constraints</w:t>
      </w:r>
    </w:p>
    <w:p/>
    <w:p>
      <w:r>
        <w:rPr>
          <w:b w:val="0"/>
        </w:rPr>
        <w:t>2. Below is a list of parent and child tokens and their associated TTL. Which token(s) will be revoked first?</w:t>
      </w:r>
    </w:p>
    <w:p>
      <w:r>
        <w:rPr>
          <w:b w:val="0"/>
        </w:rPr>
        <w:t>A. ├───hvs.y4fUERqCtUV0xsQjWLJar5qX - TTL: 4 hours</w:t>
      </w:r>
    </w:p>
    <w:p>
      <w:r>
        <w:rPr>
          <w:b w:val="0"/>
        </w:rPr>
        <w:t>B. ├───hvs.FNiIFU14RUxxUYAl4ErLfPVR - TTL: 6 hours</w:t>
      </w:r>
    </w:p>
    <w:p>
      <w:r>
        <w:rPr>
          <w:b w:val="0"/>
        </w:rPr>
        <w:t>C. ├───hvs.Jw9LMpu7oCQgxiKbjfyzyg75 - TTL: 4 hours (child of B)</w:t>
      </w:r>
    </w:p>
    <w:p>
      <w:r>
        <w:rPr>
          <w:b/>
          <w:color w:val="FF0000"/>
        </w:rPr>
        <w:t>D. ├───hvs.3IrlhEvcerEGbae11YQf9FvI - TTL: 3 hours</w:t>
      </w:r>
    </w:p>
    <w:p>
      <w:r>
        <w:rPr>
          <w:b w:val="0"/>
        </w:rPr>
        <w:t>E. ├───hvs.hOpweMVFvqfvoVnNgvZq8jLS - TTL: 5 hours (child of D)</w:t>
      </w:r>
    </w:p>
    <w:p>
      <w:r>
        <w:rPr>
          <w:b w:val="0"/>
          <w:color w:val="008000"/>
        </w:rPr>
        <w:t xml:space="preserve">Explanation : </w:t>
      </w:r>
    </w:p>
    <w:p>
      <w:r>
        <w:rPr>
          <w:b w:val="0"/>
          <w:color w:val="008000"/>
        </w:rPr>
        <w:t>Answer: D</w:t>
      </w:r>
    </w:p>
    <w:p>
      <w:r>
        <w:rPr>
          <w:color w:val="008000"/>
        </w:rPr>
        <w:t>The correct answer is D.</w:t>
      </w:r>
    </w:p>
    <w:p>
      <w:r>
        <w:rPr>
          <w:color w:val="008000"/>
        </w:rPr>
        <w:t>A: TTL 4 hours - Expires after 4 hours, no children listed. Incorrect.</w:t>
      </w:r>
    </w:p>
    <w:p>
      <w:r>
        <w:rPr>
          <w:color w:val="008000"/>
        </w:rPr>
        <w:t>B: TTL 6 hours - Expires after 6 hours, parent to C. Incorrect.</w:t>
      </w:r>
    </w:p>
    <w:p>
      <w:r>
        <w:rPr>
          <w:color w:val="008000"/>
        </w:rPr>
        <w:t>C: TTL 4 hours (child of B) - Expires after 4 hours or if B is revoked earlier. Incorrect.</w:t>
      </w:r>
    </w:p>
    <w:p>
      <w:r>
        <w:rPr>
          <w:color w:val="008000"/>
        </w:rPr>
        <w:t>D: TTL 3 hours - Expires after 3 hours, parent to E. Correct.</w:t>
      </w:r>
    </w:p>
    <w:p>
      <w:r>
        <w:rPr>
          <w:color w:val="008000"/>
        </w:rPr>
        <w:t>E: TTL 5 hours (child of D) - Expires after 5 hours or if D is revoked earlier. Incorrect.</w:t>
      </w:r>
    </w:p>
    <w:p>
      <w:r>
        <w:rPr>
          <w:color w:val="008000"/>
        </w:rPr>
        <w:t>Reference: https://developer.hashicorp.com/vault/docs/concepts/tokens#token-hierarchies-andorphan- tokens</w:t>
      </w:r>
    </w:p>
    <w:p/>
    <w:p>
      <w:r>
        <w:rPr>
          <w:b w:val="0"/>
        </w:rPr>
        <w:t>3. Your company's security policies require that all encryption keys must be rotated at least once per year. After using the Transit secrets engine for a year, the Vault admin issues the proper command to rotate the key named ecommerce that was used to encrypt your data. What command can be used to easily re-encrypt the original data with the new version of the key?</w:t>
      </w:r>
    </w:p>
    <w:p>
      <w:r>
        <w:rPr>
          <w:b w:val="0"/>
        </w:rPr>
        <w:t>A. vault write -f transit/keys/ecommerce/rotate &lt;old data&gt;</w:t>
      </w:r>
    </w:p>
    <w:p>
      <w:r>
        <w:rPr>
          <w:b w:val="0"/>
        </w:rPr>
        <w:t>B. vault write -f transit/keys/ecommerce/update &lt;old data&gt;</w:t>
      </w:r>
    </w:p>
    <w:p>
      <w:r>
        <w:rPr>
          <w:b w:val="0"/>
        </w:rPr>
        <w:t>C. vault write transit/encrypt/ecommerce v1:v2 &lt;old data&gt;</w:t>
      </w:r>
    </w:p>
    <w:p>
      <w:r>
        <w:rPr>
          <w:b/>
          <w:color w:val="FF0000"/>
        </w:rPr>
        <w:t>D. vault write transit/rewrap/ecommerce ciphertext=&lt;old data&gt;</w:t>
      </w:r>
    </w:p>
    <w:p>
      <w:r>
        <w:rPr>
          <w:b w:val="0"/>
          <w:color w:val="008000"/>
        </w:rPr>
        <w:t xml:space="preserve">Explanation : </w:t>
      </w:r>
    </w:p>
    <w:p>
      <w:r>
        <w:rPr>
          <w:b w:val="0"/>
          <w:color w:val="008000"/>
        </w:rPr>
        <w:t>Answer: D</w:t>
      </w:r>
    </w:p>
    <w:p>
      <w:r>
        <w:rPr>
          <w:color w:val="008000"/>
        </w:rPr>
        <w:t>The correct answer is D.</w:t>
      </w:r>
    </w:p>
    <w:p>
      <w:r>
        <w:rPr>
          <w:color w:val="008000"/>
        </w:rPr>
        <w:t>A: This command rotates the key, creating a new version, but does not re-encrypt existing data. It's for key management, not data rewrapping. Incorrect.</w:t>
      </w:r>
    </w:p>
    <w:p>
      <w:r>
        <w:rPr>
          <w:color w:val="008000"/>
        </w:rPr>
        <w:t>B: There's no update endpoint in Transit for re-encrypting data. This is invalid and in. Incorrect.</w:t>
      </w:r>
    </w:p>
    <w:p>
      <w:r>
        <w:rPr>
          <w:color w:val="008000"/>
        </w:rPr>
        <w:t>C: The transit/encrypt endpoint encrypts new plaintext, not existing ciphertext. The v1:v2 syntax is invalid. Incorrect.</w:t>
      </w:r>
    </w:p>
    <w:p>
      <w:r>
        <w:rPr>
          <w:color w:val="008000"/>
        </w:rPr>
        <w:t>D: The transit/rewrap endpoint takes existing ciphertext, decrypts it with the old key version, and reencrypts it with the latest key version (post-rotation). This is the correct command. Correct.</w:t>
      </w:r>
    </w:p>
    <w:p>
      <w:r>
        <w:rPr>
          <w:color w:val="008000"/>
        </w:rPr>
        <w:t>Reference: https://developer.hashicorp.com/vault/tutorials/encryption-as-a-service/eaas-transitrewrap</w:t>
      </w:r>
    </w:p>
    <w:p/>
    <w:p>
      <w:r>
        <w:rPr>
          <w:b w:val="0"/>
        </w:rPr>
        <w:t>4. From the unseal options listed below, select the options you can use if you're deploying Vault onpremises (select four).</w:t>
      </w:r>
    </w:p>
    <w:p>
      <w:r>
        <w:rPr>
          <w:b w:val="0"/>
        </w:rPr>
        <w:t>A. Certificates</w:t>
      </w:r>
    </w:p>
    <w:p>
      <w:r>
        <w:rPr>
          <w:b/>
          <w:color w:val="FF0000"/>
        </w:rPr>
        <w:t>B. Transit</w:t>
      </w:r>
    </w:p>
    <w:p>
      <w:r>
        <w:rPr>
          <w:b/>
          <w:color w:val="FF0000"/>
        </w:rPr>
        <w:t>C. AWS KMS</w:t>
      </w:r>
    </w:p>
    <w:p>
      <w:r>
        <w:rPr>
          <w:b/>
          <w:color w:val="FF0000"/>
        </w:rPr>
        <w:t>D. HSM PKCS11</w:t>
      </w:r>
    </w:p>
    <w:p>
      <w:r>
        <w:rPr>
          <w:b/>
          <w:color w:val="FF0000"/>
        </w:rPr>
        <w:t>E. Key shards</w:t>
      </w:r>
    </w:p>
    <w:p>
      <w:r>
        <w:rPr>
          <w:b w:val="0"/>
          <w:color w:val="008000"/>
        </w:rPr>
        <w:t xml:space="preserve">Explanation : </w:t>
      </w:r>
    </w:p>
    <w:p>
      <w:r>
        <w:rPr>
          <w:b w:val="0"/>
          <w:color w:val="008000"/>
        </w:rPr>
        <w:t>Answer: BCDE</w:t>
      </w:r>
    </w:p>
    <w:p>
      <w:r>
        <w:rPr>
          <w:color w:val="008000"/>
        </w:rPr>
        <w:t>The correct answer is B, C, D, E.</w:t>
      </w:r>
    </w:p>
    <w:p>
      <w:r>
        <w:rPr>
          <w:color w:val="008000"/>
        </w:rPr>
        <w:t>A: Certificates secure communication (e.g., TLS), not unsealing. Vault's seal/unseal process uses cryptographic keys, not certificates. Incorrect.</w:t>
      </w:r>
    </w:p>
    <w:p>
      <w:r>
        <w:rPr>
          <w:color w:val="008000"/>
        </w:rPr>
        <w:t>B: The Transit secrets engine can auto-unseal Vault by managing encryption keys internally. Ideal for onpremises setups avoiding external services. Correct.</w:t>
      </w:r>
    </w:p>
    <w:p>
      <w:r>
        <w:rPr>
          <w:color w:val="008000"/>
        </w:rPr>
        <w:t>C: AWS KMS can auto-unseal Vault if the on-premises cluster has internet access to AWS APIs. Common in hybrid setups. Correct.</w:t>
      </w:r>
    </w:p>
    <w:p>
      <w:r>
        <w:rPr>
          <w:color w:val="008000"/>
        </w:rPr>
        <w:t>D: Hardware Security Modules (HSM) with PKCS11 support secure key storage and auto-unsealing onpremises. Correct.</w:t>
      </w:r>
    </w:p>
    <w:p>
      <w:r>
        <w:rPr>
          <w:color w:val="008000"/>
        </w:rPr>
        <w:t>E: Shamir's Secret Sharing splits the master key into shards, the default manual unseal method for all Vault clusters. Correct.</w:t>
      </w:r>
    </w:p>
    <w:p>
      <w:r>
        <w:rPr>
          <w:color w:val="008000"/>
        </w:rPr>
        <w:t>Reference: https://developer.hashicorp.com/vault/docs/configuration/seal</w:t>
      </w:r>
    </w:p>
    <w:p/>
    <w:p>
      <w:r>
        <w:rPr>
          <w:b w:val="0"/>
        </w:rPr>
        <w:t>5. How does the Vault Secrets Operator (VSO) assist in integrating Kubernetes-based workloads with Vault?</w:t>
      </w:r>
    </w:p>
    <w:p>
      <w:r>
        <w:rPr>
          <w:b w:val="0"/>
        </w:rPr>
        <w:t>A. By enabling a local API endpoint to allow the workload to make requests directly from the VSO</w:t>
      </w:r>
    </w:p>
    <w:p>
      <w:r>
        <w:rPr>
          <w:b w:val="0"/>
        </w:rPr>
        <w:t>B. By using client-side caching for KVv1 and KVv2 secrets engines</w:t>
      </w:r>
    </w:p>
    <w:p>
      <w:r>
        <w:rPr>
          <w:b w:val="0"/>
        </w:rPr>
        <w:t>C. By injecting a Vault Agent directly into the pod requesting secrets from Vault</w:t>
      </w:r>
    </w:p>
    <w:p>
      <w:r>
        <w:rPr>
          <w:b/>
          <w:color w:val="FF0000"/>
        </w:rPr>
        <w:t>D. By watching for changes to its supported set of Custom Resource Definitions (CRD)</w:t>
      </w:r>
    </w:p>
    <w:p>
      <w:r>
        <w:rPr>
          <w:b w:val="0"/>
          <w:color w:val="008000"/>
        </w:rPr>
        <w:t xml:space="preserve">Explanation : </w:t>
      </w:r>
    </w:p>
    <w:p>
      <w:r>
        <w:rPr>
          <w:b w:val="0"/>
          <w:color w:val="008000"/>
        </w:rPr>
        <w:t>Answer: D</w:t>
      </w:r>
    </w:p>
    <w:p>
      <w:r>
        <w:rPr>
          <w:color w:val="008000"/>
        </w:rPr>
        <w:t>The correct answer is D.</w:t>
      </w:r>
    </w:p>
    <w:p>
      <w:r>
        <w:rPr>
          <w:color w:val="008000"/>
        </w:rPr>
        <w:t>A: VSO doesn't create a local API endpoint for direct requests; it syncs secrets to Kubernetes Secrets. Incorrect.</w:t>
      </w:r>
    </w:p>
    <w:p>
      <w:r>
        <w:rPr>
          <w:color w:val="008000"/>
        </w:rPr>
        <w:t>B: Client-side caching is a Vault Agent feature, not VSO's primary function. VSO can use caching, but it's not the main integration method. Incorrect.</w:t>
      </w:r>
    </w:p>
    <w:p>
      <w:r>
        <w:rPr>
          <w:color w:val="008000"/>
        </w:rPr>
        <w:t>C: VSO doesn't inject Vault Agents; that's a separate Vault Agent Sidecar approach. Incorrect.</w:t>
      </w:r>
    </w:p>
    <w:p>
      <w:r>
        <w:rPr>
          <w:color w:val="008000"/>
        </w:rPr>
        <w:t>D: VSO watches Custom Resource Definitions (CRDs) to sync Vault secrets to Kubernetes Secrets dynamically. This is its core mechanism. Correct.</w:t>
      </w:r>
    </w:p>
    <w:p>
      <w:r>
        <w:rPr>
          <w:color w:val="008000"/>
        </w:rPr>
        <w:t>Reference: https://developer.hashicorp.com/vault/docs/platform/k8s/vso</w:t>
      </w:r>
    </w:p>
    <w:p/>
    <w:p>
      <w:r>
        <w:rPr>
          <w:b w:val="0"/>
        </w:rPr>
        <w:t>6. By default, what TCP port does Vault replication use?</w:t>
      </w:r>
    </w:p>
    <w:p>
      <w:r>
        <w:rPr>
          <w:b w:val="0"/>
        </w:rPr>
        <w:t>A. tcp00</w:t>
      </w:r>
    </w:p>
    <w:p>
      <w:r>
        <w:rPr>
          <w:b w:val="0"/>
        </w:rPr>
        <w:t>B. tcp00</w:t>
      </w:r>
    </w:p>
    <w:p>
      <w:r>
        <w:rPr>
          <w:b/>
          <w:color w:val="FF0000"/>
        </w:rPr>
        <w:t>C. tcp01</w:t>
      </w:r>
    </w:p>
    <w:p>
      <w:r>
        <w:rPr>
          <w:b w:val="0"/>
        </w:rPr>
        <w:t>D. tcp01</w:t>
      </w:r>
    </w:p>
    <w:p>
      <w:r>
        <w:rPr>
          <w:b w:val="0"/>
          <w:color w:val="008000"/>
        </w:rPr>
        <w:t xml:space="preserve">Explanation : </w:t>
      </w:r>
    </w:p>
    <w:p>
      <w:r>
        <w:rPr>
          <w:b w:val="0"/>
          <w:color w:val="008000"/>
        </w:rPr>
        <w:t>Answer: C</w:t>
      </w:r>
    </w:p>
    <w:p>
      <w:r>
        <w:rPr>
          <w:color w:val="008000"/>
        </w:rPr>
        <w:t>The correct answer is C.</w:t>
      </w:r>
    </w:p>
    <w:p>
      <w:r>
        <w:rPr>
          <w:color w:val="008000"/>
        </w:rPr>
        <w:t>A: 8200 - Default HTTP API port, not replication. Incorrect.</w:t>
      </w:r>
    </w:p>
    <w:p>
      <w:r>
        <w:rPr>
          <w:color w:val="008000"/>
        </w:rPr>
        <w:t>B: 8300 - Raft protocol port, not replication. Incorrect.</w:t>
      </w:r>
    </w:p>
    <w:p>
      <w:r>
        <w:rPr>
          <w:color w:val="008000"/>
        </w:rPr>
        <w:t>C: 8201 - Default replication port. Correct.</w:t>
      </w:r>
    </w:p>
    <w:p>
      <w:r>
        <w:rPr>
          <w:color w:val="008000"/>
        </w:rPr>
        <w:t>D: 8301 - Serf protocol port, not replication. Incorrect.</w:t>
      </w:r>
    </w:p>
    <w:p>
      <w:r>
        <w:rPr>
          <w:color w:val="008000"/>
        </w:rPr>
        <w:t>Reference: https://developer.hashicorp.com/vault/tutorials/day-one-raft/raft-referencearchitecture# network-connectivity</w:t>
      </w:r>
    </w:p>
    <w:p/>
    <w:p>
      <w:r>
        <w:rPr>
          <w:b w:val="0"/>
        </w:rPr>
        <w:t>7. What is the proper command to enable the AWS secrets engine at the default path?</w:t>
      </w:r>
    </w:p>
    <w:p>
      <w:r>
        <w:rPr>
          <w:b w:val="0"/>
        </w:rPr>
        <w:t>A. vault enable aws secrets engine</w:t>
      </w:r>
    </w:p>
    <w:p>
      <w:r>
        <w:rPr>
          <w:b/>
          <w:color w:val="FF0000"/>
        </w:rPr>
        <w:t>B. vault secrets enable aws</w:t>
      </w:r>
    </w:p>
    <w:p>
      <w:r>
        <w:rPr>
          <w:b w:val="0"/>
        </w:rPr>
        <w:t>C. vault secrets aws enable</w:t>
      </w:r>
    </w:p>
    <w:p>
      <w:r>
        <w:rPr>
          <w:b w:val="0"/>
        </w:rPr>
        <w:t>D. vault enable secrets aws</w:t>
      </w:r>
    </w:p>
    <w:p>
      <w:r>
        <w:rPr>
          <w:b w:val="0"/>
          <w:color w:val="008000"/>
        </w:rPr>
        <w:t xml:space="preserve">Explanation : </w:t>
      </w:r>
    </w:p>
    <w:p>
      <w:r>
        <w:rPr>
          <w:b w:val="0"/>
          <w:color w:val="008000"/>
        </w:rPr>
        <w:t>Answer: B</w:t>
      </w:r>
    </w:p>
    <w:p>
      <w:r>
        <w:rPr>
          <w:color w:val="008000"/>
        </w:rPr>
        <w:t>The correct answer is B.</w:t>
      </w:r>
    </w:p>
    <w:p>
      <w:r>
        <w:rPr>
          <w:color w:val="008000"/>
        </w:rPr>
        <w:t>A: Incorrect syntax; jumbled order. Incorrect.</w:t>
      </w:r>
    </w:p>
    <w:p>
      <w:r>
        <w:rPr>
          <w:color w:val="008000"/>
        </w:rPr>
        <w:t>B: Correct: vault secrets enable &lt;type&gt; enables the AWS engine at aws/. Correct.</w:t>
      </w:r>
    </w:p>
    <w:p>
      <w:r>
        <w:rPr>
          <w:color w:val="008000"/>
        </w:rPr>
        <w:t>C: Incorrect word order. Incorrect.</w:t>
      </w:r>
    </w:p>
    <w:p>
      <w:r>
        <w:rPr>
          <w:color w:val="008000"/>
        </w:rPr>
        <w:t>D: Incorrect syntax. Incorrect.</w:t>
      </w:r>
    </w:p>
    <w:p>
      <w:r>
        <w:rPr>
          <w:color w:val="008000"/>
        </w:rPr>
        <w:t>Reference: https://developer.hashicorp.com/vault/docs/commands/secrets</w:t>
      </w:r>
    </w:p>
    <w:p/>
    <w:p>
      <w:r>
        <w:rPr>
          <w:b w:val="0"/>
        </w:rPr>
        <w:t>8. In regards to the Transit secrets engine, which of the following is true given the following command and output (select three): $ vault write encryption/encrypt/creditcard plaintext=$(base64 &lt;&lt;&lt; "1234 5678 9101 1121") Key: ciphertext Value: vault:v3:cZNHVx+sxdMErXRSuDa1q/pz49fXTn1PScKfhf+PIZPvy8xKfkytpwKcbC0fF2U=</w:t>
      </w:r>
    </w:p>
    <w:p>
      <w:r>
        <w:rPr>
          <w:b/>
          <w:color w:val="FF0000"/>
        </w:rPr>
        <w:t>A. The Transit secrets engine is mounted at the encryption path</w:t>
      </w:r>
    </w:p>
    <w:p>
      <w:r>
        <w:rPr>
          <w:b/>
          <w:color w:val="FF0000"/>
        </w:rPr>
        <w:t>B. The name of the keyring used to encrypt the data is creditcard</w:t>
      </w:r>
    </w:p>
    <w:p>
      <w:r>
        <w:rPr>
          <w:b/>
          <w:color w:val="FF0000"/>
        </w:rPr>
        <w:t>C. There are at least three data keys associated with this keyring</w:t>
      </w:r>
    </w:p>
    <w:p>
      <w:r>
        <w:rPr>
          <w:b w:val="0"/>
        </w:rPr>
        <w:t>D. The data was written to the encryption path, which is provided by default when enabling the Transit secrets engine</w:t>
      </w:r>
    </w:p>
    <w:p>
      <w:r>
        <w:rPr>
          <w:b w:val="0"/>
          <w:color w:val="008000"/>
        </w:rPr>
        <w:t xml:space="preserve">Explanation : </w:t>
      </w:r>
    </w:p>
    <w:p>
      <w:r>
        <w:rPr>
          <w:b w:val="0"/>
          <w:color w:val="008000"/>
        </w:rPr>
        <w:t>Answer: ABC</w:t>
      </w:r>
    </w:p>
    <w:p>
      <w:r>
        <w:rPr>
          <w:color w:val="008000"/>
        </w:rPr>
        <w:t>The correct answer is A, B, C.</w:t>
      </w:r>
    </w:p>
    <w:p>
      <w:r>
        <w:rPr>
          <w:color w:val="008000"/>
        </w:rPr>
        <w:t>A: The command uses encryption/encrypt/creditcard, indicating the Transit engine is mounted at encryption/. Correct.</w:t>
      </w:r>
    </w:p>
    <w:p>
      <w:r>
        <w:rPr>
          <w:color w:val="008000"/>
        </w:rPr>
        <w:t>B: The endpoint creditcard specifies the key name used for encryption. Correct.</w:t>
      </w:r>
    </w:p>
    <w:p>
      <w:r>
        <w:rPr>
          <w:color w:val="008000"/>
        </w:rPr>
        <w:t>C: The output vault:v3: shows key version 3, implying at least three versions (v1, v2, v3) after rotations. Correct.</w:t>
      </w:r>
    </w:p>
    <w:p>
      <w:r>
        <w:rPr>
          <w:color w:val="008000"/>
        </w:rPr>
        <w:t>D: The default path for Transit is transit/, not encryption/. This is a custom mount, not default. Incorrect.</w:t>
      </w:r>
    </w:p>
    <w:p>
      <w:r>
        <w:rPr>
          <w:color w:val="008000"/>
        </w:rPr>
        <w:t>Reference: https://developer.hashicorp.com/vault/docs/secrets/transit</w:t>
      </w:r>
    </w:p>
    <w:p/>
    <w:p>
      <w:r>
        <w:rPr>
          <w:b w:val="0"/>
        </w:rPr>
        <w:t>9. Which of the following statements are true regarding Vault seal and unseal (select three)?</w:t>
      </w:r>
    </w:p>
    <w:p>
      <w:r>
        <w:rPr>
          <w:b/>
          <w:color w:val="FF0000"/>
        </w:rPr>
        <w:t>A. By default, Vault uses the Shamir Sharing algorithm to create unseal keys during the initialization process</w:t>
      </w:r>
    </w:p>
    <w:p>
      <w:r>
        <w:rPr>
          <w:b w:val="0"/>
        </w:rPr>
        <w:t>B. When using Vault Auto Unseal feature, Vault returns unseal keys to the user when it is initialized</w:t>
      </w:r>
    </w:p>
    <w:p>
      <w:r>
        <w:rPr>
          <w:b/>
          <w:color w:val="FF0000"/>
        </w:rPr>
        <w:t>C. Vault can use a third-party KMS solution to automatically unseal during a service restart</w:t>
      </w:r>
    </w:p>
    <w:p>
      <w:r>
        <w:rPr>
          <w:b/>
          <w:color w:val="FF0000"/>
        </w:rPr>
        <w:t>D. Vault supports high availability for the Auto Unseal feature, allowing you to point to multiple keys</w:t>
      </w:r>
    </w:p>
    <w:p>
      <w:r>
        <w:rPr>
          <w:b w:val="0"/>
          <w:color w:val="008000"/>
        </w:rPr>
        <w:t xml:space="preserve">Explanation : </w:t>
      </w:r>
    </w:p>
    <w:p>
      <w:r>
        <w:rPr>
          <w:b w:val="0"/>
          <w:color w:val="008000"/>
        </w:rPr>
        <w:t>Answer: ACD</w:t>
      </w:r>
    </w:p>
    <w:p>
      <w:r>
        <w:rPr>
          <w:color w:val="008000"/>
        </w:rPr>
        <w:t>The correct answer is A, C, D.</w:t>
      </w:r>
    </w:p>
    <w:p>
      <w:r>
        <w:rPr>
          <w:color w:val="008000"/>
        </w:rPr>
        <w:t>A: Vault uses Shamir's Secret Sharing by default for unseal keys. Correct.</w:t>
      </w:r>
    </w:p>
    <w:p>
      <w:r>
        <w:rPr>
          <w:color w:val="008000"/>
        </w:rPr>
        <w:t>B: Auto Unseal uses KMS or similar; it returns recovery keys, not unseal keys. Incorrect.</w:t>
      </w:r>
    </w:p>
    <w:p>
      <w:r>
        <w:rPr>
          <w:color w:val="008000"/>
        </w:rPr>
        <w:t>C: Third-party KMS (e.g., AWS KMS) can auto-unseal Vault. Correct.</w:t>
      </w:r>
    </w:p>
    <w:p>
      <w:r>
        <w:rPr>
          <w:color w:val="008000"/>
        </w:rPr>
        <w:t>D: Auto Unseal supports HA with multiple keys for redundancy. Correct.</w:t>
      </w:r>
    </w:p>
    <w:p>
      <w:r>
        <w:rPr>
          <w:color w:val="008000"/>
        </w:rPr>
        <w:t>Reference: https://developer.hashicorp.com/vault/docs/concepts/seal#seal-unseal</w:t>
      </w:r>
    </w:p>
    <w:p/>
    <w:p>
      <w:r>
        <w:rPr>
          <w:b w:val="0"/>
        </w:rPr>
        <w:t>10. If Bobby is currently assigned the following policy, what additional policy can be added to ensure Bobby cannot access the data stored at secret/apps/confidential but still read all other secrets? path "secret/apps/*" { capabilities = ["create", "read", "update", "delete", "list"] }</w:t>
      </w:r>
    </w:p>
    <w:p>
      <w:r>
        <w:rPr>
          <w:b/>
          <w:color w:val="FF0000"/>
        </w:rPr>
        <w:t>A. path "secret/apps/confidential" { capabilities = ["deny"] }</w:t>
      </w:r>
    </w:p>
    <w:p>
      <w:r>
        <w:rPr>
          <w:b w:val="0"/>
        </w:rPr>
        <w:t>B. path "secret/*" { capabilities = ["read", "deny"] }</w:t>
      </w:r>
    </w:p>
    <w:p>
      <w:r>
        <w:rPr>
          <w:b w:val="0"/>
        </w:rPr>
        <w:t>C. path "secret/apps/*" { capabilities = ["deny"] }</w:t>
      </w:r>
    </w:p>
    <w:p>
      <w:r>
        <w:rPr>
          <w:b w:val="0"/>
        </w:rPr>
        <w:t>D. path "secret/apps/confidential/*" { capabilities = ["deny"] }</w:t>
      </w:r>
    </w:p>
    <w:p>
      <w:r>
        <w:rPr>
          <w:b w:val="0"/>
          <w:color w:val="008000"/>
        </w:rPr>
        <w:t xml:space="preserve">Explanation : </w:t>
      </w:r>
    </w:p>
    <w:p>
      <w:r>
        <w:rPr>
          <w:b w:val="0"/>
          <w:color w:val="008000"/>
        </w:rPr>
        <w:t>Answer: A</w:t>
      </w:r>
    </w:p>
    <w:p>
      <w:r>
        <w:rPr>
          <w:color w:val="008000"/>
        </w:rPr>
        <w:t>The correct answer is A.</w:t>
      </w:r>
    </w:p>
    <w:p>
      <w:r>
        <w:rPr>
          <w:color w:val="008000"/>
        </w:rPr>
        <w:t>A: Denies all access to secret/apps/confidential, overriding the original policy's permissions. Correct.</w:t>
      </w:r>
    </w:p>
    <w:p>
      <w:r>
        <w:rPr>
          <w:color w:val="008000"/>
        </w:rPr>
        <w:t>B: Applies to all secret/*, overly restrictive and unclear with mixed capabilities. Incorrect.</w:t>
      </w:r>
    </w:p>
    <w:p>
      <w:r>
        <w:rPr>
          <w:color w:val="008000"/>
        </w:rPr>
        <w:t>C: Denies all secret/apps/*, blocking more than required. Incorrect.</w:t>
      </w:r>
    </w:p>
    <w:p>
      <w:r>
        <w:rPr>
          <w:color w:val="008000"/>
        </w:rPr>
        <w:t>D: Denies subpaths under confidential, not the path itself. Incorrect.</w:t>
      </w:r>
    </w:p>
    <w:p>
      <w:r>
        <w:rPr>
          <w:color w:val="008000"/>
        </w:rPr>
        <w:t>Reference: https://developer.hashicorp.com/vault/docs/concepts/policies#capabilities</w:t>
      </w:r>
    </w:p>
    <w:p/>
    <w:p>
      <w:r>
        <w:rPr>
          <w:b w:val="0"/>
        </w:rPr>
        <w:t>11. Tommy has written an AWS Lambda function that will perform certain tasks for the organization when data has been uploaded to an S3 bucket. Security policies for the organization do not allow Tommy to hardcode any type of credential within the Lambda code or environment variables. However, Tommy needs to retrieve a credential from Vault to write data to an on-premises database. What auth method should Tommy use in Vault to meet the requirements while not violating security policies?</w:t>
      </w:r>
    </w:p>
    <w:p>
      <w:r>
        <w:rPr>
          <w:b/>
          <w:color w:val="FF0000"/>
        </w:rPr>
        <w:t>A. AWS</w:t>
      </w:r>
    </w:p>
    <w:p>
      <w:r>
        <w:rPr>
          <w:b w:val="0"/>
        </w:rPr>
        <w:t>B. Userpass</w:t>
      </w:r>
    </w:p>
    <w:p>
      <w:r>
        <w:rPr>
          <w:b w:val="0"/>
        </w:rPr>
        <w:t>C. Token</w:t>
      </w:r>
    </w:p>
    <w:p>
      <w:r>
        <w:rPr>
          <w:b w:val="0"/>
        </w:rPr>
        <w:t>D. AppRole</w:t>
      </w:r>
    </w:p>
    <w:p>
      <w:r>
        <w:rPr>
          <w:b w:val="0"/>
          <w:color w:val="008000"/>
        </w:rPr>
        <w:t xml:space="preserve">Explanation : </w:t>
      </w:r>
    </w:p>
    <w:p>
      <w:r>
        <w:rPr>
          <w:b w:val="0"/>
          <w:color w:val="008000"/>
        </w:rPr>
        <w:t>Answer: A</w:t>
      </w:r>
    </w:p>
    <w:p>
      <w:r>
        <w:rPr>
          <w:color w:val="008000"/>
        </w:rPr>
        <w:t>The correct answer is A.</w:t>
      </w:r>
    </w:p>
    <w:p>
      <w:r>
        <w:rPr>
          <w:color w:val="008000"/>
        </w:rPr>
        <w:t>A: auth uses IAM roles, avoiding hardcoded credentials. Correct for Lambda. Correct.</w:t>
      </w:r>
    </w:p>
    <w:p>
      <w:r>
        <w:rPr>
          <w:color w:val="008000"/>
        </w:rPr>
        <w:t>B: requires username/password, violating policy. Incorrect.</w:t>
      </w:r>
    </w:p>
    <w:p>
      <w:r>
        <w:rPr>
          <w:color w:val="008000"/>
        </w:rPr>
        <w:t>C: requires a pre-generated token, often hardcoded. Incorrect.</w:t>
      </w:r>
    </w:p>
    <w:p>
      <w:r>
        <w:rPr>
          <w:color w:val="008000"/>
        </w:rPr>
        <w:t>D: needs RoleID/SecretID, typically hardcoded. Incorrect.</w:t>
      </w:r>
    </w:p>
    <w:p>
      <w:r>
        <w:rPr>
          <w:color w:val="008000"/>
        </w:rPr>
        <w:t>Reference: https://developer.hashicorp.com/vault/docs/auth/aws#aws-auth-method</w:t>
      </w:r>
    </w:p>
    <w:p/>
    <w:p>
      <w:r>
        <w:rPr>
          <w:b w:val="0"/>
        </w:rPr>
        <w:t>12. What command would have created the token displayed below? $ vault token lookup hvs.nNeZ2I64ALCxuO7dqQEJGPrO Key: policies Value: [default dev], num_uses: 5, ttl: 767h59m49s Key Value --- ----- accessor mfvaVMFgOcXHIeqlRasroSOn creation_time 1604610457 creation_ttl 768h display_name token entity_id n/a expire_time 2024-12-07T16:07:37.7540672-05:00 explicit_max_ttl 0s id hvs.nNeZ2I64ALCxuO7dqQEJGPrO issue_time 2024-11-05T16:07:37.7540672-05:00 meta &lt;nil&gt; num_uses 5 orphan false path auth/token/create policies [default dev] renewable true ttl 767h59m49s type service</w:t>
      </w:r>
    </w:p>
    <w:p>
      <w:r>
        <w:rPr>
          <w:b/>
          <w:color w:val="FF0000"/>
        </w:rPr>
        <w:t>A. vault token create -policy=dev -use-limit=5</w:t>
      </w:r>
    </w:p>
    <w:p>
      <w:r>
        <w:rPr>
          <w:b w:val="0"/>
        </w:rPr>
        <w:t>B. vault token create -policy=dev -ttl=768h</w:t>
      </w:r>
    </w:p>
    <w:p>
      <w:r>
        <w:rPr>
          <w:b w:val="0"/>
        </w:rPr>
        <w:t>C. vault token create -policy=dev -policy=default -ttl=768h</w:t>
      </w:r>
    </w:p>
    <w:p>
      <w:r>
        <w:rPr>
          <w:b w:val="0"/>
        </w:rPr>
        <w:t>D. vault token create -policy=dev</w:t>
      </w:r>
    </w:p>
    <w:p>
      <w:r>
        <w:rPr>
          <w:b w:val="0"/>
          <w:color w:val="008000"/>
        </w:rPr>
        <w:t xml:space="preserve">Explanation : </w:t>
      </w:r>
    </w:p>
    <w:p>
      <w:r>
        <w:rPr>
          <w:b w:val="0"/>
          <w:color w:val="008000"/>
        </w:rPr>
        <w:t>Answer: A</w:t>
      </w:r>
    </w:p>
    <w:p>
      <w:r>
        <w:rPr>
          <w:color w:val="008000"/>
        </w:rPr>
        <w:t>The correct answer is A.</w:t>
      </w:r>
    </w:p>
    <w:p>
      <w:r>
        <w:rPr>
          <w:color w:val="008000"/>
        </w:rPr>
        <w:t>A: Matches dev policy and num_uses=5. TTL is system default (768h). Correct.</w:t>
      </w:r>
    </w:p>
    <w:p>
      <w:r>
        <w:rPr>
          <w:color w:val="008000"/>
        </w:rPr>
        <w:t>B: Missing num_uses. Incorrect.</w:t>
      </w:r>
    </w:p>
    <w:p>
      <w:r>
        <w:rPr>
          <w:color w:val="008000"/>
        </w:rPr>
        <w:t>C: Adds default policy explicitly, not needed as it's implicit. Incorrect.</w:t>
      </w:r>
    </w:p>
    <w:p>
      <w:r>
        <w:rPr>
          <w:color w:val="008000"/>
        </w:rPr>
        <w:t>D: Missing num_uses. Incorrect.</w:t>
      </w:r>
    </w:p>
    <w:p>
      <w:r>
        <w:rPr>
          <w:color w:val="008000"/>
        </w:rPr>
        <w:t>Reference: https://developer.hashicorp.com/vault/docs/commands/token/create#command-options</w:t>
      </w:r>
    </w:p>
    <w:p/>
    <w:p>
      <w:r>
        <w:rPr>
          <w:b w:val="0"/>
        </w:rPr>
        <w:t>13. You've set up multiple Vault clusters, one on-premises intended to be the primary cluster, and the second cluster in AWS, which was deployed for performance replication. After enabling replication, developers complain that all the data they've stored in the AWS Vault cluster is missing. What happened?</w:t>
      </w:r>
    </w:p>
    <w:p>
      <w:r>
        <w:rPr>
          <w:b w:val="0"/>
        </w:rPr>
        <w:t>A. There is a certificate mismatch after replication was enabled since Vault replication generates its own TLS certificates to ensure nodes are trusted entities</w:t>
      </w:r>
    </w:p>
    <w:p>
      <w:r>
        <w:rPr>
          <w:b/>
          <w:color w:val="FF0000"/>
        </w:rPr>
        <w:t>B. All of the data on the secondary cluster was deleted after replication was enabled</w:t>
      </w:r>
    </w:p>
    <w:p>
      <w:r>
        <w:rPr>
          <w:b w:val="0"/>
        </w:rPr>
        <w:t>C. The data was automatically copied to the primary cluster after replication was enabled since all writes are always forwarded to the primary cluster</w:t>
      </w:r>
    </w:p>
    <w:p>
      <w:r>
        <w:rPr>
          <w:b w:val="0"/>
        </w:rPr>
        <w:t>D. The data was moved to a recovery path after replication was enabled. Use the vault secrets move command to move the data back to its intended location</w:t>
      </w:r>
    </w:p>
    <w:p>
      <w:r>
        <w:rPr>
          <w:b w:val="0"/>
          <w:color w:val="008000"/>
        </w:rPr>
        <w:t xml:space="preserve">Explanation : </w:t>
      </w:r>
    </w:p>
    <w:p>
      <w:r>
        <w:rPr>
          <w:b w:val="0"/>
          <w:color w:val="008000"/>
        </w:rPr>
        <w:t>Answer: B</w:t>
      </w:r>
    </w:p>
    <w:p>
      <w:r>
        <w:rPr>
          <w:color w:val="008000"/>
        </w:rPr>
        <w:t>The correct answer is B.</w:t>
      </w:r>
    </w:p>
    <w:p>
      <w:r>
        <w:rPr>
          <w:color w:val="008000"/>
        </w:rPr>
        <w:t>A: Certificate issues don't delete data. Incorrect.</w:t>
      </w:r>
    </w:p>
    <w:p>
      <w:r>
        <w:rPr>
          <w:color w:val="008000"/>
        </w:rPr>
        <w:t>B: Performance replication wipes the secondary's data to sync with the primary. Correct.</w:t>
      </w:r>
    </w:p>
    <w:p>
      <w:r>
        <w:rPr>
          <w:color w:val="008000"/>
        </w:rPr>
        <w:t>C: Data isn't copied to the primary; replication is one-way. Incorrect.</w:t>
      </w:r>
    </w:p>
    <w:p>
      <w:r>
        <w:rPr>
          <w:color w:val="008000"/>
        </w:rPr>
        <w:t>D: No recovery path exists; data is wiped. Incorrect.</w:t>
      </w:r>
    </w:p>
    <w:p>
      <w:r>
        <w:rPr>
          <w:color w:val="008000"/>
        </w:rPr>
        <w:t>Reference: https://developer.hashicorp.com/vault/tutorials/enterprise/performance-replication</w:t>
      </w:r>
    </w:p>
    <w:p/>
    <w:p>
      <w:r>
        <w:rPr>
          <w:b w:val="0"/>
        </w:rPr>
        <w:t>14. Based on the screenshot below, how many auth methods have been enabled on this Vault instance?</w:t>
      </w:r>
    </w:p>
    <w:p>
      <w:r>
        <w:rPr>
          <w:b w:val="0"/>
        </w:rPr>
        <w:t>A. 1</w:t>
      </w:r>
    </w:p>
    <w:p>
      <w:r>
        <w:rPr>
          <w:b/>
          <w:color w:val="FF0000"/>
        </w:rPr>
        <w:t>B. 2</w:t>
      </w:r>
    </w:p>
    <w:p>
      <w:r>
        <w:rPr>
          <w:b w:val="0"/>
        </w:rPr>
        <w:t>C. 4</w:t>
      </w:r>
    </w:p>
    <w:p>
      <w:r>
        <w:rPr>
          <w:b w:val="0"/>
        </w:rPr>
        <w:t>D. 3</w:t>
      </w:r>
    </w:p>
    <w:p>
      <w:r>
        <w:rPr>
          <w:b w:val="0"/>
          <w:color w:val="008000"/>
        </w:rPr>
        <w:t xml:space="preserve">Explanation : </w:t>
      </w:r>
    </w:p>
    <w:p>
      <w:r>
        <w:rPr>
          <w:b w:val="0"/>
          <w:color w:val="008000"/>
        </w:rPr>
        <w:t>Answer: B</w:t>
      </w:r>
    </w:p>
    <w:p>
      <w:r>
        <w:rPr>
          <w:color w:val="008000"/>
        </w:rPr>
        <w:t>The correct answer is B.</w:t>
      </w:r>
    </w:p>
    <w:p>
      <w:r>
        <w:rPr>
          <w:color w:val="008000"/>
        </w:rPr>
        <w:t>A: 1. Incorrect.</w:t>
      </w:r>
    </w:p>
    <w:p>
      <w:r>
        <w:rPr>
          <w:color w:val="008000"/>
        </w:rPr>
        <w:t>B: 2. Correct.</w:t>
      </w:r>
    </w:p>
    <w:p>
      <w:r>
        <w:rPr>
          <w:color w:val="008000"/>
        </w:rPr>
        <w:t>C: 4. Incorrect.</w:t>
      </w:r>
    </w:p>
    <w:p>
      <w:r>
        <w:rPr>
          <w:color w:val="008000"/>
        </w:rPr>
        <w:t>D: 3. Incorrect.</w:t>
      </w:r>
    </w:p>
    <w:p>
      <w:r>
        <w:rPr>
          <w:color w:val="008000"/>
        </w:rPr>
        <w:t>Reference: https://developer.hashicorp.com/vault/docs/concepts/tokens</w:t>
      </w:r>
    </w:p>
    <w:p/>
    <w:p>
      <w:r>
        <w:rPr>
          <w:b w:val="0"/>
        </w:rPr>
        <w:t>15. Given the following policy, which command below would not result in a permission denied error (select two)? path "secret/*" { capabilities = ["create", "update"] allowed_parameters = { "student" = ["steve", "frank", "jamie", "susan", "gerry", "damien"] } } path "secret/apps/*" { capabilities = ["read"] } path "secret/apps/results" { capabilities = ["deny"] }</w:t>
      </w:r>
    </w:p>
    <w:p>
      <w:r>
        <w:rPr>
          <w:b w:val="0"/>
        </w:rPr>
        <w:t>A. vault kv put secret/apps/results student03=practice</w:t>
      </w:r>
    </w:p>
    <w:p>
      <w:r>
        <w:rPr>
          <w:b w:val="0"/>
        </w:rPr>
        <w:t>B. vault kv put secret/apps/app01 student=bryan</w:t>
      </w:r>
    </w:p>
    <w:p>
      <w:r>
        <w:rPr>
          <w:b/>
          <w:color w:val="FF0000"/>
        </w:rPr>
        <w:t>C. vault kv put secret/common/results student=frank</w:t>
      </w:r>
    </w:p>
    <w:p>
      <w:r>
        <w:rPr>
          <w:b/>
          <w:color w:val="FF0000"/>
        </w:rPr>
        <w:t>D. vault kv get secret/apps/api_key</w:t>
      </w:r>
    </w:p>
    <w:p>
      <w:r>
        <w:rPr>
          <w:b w:val="0"/>
          <w:color w:val="008000"/>
        </w:rPr>
        <w:t xml:space="preserve">Explanation : </w:t>
      </w:r>
    </w:p>
    <w:p>
      <w:r>
        <w:rPr>
          <w:b w:val="0"/>
          <w:color w:val="008000"/>
        </w:rPr>
        <w:t>Answer: CD</w:t>
      </w:r>
    </w:p>
    <w:p>
      <w:r>
        <w:rPr>
          <w:color w:val="008000"/>
        </w:rPr>
        <w:t>The correct answer is C, D.</w:t>
      </w:r>
    </w:p>
    <w:p>
      <w:r>
        <w:rPr>
          <w:color w:val="008000"/>
        </w:rPr>
        <w:t>A: Denied by secret/apps/results deny policy. Incorrect.</w:t>
      </w:r>
    </w:p>
    <w:p>
      <w:r>
        <w:rPr>
          <w:color w:val="008000"/>
        </w:rPr>
        <w:t>B: secret/apps/app01 only allows read, not create. Incorrect.</w:t>
      </w:r>
    </w:p>
    <w:p>
      <w:r>
        <w:rPr>
          <w:color w:val="008000"/>
        </w:rPr>
        <w:t>C: secret/common/results allows create with student=frank (allowed value). Correct.</w:t>
      </w:r>
    </w:p>
    <w:p>
      <w:r>
        <w:rPr>
          <w:color w:val="008000"/>
        </w:rPr>
        <w:t>D: secret/apps/api_key allows read. Correct.</w:t>
      </w:r>
    </w:p>
    <w:p>
      <w:r>
        <w:rPr>
          <w:color w:val="008000"/>
        </w:rPr>
        <w:t>Reference: https://developer.hashicorp.com/vault/docs/concepts/policies#parameter-constraints</w:t>
      </w:r>
    </w:p>
    <w:p/>
    <w:p>
      <w:r>
        <w:rPr>
          <w:b w:val="0"/>
        </w:rPr>
        <w:t>16. Which of the following Vault policies will allow a Vault client to read a secret stored at secrets/applications/app01/api_key?</w:t>
      </w:r>
    </w:p>
    <w:p>
      <w:r>
        <w:rPr>
          <w:b w:val="0"/>
        </w:rPr>
        <w:t>A. path "secrets/applications/" { capabilities = ["read"] allowed_parameters = { "certificate" = [] } }</w:t>
      </w:r>
    </w:p>
    <w:p>
      <w:r>
        <w:rPr>
          <w:b w:val="0"/>
        </w:rPr>
        <w:t>B. path "secrets/*" { capabilities = ["list"] }</w:t>
      </w:r>
    </w:p>
    <w:p>
      <w:r>
        <w:rPr>
          <w:b/>
          <w:color w:val="FF0000"/>
        </w:rPr>
        <w:t>C. path "secrets/applications/+/api_*" { capabilities = ["read"] }</w:t>
      </w:r>
    </w:p>
    <w:p>
      <w:r>
        <w:rPr>
          <w:b w:val="0"/>
        </w:rPr>
        <w:t>D. path "secrets/applications/app01/api_key/*" { capabilities = ["update", "list", "read"] }</w:t>
      </w:r>
    </w:p>
    <w:p>
      <w:r>
        <w:rPr>
          <w:b w:val="0"/>
          <w:color w:val="008000"/>
        </w:rPr>
        <w:t xml:space="preserve">Explanation : </w:t>
      </w:r>
    </w:p>
    <w:p>
      <w:r>
        <w:rPr>
          <w:b w:val="0"/>
          <w:color w:val="008000"/>
        </w:rPr>
        <w:t>Answer: C</w:t>
      </w:r>
    </w:p>
    <w:p>
      <w:r>
        <w:rPr>
          <w:color w:val="008000"/>
        </w:rPr>
        <w:t>The correct answer is C.</w:t>
      </w:r>
    </w:p>
    <w:p>
      <w:r>
        <w:rPr>
          <w:color w:val="008000"/>
        </w:rPr>
        <w:t>A: This policy allows reading at secrets/applications/, but not deeper paths like secrets/applications/app01/api_key. The allowed_parameters restriction is irrelevant for reading secrets. Incorrect.</w:t>
      </w:r>
    </w:p>
    <w:p>
      <w:r>
        <w:rPr>
          <w:color w:val="008000"/>
        </w:rPr>
        <w:t>B: The list capability allows listing secrets under secrets/, but not reading their contents. Reading requires the read capability. Incorrect.</w:t>
      </w:r>
    </w:p>
    <w:p>
      <w:r>
        <w:rPr>
          <w:color w:val="008000"/>
        </w:rPr>
        <w:t>C: The + wildcard matches one segment (e.g., app01), and api_* matches api_key. This policy grants read access to secrets/applications/app01/api_key. Correct.</w:t>
      </w:r>
    </w:p>
    <w:p>
      <w:r>
        <w:rPr>
          <w:color w:val="008000"/>
        </w:rPr>
        <w:t>D: This policy applies to subpaths under api_key/, not the exact path api_key. It includes read, but the path mismatch makes it incorrect for this specific secret. Incorrect.</w:t>
      </w:r>
    </w:p>
    <w:p>
      <w:r>
        <w:rPr>
          <w:color w:val="008000"/>
        </w:rPr>
        <w:t>Reference: https://developer.hashicorp.com/vault/tutorials/policies/policies</w:t>
      </w:r>
    </w:p>
    <w:p/>
    <w:p>
      <w:r>
        <w:rPr>
          <w:b w:val="0"/>
        </w:rPr>
        <w:t>17. You want to encrypt a credit card number using the Transit secrets engine. You enter the following command and receive an error. What can you do to ensure that the credit card number is properly encrypted and the ciphertext is returned? $ vault write -format=json transit/encrypt/creditcards plaintext="1234 5678 9101 1121" Error: * illegal base64 data at input byte 4</w:t>
      </w:r>
    </w:p>
    <w:p>
      <w:r>
        <w:rPr>
          <w:b/>
          <w:color w:val="FF0000"/>
        </w:rPr>
        <w:t>A. The plain text data needs to be encoded to base64</w:t>
      </w:r>
    </w:p>
    <w:p>
      <w:r>
        <w:rPr>
          <w:b w:val="0"/>
        </w:rPr>
        <w:t>B. The token used to issue the encryption request does not have the appropriate permissions</w:t>
      </w:r>
    </w:p>
    <w:p>
      <w:r>
        <w:rPr>
          <w:b w:val="0"/>
        </w:rPr>
        <w:t>C. Credit card numbers are not supported using the Transit secrets engine since it is considered sensitive data</w:t>
      </w:r>
    </w:p>
    <w:p>
      <w:r>
        <w:rPr>
          <w:b w:val="0"/>
        </w:rPr>
        <w:t>D. The credit card number should not include spaces</w:t>
      </w:r>
    </w:p>
    <w:p>
      <w:r>
        <w:rPr>
          <w:b w:val="0"/>
          <w:color w:val="008000"/>
        </w:rPr>
        <w:t xml:space="preserve">Explanation : </w:t>
      </w:r>
    </w:p>
    <w:p>
      <w:r>
        <w:rPr>
          <w:b w:val="0"/>
          <w:color w:val="008000"/>
        </w:rPr>
        <w:t>Answer: A</w:t>
      </w:r>
    </w:p>
    <w:p>
      <w:r>
        <w:rPr>
          <w:color w:val="008000"/>
        </w:rPr>
        <w:t>The correct answer is A.</w:t>
      </w:r>
    </w:p>
    <w:p>
      <w:r>
        <w:rPr>
          <w:color w:val="008000"/>
        </w:rPr>
        <w:t>A: The Transit engine requires plaintext to be base64-encoded for safe transport, as it may include non-text data. Correct.</w:t>
      </w:r>
    </w:p>
    <w:p>
      <w:r>
        <w:rPr>
          <w:color w:val="008000"/>
        </w:rPr>
        <w:t>B: Permission errors would return a 403, not a base64 error. Incorrect.</w:t>
      </w:r>
    </w:p>
    <w:p>
      <w:r>
        <w:rPr>
          <w:color w:val="008000"/>
        </w:rPr>
        <w:t>C: Transit supports encrypting sensitive data like credit card numbers. Incorrect.</w:t>
      </w:r>
    </w:p>
    <w:p>
      <w:r>
        <w:rPr>
          <w:color w:val="008000"/>
        </w:rPr>
        <w:t>D: Spaces aren't the issue; the format must be base64. Incorrect.</w:t>
      </w:r>
    </w:p>
    <w:p>
      <w:r>
        <w:rPr>
          <w:color w:val="008000"/>
        </w:rPr>
        <w:t>Reference: https://developer.hashicorp.com/vault/docs/secrets/transit#usage</w:t>
      </w:r>
    </w:p>
    <w:p/>
    <w:p>
      <w:r>
        <w:rPr>
          <w:b w:val="0"/>
        </w:rPr>
        <w:t>18. Which of the following token attributes can be used to renew a token in Vault (select two)?</w:t>
      </w:r>
    </w:p>
    <w:p>
      <w:r>
        <w:rPr>
          <w:b w:val="0"/>
        </w:rPr>
        <w:t>A. TTL</w:t>
      </w:r>
    </w:p>
    <w:p>
      <w:r>
        <w:rPr>
          <w:b/>
          <w:color w:val="FF0000"/>
        </w:rPr>
        <w:t>B. Token ID</w:t>
      </w:r>
    </w:p>
    <w:p>
      <w:r>
        <w:rPr>
          <w:b w:val="0"/>
        </w:rPr>
        <w:t>C. Identity policy</w:t>
      </w:r>
    </w:p>
    <w:p>
      <w:r>
        <w:rPr>
          <w:b/>
          <w:color w:val="FF0000"/>
        </w:rPr>
        <w:t>D. Token accessor</w:t>
      </w:r>
    </w:p>
    <w:p>
      <w:r>
        <w:rPr>
          <w:b w:val="0"/>
          <w:color w:val="008000"/>
        </w:rPr>
        <w:t xml:space="preserve">Explanation : </w:t>
      </w:r>
    </w:p>
    <w:p>
      <w:r>
        <w:rPr>
          <w:b w:val="0"/>
          <w:color w:val="008000"/>
        </w:rPr>
        <w:t>Answer: BD</w:t>
      </w:r>
    </w:p>
    <w:p>
      <w:r>
        <w:rPr>
          <w:color w:val="008000"/>
        </w:rPr>
        <w:t>The correct answer is B, D.</w:t>
      </w:r>
    </w:p>
    <w:p>
      <w:r>
        <w:rPr>
          <w:color w:val="008000"/>
        </w:rPr>
        <w:t>A: Defines expiration time, not used for renewal. Incorrect.</w:t>
      </w:r>
    </w:p>
    <w:p>
      <w:r>
        <w:rPr>
          <w:color w:val="008000"/>
        </w:rPr>
        <w:t>B: The token's unique identifier; can be specified to renew it (e.g., vault token renew &lt;token-id&gt;). Correct.</w:t>
      </w:r>
    </w:p>
    <w:p>
      <w:r>
        <w:rPr>
          <w:color w:val="008000"/>
        </w:rPr>
        <w:t>C: Relates to access control, not renewal. Incorrect.</w:t>
      </w:r>
    </w:p>
    <w:p>
      <w:r>
        <w:rPr>
          <w:color w:val="008000"/>
        </w:rPr>
        <w:t>D: A unique identifier for operations like renewal without exposing the token (e.g., vault token renew -accessor &lt;accessor&gt;). Correct.</w:t>
      </w:r>
    </w:p>
    <w:p>
      <w:r>
        <w:rPr>
          <w:color w:val="008000"/>
        </w:rPr>
        <w:t>Reference: https://developer.hashicorp.com/vault/docs/commands/token/renew#token-renew</w:t>
      </w:r>
    </w:p>
    <w:p/>
    <w:p>
      <w:r>
        <w:rPr>
          <w:b w:val="0"/>
        </w:rPr>
        <w:t>19. When generating dynamic credentials, Vault also creates associated metadata, including information like time duration, renewability, and more, and links it to the credentials. What is this referred to as?</w:t>
      </w:r>
    </w:p>
    <w:p>
      <w:r>
        <w:rPr>
          <w:b w:val="0"/>
        </w:rPr>
        <w:t>A. Secret</w:t>
      </w:r>
    </w:p>
    <w:p>
      <w:r>
        <w:rPr>
          <w:b w:val="0"/>
        </w:rPr>
        <w:t>B. Token</w:t>
      </w:r>
    </w:p>
    <w:p>
      <w:r>
        <w:rPr>
          <w:b/>
          <w:color w:val="FF0000"/>
        </w:rPr>
        <w:t>C. Lease</w:t>
      </w:r>
    </w:p>
    <w:p>
      <w:r>
        <w:rPr>
          <w:b w:val="0"/>
        </w:rPr>
        <w:t>D. Secrets engine</w:t>
      </w:r>
    </w:p>
    <w:p>
      <w:r>
        <w:rPr>
          <w:b w:val="0"/>
          <w:color w:val="008000"/>
        </w:rPr>
        <w:t xml:space="preserve">Explanation : </w:t>
      </w:r>
    </w:p>
    <w:p>
      <w:r>
        <w:rPr>
          <w:b w:val="0"/>
          <w:color w:val="008000"/>
        </w:rPr>
        <w:t>Answer: C</w:t>
      </w:r>
    </w:p>
    <w:p>
      <w:r>
        <w:rPr>
          <w:color w:val="008000"/>
        </w:rPr>
        <w:t>The correct answer is C.</w:t>
      </w:r>
    </w:p>
    <w:p>
      <w:r>
        <w:rPr>
          <w:color w:val="008000"/>
        </w:rPr>
        <w:t>A: s are the credentials themselves, not the metadata. Incorrect.</w:t>
      </w:r>
    </w:p>
    <w:p>
      <w:r>
        <w:rPr>
          <w:color w:val="008000"/>
        </w:rPr>
        <w:t>B: s authenticate clients, not the metadata for credentials. Incorrect.</w:t>
      </w:r>
    </w:p>
    <w:p>
      <w:r>
        <w:rPr>
          <w:color w:val="008000"/>
        </w:rPr>
        <w:t>C: A lease is metadata tied to dynamic secrets, managing their lifecycle (TTL, renewability). Correct.</w:t>
      </w:r>
    </w:p>
    <w:p>
      <w:r>
        <w:rPr>
          <w:color w:val="008000"/>
        </w:rPr>
        <w:t>D: s generate secrets, not the metadata. Incorrect.</w:t>
      </w:r>
    </w:p>
    <w:p>
      <w:r>
        <w:rPr>
          <w:color w:val="008000"/>
        </w:rPr>
        <w:t>Reference: https://developer.hashicorp.com/vault/docs/concepts/lease</w:t>
      </w:r>
    </w:p>
    <w:p/>
    <w:p>
      <w:r>
        <w:rPr>
          <w:b w:val="0"/>
        </w:rPr>
        <w:t>20. You are using an orchestrator to deploy a new application. Even though the orchestrator creates a new AppRole secret ID, security requires that only the new application has the combination of the role ID and secret ID. What feature can you use to meet these requirements?</w:t>
      </w:r>
    </w:p>
    <w:p>
      <w:r>
        <w:rPr>
          <w:b w:val="0"/>
        </w:rPr>
        <w:t>A. Have the application authenticate with the role ID to retrieve the secret ID</w:t>
      </w:r>
    </w:p>
    <w:p>
      <w:r>
        <w:rPr>
          <w:b/>
          <w:color w:val="FF0000"/>
        </w:rPr>
        <w:t>B. Use response wrapping and provide the application server with the unwrapping token instead</w:t>
      </w:r>
    </w:p>
    <w:p>
      <w:r>
        <w:rPr>
          <w:b w:val="0"/>
        </w:rPr>
        <w:t>C. Use a batch token instead of a traditional service token</w:t>
      </w:r>
    </w:p>
    <w:p>
      <w:r>
        <w:rPr>
          <w:b w:val="0"/>
        </w:rPr>
        <w:t>D. Secure the communication between the orchestrator and Vault using TLS</w:t>
      </w:r>
    </w:p>
    <w:p>
      <w:r>
        <w:rPr>
          <w:b w:val="0"/>
          <w:color w:val="008000"/>
        </w:rPr>
        <w:t xml:space="preserve">Explanation : </w:t>
      </w:r>
    </w:p>
    <w:p>
      <w:r>
        <w:rPr>
          <w:b w:val="0"/>
          <w:color w:val="008000"/>
        </w:rPr>
        <w:t>Answer: B</w:t>
      </w:r>
    </w:p>
    <w:p>
      <w:r>
        <w:rPr>
          <w:color w:val="008000"/>
        </w:rPr>
        <w:t>The correct answer is B.</w:t>
      </w:r>
    </w:p>
    <w:p>
      <w:r>
        <w:rPr>
          <w:color w:val="008000"/>
        </w:rPr>
        <w:t>A: Exposes the secret ID, violating the requirement. Incorrect.</w:t>
      </w:r>
    </w:p>
    <w:p>
      <w:r>
        <w:rPr>
          <w:color w:val="008000"/>
        </w:rPr>
        <w:t>B: Response wrapping delivers the secret ID in a single-use token, ensuring only the application unwraps it. Correct.</w:t>
      </w:r>
    </w:p>
    <w:p>
      <w:r>
        <w:rPr>
          <w:color w:val="008000"/>
        </w:rPr>
        <w:t>C: Batch tokens don't address secret ID delivery security. Incorrect.</w:t>
      </w:r>
    </w:p>
    <w:p>
      <w:r>
        <w:rPr>
          <w:color w:val="008000"/>
        </w:rPr>
        <w:t>D: TLS secures communication but doesn't restrict access to the secret ID. Incorrect.</w:t>
      </w:r>
    </w:p>
    <w:p>
      <w:r>
        <w:rPr>
          <w:color w:val="008000"/>
        </w:rPr>
        <w:t>Reference: https://developer.hashicorp.com/vault/tutorials/auth-methods/approle</w:t>
      </w:r>
    </w:p>
    <w:p/>
    <w:p>
      <w:r>
        <w:rPr>
          <w:b w:val="0"/>
        </w:rPr>
        <w:t>21. True or False? When encrypting data with the Transit secrets engine, Vault always stores the ciphertext in a dedicated KV store along with the associated encryption key.</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Incorrect. Transit doesn't store ciphertext; it returns it to the client. Incorrect.</w:t>
      </w:r>
    </w:p>
    <w:p>
      <w:r>
        <w:rPr>
          <w:color w:val="008000"/>
        </w:rPr>
        <w:t>B: Correct. The Transit engine performs encryption/decryption without persisting data. Correct.</w:t>
      </w:r>
    </w:p>
    <w:p>
      <w:r>
        <w:rPr>
          <w:color w:val="008000"/>
        </w:rPr>
        <w:t>Reference: https://developer.hashicorp.com/vault/docs/secrets/transit</w:t>
      </w:r>
    </w:p>
    <w:p/>
    <w:p>
      <w:r>
        <w:rPr>
          <w:b w:val="0"/>
        </w:rPr>
        <w:t>22. What is the default maximum time-to-live (TTL) for a token, measured in days?</w:t>
      </w:r>
    </w:p>
    <w:p>
      <w:r>
        <w:rPr>
          <w:b/>
          <w:color w:val="FF0000"/>
        </w:rPr>
        <w:t>A. 32 days (768 hours)</w:t>
      </w:r>
    </w:p>
    <w:p>
      <w:r>
        <w:rPr>
          <w:b w:val="0"/>
        </w:rPr>
        <w:t>B. 7 days (168 hours)</w:t>
      </w:r>
    </w:p>
    <w:p>
      <w:r>
        <w:rPr>
          <w:b w:val="0"/>
        </w:rPr>
        <w:t>C. 14 days (336 hours)</w:t>
      </w:r>
    </w:p>
    <w:p>
      <w:r>
        <w:rPr>
          <w:b w:val="0"/>
        </w:rPr>
        <w:t>D. 31 days (744 hours)</w:t>
      </w:r>
    </w:p>
    <w:p>
      <w:r>
        <w:rPr>
          <w:b w:val="0"/>
          <w:color w:val="008000"/>
        </w:rPr>
        <w:t xml:space="preserve">Explanation : </w:t>
      </w:r>
    </w:p>
    <w:p>
      <w:r>
        <w:rPr>
          <w:b w:val="0"/>
          <w:color w:val="008000"/>
        </w:rPr>
        <w:t>Answer: A</w:t>
      </w:r>
    </w:p>
    <w:p>
      <w:r>
        <w:rPr>
          <w:color w:val="008000"/>
        </w:rPr>
        <w:t>The correct answer is A.</w:t>
      </w:r>
    </w:p>
    <w:p>
      <w:r>
        <w:rPr>
          <w:color w:val="008000"/>
        </w:rPr>
        <w:t>A: Vault's default max TTL is 768 hours (32 days). Correct.</w:t>
      </w:r>
    </w:p>
    <w:p>
      <w:r>
        <w:rPr>
          <w:color w:val="008000"/>
        </w:rPr>
        <w:t>B: 7 days (168 hours). Incorrect.</w:t>
      </w:r>
    </w:p>
    <w:p>
      <w:r>
        <w:rPr>
          <w:color w:val="008000"/>
        </w:rPr>
        <w:t>C: 14 days (336 hours). Incorrect.</w:t>
      </w:r>
    </w:p>
    <w:p>
      <w:r>
        <w:rPr>
          <w:color w:val="008000"/>
        </w:rPr>
        <w:t>D: 31 days (744 hours). Incorrect.</w:t>
      </w:r>
    </w:p>
    <w:p>
      <w:r>
        <w:rPr>
          <w:color w:val="008000"/>
        </w:rPr>
        <w:t>Reference: https://developer.hashicorp.com/vault/docs/concepts/tokens#token-time-to-liveperiodic- tokens-and-explicit-max-ttls</w:t>
      </w:r>
    </w:p>
    <w:p/>
    <w:p>
      <w:r>
        <w:rPr>
          <w:b w:val="0"/>
        </w:rPr>
        <w:t>23. After decrypting data using the Transit secrets engine, the plaintext output does not match the plaintext credit card number that you encrypted. Which of the following answers provides a solution? $ vault write transit/decrypt/creditcard ciphertext="vault:v1:cZNHVx+sxdMEr......." Key: plaintext Value: Y3JlZGl0LWNhcmQtbnVtYmVyCg==</w:t>
      </w:r>
    </w:p>
    <w:p>
      <w:r>
        <w:rPr>
          <w:b w:val="0"/>
        </w:rPr>
        <w:t>A. Vault is sealed, therefore the data cannot be decrypted. Unseal Vault to properly decrypt the data</w:t>
      </w:r>
    </w:p>
    <w:p>
      <w:r>
        <w:rPr>
          <w:b w:val="0"/>
        </w:rPr>
        <w:t>B. The user doesn't have permission to decrypt the data, therefore Vault returns false data</w:t>
      </w:r>
    </w:p>
    <w:p>
      <w:r>
        <w:rPr>
          <w:b/>
          <w:color w:val="FF0000"/>
        </w:rPr>
        <w:t>C. The resulting plaintext data is base64-encoded. To reveal the original plaintext, use the base64 -- decode command</w:t>
      </w:r>
    </w:p>
    <w:p>
      <w:r>
        <w:rPr>
          <w:b w:val="0"/>
        </w:rPr>
        <w:t>D. The data is corrupted. Execute the encryption command again using a different data key</w:t>
      </w:r>
    </w:p>
    <w:p>
      <w:r>
        <w:rPr>
          <w:b w:val="0"/>
          <w:color w:val="008000"/>
        </w:rPr>
        <w:t xml:space="preserve">Explanation : </w:t>
      </w:r>
    </w:p>
    <w:p>
      <w:r>
        <w:rPr>
          <w:b w:val="0"/>
          <w:color w:val="008000"/>
        </w:rPr>
        <w:t>Answer: C</w:t>
      </w:r>
    </w:p>
    <w:p>
      <w:r>
        <w:rPr>
          <w:color w:val="008000"/>
        </w:rPr>
        <w:t>The correct answer is C.</w:t>
      </w:r>
    </w:p>
    <w:p>
      <w:r>
        <w:rPr>
          <w:color w:val="008000"/>
        </w:rPr>
        <w:t>A: Sealing would prevent decryption, not return encoded data. Incorrect.</w:t>
      </w:r>
    </w:p>
    <w:p>
      <w:r>
        <w:rPr>
          <w:color w:val="008000"/>
        </w:rPr>
        <w:t>B: Permission issues don't return encoded data. Incorrect.</w:t>
      </w:r>
    </w:p>
    <w:p>
      <w:r>
        <w:rPr>
          <w:color w:val="008000"/>
        </w:rPr>
        <w:t>C: Transit returns base64-encoded plaintext; decoding Y3JlZGl0LWNhcmQtbnVtYmVyCg== yields credit-card-number . Correct.</w:t>
      </w:r>
    </w:p>
    <w:p>
      <w:r>
        <w:rPr>
          <w:color w:val="008000"/>
        </w:rPr>
        <w:t>D: No evidence of corruption; it's a format issue. Incorrect.</w:t>
      </w:r>
    </w:p>
    <w:p>
      <w:r>
        <w:rPr>
          <w:color w:val="008000"/>
        </w:rPr>
        <w:t>Reference: https://developer.hashicorp.com/vault/docs/secrets/transit</w:t>
      </w:r>
    </w:p>
    <w:p/>
    <w:p>
      <w:r>
        <w:rPr>
          <w:b w:val="0"/>
        </w:rPr>
        <w:t>24. True or False? The Vault Secrets Operator does NOT encrypt client cache, such as Vault tokens and leases, by default in Kubernetes Secrets.</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VSO doesn't encrypt client cache by default; it requires extra configuration. Correct.</w:t>
      </w:r>
    </w:p>
    <w:p>
      <w:r>
        <w:rPr>
          <w:color w:val="008000"/>
        </w:rPr>
        <w:t>B: Incorrect; encryption is optional, not default. Incorrect.</w:t>
      </w:r>
    </w:p>
    <w:p>
      <w:r>
        <w:rPr>
          <w:color w:val="008000"/>
        </w:rPr>
        <w:t>Reference: https://developer.hashicorp.com/vault/docs/platform/k8s/vso/sources/vault#vaultclient- cache</w:t>
      </w:r>
    </w:p>
    <w:p/>
    <w:p>
      <w:r>
        <w:rPr>
          <w:b w:val="0"/>
        </w:rPr>
        <w:t>25. True or False? When using the Transit secrets engine, setting the min_decryption_version will determine the minimum key length of the data key (i.e., 2048, 4096, etc.).</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Incorrect. min_decryption_version sets the minimum key version, not length. Incorrect.</w:t>
      </w:r>
    </w:p>
    <w:p>
      <w:r>
        <w:rPr>
          <w:color w:val="008000"/>
        </w:rPr>
        <w:t>B: Correct. It controls versioning, not key size. Correct.</w:t>
      </w:r>
    </w:p>
    <w:p>
      <w:r>
        <w:rPr>
          <w:color w:val="008000"/>
        </w:rPr>
        <w:t>Reference: https://developer.hashicorp.com/vault/docs/secrets/transit#usage</w:t>
      </w:r>
    </w:p>
    <w:p/>
    <w:p>
      <w:r>
        <w:rPr>
          <w:b w:val="0"/>
        </w:rPr>
        <w:t>26. After issuing the command to delete a secret, you run a vault kv list command, but the path to the secret still seems to exist. What command would permanently delete the path from Vault?</w:t>
      </w:r>
    </w:p>
    <w:p>
      <w:r>
        <w:rPr>
          <w:b w:val="0"/>
        </w:rPr>
        <w:t>A. vault kv delete -force kv/applications/app01</w:t>
      </w:r>
    </w:p>
    <w:p>
      <w:r>
        <w:rPr>
          <w:b w:val="0"/>
        </w:rPr>
        <w:t>B. vault kv destroy -versions=1 kv/applications/app01</w:t>
      </w:r>
    </w:p>
    <w:p>
      <w:r>
        <w:rPr>
          <w:b/>
          <w:color w:val="FF0000"/>
        </w:rPr>
        <w:t>C. vault kv metadata delete kv/applications/app01</w:t>
      </w:r>
    </w:p>
    <w:p>
      <w:r>
        <w:rPr>
          <w:b w:val="0"/>
        </w:rPr>
        <w:t>D. vault kv delete -all kv/applications/app01</w:t>
      </w:r>
    </w:p>
    <w:p>
      <w:r>
        <w:rPr>
          <w:b w:val="0"/>
          <w:color w:val="008000"/>
        </w:rPr>
        <w:t xml:space="preserve">Explanation : </w:t>
      </w:r>
    </w:p>
    <w:p>
      <w:r>
        <w:rPr>
          <w:b w:val="0"/>
          <w:color w:val="008000"/>
        </w:rPr>
        <w:t>Answer: C</w:t>
      </w:r>
    </w:p>
    <w:p>
      <w:r>
        <w:rPr>
          <w:color w:val="008000"/>
        </w:rPr>
        <w:t>The correct answer is C.</w:t>
      </w:r>
    </w:p>
    <w:p>
      <w:r>
        <w:rPr>
          <w:color w:val="008000"/>
        </w:rPr>
        <w:t>A: Soft-deletes data, not metadata. Incorrect.</w:t>
      </w:r>
    </w:p>
    <w:p>
      <w:r>
        <w:rPr>
          <w:color w:val="008000"/>
        </w:rPr>
        <w:t>B: Destroys a version, not the path. Incorrect.</w:t>
      </w:r>
    </w:p>
    <w:p>
      <w:r>
        <w:rPr>
          <w:color w:val="008000"/>
        </w:rPr>
        <w:t>C: Deletes all metadata and versions, removing the path. Correct.</w:t>
      </w:r>
    </w:p>
    <w:p>
      <w:r>
        <w:rPr>
          <w:color w:val="008000"/>
        </w:rPr>
        <w:t>D: Invalid syntax. Incorrect.</w:t>
      </w:r>
    </w:p>
    <w:p>
      <w:r>
        <w:rPr>
          <w:color w:val="008000"/>
        </w:rPr>
        <w:t>Reference: https://developer.hashicorp.com/vault/docs/secrets/kv/kv-v2#key-metadata</w:t>
      </w:r>
    </w:p>
    <w:p/>
    <w:p>
      <w:r>
        <w:rPr>
          <w:b w:val="0"/>
        </w:rPr>
        <w:t>27. When using the Vault Secrets Operator, where is the secret written to after being retrieved from Vault?</w:t>
      </w:r>
    </w:p>
    <w:p>
      <w:r>
        <w:rPr>
          <w:b w:val="0"/>
        </w:rPr>
        <w:t>A. The secret is never written to any service or persistent storage</w:t>
      </w:r>
    </w:p>
    <w:p>
      <w:r>
        <w:rPr>
          <w:b w:val="0"/>
        </w:rPr>
        <w:t>B. Directly to the filesystem of the pod</w:t>
      </w:r>
    </w:p>
    <w:p>
      <w:r>
        <w:rPr>
          <w:b/>
          <w:color w:val="FF0000"/>
        </w:rPr>
        <w:t>C. Kubernetes Secrets</w:t>
      </w:r>
    </w:p>
    <w:p>
      <w:r>
        <w:rPr>
          <w:b w:val="0"/>
        </w:rPr>
        <w:t>D. To the cloud-provider's native secret manager (Azure Key Vault, AWS Secrets Manager, etc.)</w:t>
      </w:r>
    </w:p>
    <w:p>
      <w:r>
        <w:rPr>
          <w:b w:val="0"/>
          <w:color w:val="008000"/>
        </w:rPr>
        <w:t xml:space="preserve">Explanation : </w:t>
      </w:r>
    </w:p>
    <w:p>
      <w:r>
        <w:rPr>
          <w:b w:val="0"/>
          <w:color w:val="008000"/>
        </w:rPr>
        <w:t>Answer: C</w:t>
      </w:r>
    </w:p>
    <w:p>
      <w:r>
        <w:rPr>
          <w:color w:val="008000"/>
        </w:rPr>
        <w:t>The correct answer is C.</w:t>
      </w:r>
    </w:p>
    <w:p>
      <w:r>
        <w:rPr>
          <w:color w:val="008000"/>
        </w:rPr>
        <w:t>A: Incorrect; VSO writes to Kubernetes Secrets. Incorrect.</w:t>
      </w:r>
    </w:p>
    <w:p>
      <w:r>
        <w:rPr>
          <w:color w:val="008000"/>
        </w:rPr>
        <w:t>B: Incorrect; not written to pod filesystem. Incorrect.</w:t>
      </w:r>
    </w:p>
    <w:p>
      <w:r>
        <w:rPr>
          <w:color w:val="008000"/>
        </w:rPr>
        <w:t>C: VSO syncs secrets to Kubernetes Secrets. Correct.</w:t>
      </w:r>
    </w:p>
    <w:p>
      <w:r>
        <w:rPr>
          <w:color w:val="008000"/>
        </w:rPr>
        <w:t>D: Incorrect; no automatic cloud provider integration. Incorrect.</w:t>
      </w:r>
    </w:p>
    <w:p>
      <w:r>
        <w:rPr>
          <w:color w:val="008000"/>
        </w:rPr>
        <w:t>Reference: https://developer.hashicorp.com/vault/docs/platform/k8s/vso</w:t>
      </w:r>
    </w:p>
    <w:p/>
    <w:p>
      <w:r>
        <w:rPr>
          <w:b w:val="0"/>
        </w:rPr>
        <w:t>28. A user is assigned the following policy, and they can successfully retrieve secrets using the CLI. However, the user reports receiving an error message in the UI. Why can't the user access the secret in the Vault UI? path "kv/apps/app01" { capabilities = ["read"] } Successful retrieval using the CLI</w:t>
      </w:r>
    </w:p>
    <w:p>
      <w:r>
        <w:rPr>
          <w:b w:val="0"/>
        </w:rPr>
        <w:t>(Error: Permission denied in UI)</w:t>
      </w:r>
    </w:p>
    <w:p>
      <w:r>
        <w:rPr>
          <w:b w:val="0"/>
        </w:rPr>
        <w:t>A. The user doesn't know what they're doing</w:t>
      </w:r>
    </w:p>
    <w:p>
      <w:r>
        <w:rPr>
          <w:b w:val="0"/>
        </w:rPr>
        <w:t>B. The user doesn't have permissions to retrieve the data from the UI, only the CLI</w:t>
      </w:r>
    </w:p>
    <w:p>
      <w:r>
        <w:rPr>
          <w:b/>
          <w:color w:val="FF0000"/>
        </w:rPr>
        <w:t>C. The user needs list permissions to browse the UI</w:t>
      </w:r>
    </w:p>
    <w:p>
      <w:r>
        <w:rPr>
          <w:b w:val="0"/>
        </w:rPr>
        <w:t>D. The user's token is invalid</w:t>
      </w:r>
    </w:p>
    <w:p>
      <w:r>
        <w:rPr>
          <w:b w:val="0"/>
          <w:color w:val="008000"/>
        </w:rPr>
        <w:t xml:space="preserve">Explanation : </w:t>
      </w:r>
    </w:p>
    <w:p>
      <w:r>
        <w:rPr>
          <w:b w:val="0"/>
          <w:color w:val="008000"/>
        </w:rPr>
        <w:t>Answer: C</w:t>
      </w:r>
    </w:p>
    <w:p>
      <w:r>
        <w:rPr>
          <w:color w:val="008000"/>
        </w:rPr>
        <w:t>The correct answer is C.</w:t>
      </w:r>
    </w:p>
    <w:p>
      <w:r>
        <w:rPr>
          <w:color w:val="008000"/>
        </w:rPr>
        <w:t>A: Irrelevant to permissions. Incorrect.</w:t>
      </w:r>
    </w:p>
    <w:p>
      <w:r>
        <w:rPr>
          <w:color w:val="008000"/>
        </w:rPr>
        <w:t>B: UI and CLI use the same permissions. Incorrect.</w:t>
      </w:r>
    </w:p>
    <w:p>
      <w:r>
        <w:rPr>
          <w:color w:val="008000"/>
        </w:rPr>
        <w:t>C: UI browsing requires list on parent paths; read alone isn't enough. Correct.</w:t>
      </w:r>
    </w:p>
    <w:p>
      <w:r>
        <w:rPr>
          <w:color w:val="008000"/>
        </w:rPr>
        <w:t>D: Token works via CLI, so it's valid. Incorrect.</w:t>
      </w:r>
    </w:p>
    <w:p>
      <w:r>
        <w:rPr>
          <w:color w:val="008000"/>
        </w:rPr>
        <w:t>Reference: https://developer.hashicorp.com/vault/docs/concepts/policies#list</w:t>
      </w:r>
    </w:p>
    <w:p/>
    <w:p>
      <w:r>
        <w:rPr>
          <w:b w:val="0"/>
        </w:rPr>
        <w:t>29. During a service outage, you must ensure all current tokens and leases are copied to another Vault</w:t>
      </w:r>
    </w:p>
    <w:p>
      <w:r>
        <w:rPr>
          <w:b w:val="0"/>
        </w:rPr>
        <w:t>cluster for failover so applications don't need to authenticate. How can you accomplish this?</w:t>
      </w:r>
    </w:p>
    <w:p>
      <w:r>
        <w:rPr>
          <w:b w:val="0"/>
        </w:rPr>
        <w:t>A. Have Vault write all the tokens and leases to a file so you have a second copy of them</w:t>
      </w:r>
    </w:p>
    <w:p>
      <w:r>
        <w:rPr>
          <w:b w:val="0"/>
        </w:rPr>
        <w:t>B. Configure all applications to use the auto-auth feature of the Vault Agent</w:t>
      </w:r>
    </w:p>
    <w:p>
      <w:r>
        <w:rPr>
          <w:b/>
          <w:color w:val="FF0000"/>
        </w:rPr>
        <w:t>C. Configure Disaster Recovery replication and promote the secondary cluster during an outage</w:t>
      </w:r>
    </w:p>
    <w:p>
      <w:r>
        <w:rPr>
          <w:b w:val="0"/>
        </w:rPr>
        <w:t>D. Replicate to another cluster using Performance Replication and promote the secondary cluster during an outage</w:t>
      </w:r>
    </w:p>
    <w:p>
      <w:r>
        <w:rPr>
          <w:b w:val="0"/>
          <w:color w:val="008000"/>
        </w:rPr>
        <w:t xml:space="preserve">Explanation : </w:t>
      </w:r>
    </w:p>
    <w:p>
      <w:r>
        <w:rPr>
          <w:b w:val="0"/>
          <w:color w:val="008000"/>
        </w:rPr>
        <w:t>Answer: C</w:t>
      </w:r>
    </w:p>
    <w:p>
      <w:r>
        <w:rPr>
          <w:color w:val="008000"/>
        </w:rPr>
        <w:t>The correct answer is C.</w:t>
      </w:r>
    </w:p>
    <w:p>
      <w:r>
        <w:rPr>
          <w:color w:val="008000"/>
        </w:rPr>
        <w:t>A: Insecure and manual; not a Vault feature. Incorrect.</w:t>
      </w:r>
    </w:p>
    <w:p>
      <w:r>
        <w:rPr>
          <w:color w:val="008000"/>
        </w:rPr>
        <w:t>B: Auto-auth doesn't replicate tokens/leases. Incorrect.</w:t>
      </w:r>
    </w:p>
    <w:p>
      <w:r>
        <w:rPr>
          <w:color w:val="008000"/>
        </w:rPr>
        <w:t>C: DR replication mirrors tokens and leases; promotion enables failover. Correct.</w:t>
      </w:r>
    </w:p>
    <w:p>
      <w:r>
        <w:rPr>
          <w:color w:val="008000"/>
        </w:rPr>
        <w:t>D: Performance replication doesn't replicate tokens fully. Incorrect.</w:t>
      </w:r>
    </w:p>
    <w:p>
      <w:r>
        <w:rPr>
          <w:color w:val="008000"/>
        </w:rPr>
        <w:t>Reference: https://developer.hashicorp.com/vault/docs/enterprise/replication#replicated-data</w:t>
      </w:r>
    </w:p>
    <w:p/>
    <w:p>
      <w:r>
        <w:rPr>
          <w:b w:val="0"/>
        </w:rPr>
        <w:t>30. You logged into the Vault CLI and attempted to enable an auth method, but you received this error message. What can you do to resolve the error and configure Vault? (Error: dial tcp 127.0.0.1:8200: connect: connection refused)</w:t>
      </w:r>
    </w:p>
    <w:p>
      <w:r>
        <w:rPr>
          <w:b w:val="0"/>
        </w:rPr>
        <w:t>A. Restart the Vault service on this node</w:t>
      </w:r>
    </w:p>
    <w:p>
      <w:r>
        <w:rPr>
          <w:b w:val="0"/>
        </w:rPr>
        <w:t>B. Ask an admin to grant you permission to enable the userpass auth method</w:t>
      </w:r>
    </w:p>
    <w:p>
      <w:r>
        <w:rPr>
          <w:b w:val="0"/>
        </w:rPr>
        <w:t>C. Change 'userpass' to 'username and password'</w:t>
      </w:r>
    </w:p>
    <w:p>
      <w:r>
        <w:rPr>
          <w:b/>
          <w:color w:val="FF0000"/>
        </w:rPr>
        <w:t>D. Set the VAULT_ADDR environment variable to HTTP</w:t>
      </w:r>
    </w:p>
    <w:p>
      <w:r>
        <w:rPr>
          <w:b w:val="0"/>
          <w:color w:val="008000"/>
        </w:rPr>
        <w:t xml:space="preserve">Explanation : </w:t>
      </w:r>
    </w:p>
    <w:p>
      <w:r>
        <w:rPr>
          <w:b w:val="0"/>
          <w:color w:val="008000"/>
        </w:rPr>
        <w:t>Answer: D</w:t>
      </w:r>
    </w:p>
    <w:p>
      <w:r>
        <w:rPr>
          <w:color w:val="008000"/>
        </w:rPr>
        <w:t>The correct answer is D.</w:t>
      </w:r>
    </w:p>
    <w:p>
      <w:r>
        <w:rPr>
          <w:color w:val="008000"/>
        </w:rPr>
        <w:t>A: Connection refused isn't a service issue here. Incorrect.</w:t>
      </w:r>
    </w:p>
    <w:p>
      <w:r>
        <w:rPr>
          <w:color w:val="008000"/>
        </w:rPr>
        <w:t>B: Permissions don't cause connection errors. Incorrect.</w:t>
      </w:r>
    </w:p>
    <w:p>
      <w:r>
        <w:rPr>
          <w:color w:val="008000"/>
        </w:rPr>
        <w:t>C: Invalid syntax change. Incorrect.</w:t>
      </w:r>
    </w:p>
    <w:p>
      <w:r>
        <w:rPr>
          <w:color w:val="008000"/>
        </w:rPr>
        <w:t>D: Default VAULT_ADDR is HTTPS; if TLS is off, set to http:/.0.0.1:8200. Correct.</w:t>
      </w:r>
    </w:p>
    <w:p>
      <w:r>
        <w:rPr>
          <w:color w:val="008000"/>
        </w:rPr>
        <w:t>Reference: https://developer.hashicorp.com/vault/docs/commands#vault_addr</w:t>
      </w:r>
    </w:p>
    <w:p/>
    <w:p>
      <w:r>
        <w:rPr>
          <w:b w:val="0"/>
        </w:rPr>
        <w:t>31. Jason has enabled the userpass auth method at the path users/. What path would Jason and other Vault operators use to interact with this new auth method?</w:t>
      </w:r>
    </w:p>
    <w:p>
      <w:r>
        <w:rPr>
          <w:b w:val="0"/>
        </w:rPr>
        <w:t>A. users/auth/</w:t>
      </w:r>
    </w:p>
    <w:p>
      <w:r>
        <w:rPr>
          <w:b w:val="0"/>
        </w:rPr>
        <w:t>B. authentication/users</w:t>
      </w:r>
    </w:p>
    <w:p>
      <w:r>
        <w:rPr>
          <w:b/>
          <w:color w:val="FF0000"/>
        </w:rPr>
        <w:t>C. auth/users</w:t>
      </w:r>
    </w:p>
    <w:p>
      <w:r>
        <w:rPr>
          <w:b w:val="0"/>
        </w:rPr>
        <w:t>D. users/</w:t>
      </w:r>
    </w:p>
    <w:p>
      <w:r>
        <w:rPr>
          <w:b w:val="0"/>
          <w:color w:val="008000"/>
        </w:rPr>
        <w:t xml:space="preserve">Explanation : </w:t>
      </w:r>
    </w:p>
    <w:p>
      <w:r>
        <w:rPr>
          <w:b w:val="0"/>
          <w:color w:val="008000"/>
        </w:rPr>
        <w:t>Answer: C</w:t>
      </w:r>
    </w:p>
    <w:p>
      <w:r>
        <w:rPr>
          <w:color w:val="008000"/>
        </w:rPr>
        <w:t>The correct answer is C.</w:t>
      </w:r>
    </w:p>
    <w:p>
      <w:r>
        <w:rPr>
          <w:color w:val="008000"/>
        </w:rPr>
        <w:t>A: This reverses the expected order. The auth/ prefix comes first, followed by the mount path (users/), not the other way around. Incorrect.</w:t>
      </w:r>
    </w:p>
    <w:p>
      <w:r>
        <w:rPr>
          <w:color w:val="008000"/>
        </w:rPr>
        <w:t>B: Vault does not use authentication/ as a prefix; it uses auth/. The term authentication is not part of Vault's path structure—it's a conceptual term, not a literal endpoint. Incorrect.</w:t>
      </w:r>
    </w:p>
    <w:p>
      <w:r>
        <w:rPr>
          <w:color w:val="008000"/>
        </w:rPr>
        <w:t>C: This follows Vault's standard convention: auth/ (the authentication namespace) followed by users (the custom mount path specified when enabling the auth method). Correct.</w:t>
      </w:r>
    </w:p>
    <w:p>
      <w:r>
        <w:rPr>
          <w:color w:val="008000"/>
        </w:rPr>
        <w:t>D: While users/ is the mount path, omitting the auth/ prefix breaks Vault's structure. Directly accessing users/ would imply it's a secrets engine or other mount type, not an auth method. Incorrect.</w:t>
      </w:r>
    </w:p>
    <w:p>
      <w:r>
        <w:rPr>
          <w:color w:val="008000"/>
        </w:rPr>
        <w:t>Reference: https://developer.hashicorp.com/vault/docs/auth#enabling-disabling-auth-methods</w:t>
      </w:r>
    </w:p>
    <w:p/>
    <w:p>
      <w:r>
        <w:rPr>
          <w:b w:val="0"/>
        </w:rPr>
        <w:t>32. You want to integrate a third-party application to retrieve credentials from the HashiCorp Vault API. How can you accomplish this without having direct access to the source code?</w:t>
      </w:r>
    </w:p>
    <w:p>
      <w:r>
        <w:rPr>
          <w:b w:val="0"/>
        </w:rPr>
        <w:t>A. You cannot integrate a third-party application with Vault without being able to modify the source code</w:t>
      </w:r>
    </w:p>
    <w:p>
      <w:r>
        <w:rPr>
          <w:b w:val="0"/>
        </w:rPr>
        <w:t>B. Put in a request to the third-party application vendor</w:t>
      </w:r>
    </w:p>
    <w:p>
      <w:r>
        <w:rPr>
          <w:b w:val="0"/>
        </w:rPr>
        <w:t>C. Instead of the API, have the application use the Vault CLI to retrieve credentials</w:t>
      </w:r>
    </w:p>
    <w:p>
      <w:r>
        <w:rPr>
          <w:b/>
          <w:color w:val="FF0000"/>
        </w:rPr>
        <w:t>D. Use the Vault Agent to obtain secrets and provide them to the application</w:t>
      </w:r>
    </w:p>
    <w:p>
      <w:r>
        <w:rPr>
          <w:b w:val="0"/>
          <w:color w:val="008000"/>
        </w:rPr>
        <w:t xml:space="preserve">Explanation : </w:t>
      </w:r>
    </w:p>
    <w:p>
      <w:r>
        <w:rPr>
          <w:b w:val="0"/>
          <w:color w:val="008000"/>
        </w:rPr>
        <w:t>Answer: D</w:t>
      </w:r>
    </w:p>
    <w:p>
      <w:r>
        <w:rPr>
          <w:color w:val="008000"/>
        </w:rPr>
        <w:t>The correct answer is D.</w:t>
      </w:r>
    </w:p>
    <w:p>
      <w:r>
        <w:rPr>
          <w:color w:val="008000"/>
        </w:rPr>
        <w:t>A: This is overly restrictive and incorrect. Vault provides tools like the Vault Agent, which can authenticate and fetch secrets on behalf of an application without requiring code changes. Incorrect.</w:t>
      </w:r>
    </w:p>
    <w:p>
      <w:r>
        <w:rPr>
          <w:color w:val="008000"/>
        </w:rPr>
        <w:t>B: While this might eventually lead to native Vault support, it's impractical, slow, and depends on the vendor's willingness and timeline. Incorrect.</w:t>
      </w:r>
    </w:p>
    <w:p>
      <w:r>
        <w:rPr>
          <w:color w:val="008000"/>
        </w:rPr>
        <w:t>C: The Vault CLI is designed for human operators or scripts, not seamless application integration. Incorrect.</w:t>
      </w:r>
    </w:p>
    <w:p>
      <w:r>
        <w:rPr>
          <w:color w:val="008000"/>
        </w:rPr>
        <w:t>D: The Vault Agent is a lightweight daemon that authenticates to Vault, retrieves secrets, and renders them into a consumable format (e.g., a file or environment variables) for the application. Correct.</w:t>
      </w:r>
    </w:p>
    <w:p>
      <w:r>
        <w:rPr>
          <w:color w:val="008000"/>
        </w:rPr>
        <w:t>Reference: https://developer.hashicorp.com/vault/docs/agent-and-proxy/agent</w:t>
      </w:r>
    </w:p>
    <w:p/>
    <w:p>
      <w:r>
        <w:rPr>
          <w:b w:val="0"/>
        </w:rPr>
        <w:t>33. What API endpoint is used to manage secrets engines in Vault?</w:t>
      </w:r>
    </w:p>
    <w:p>
      <w:r>
        <w:rPr>
          <w:b w:val="0"/>
        </w:rPr>
        <w:t>A. /secret-engines/</w:t>
      </w:r>
    </w:p>
    <w:p>
      <w:r>
        <w:rPr>
          <w:b/>
          <w:color w:val="FF0000"/>
        </w:rPr>
        <w:t>B. /sys/mounts</w:t>
      </w:r>
    </w:p>
    <w:p>
      <w:r>
        <w:rPr>
          <w:b w:val="0"/>
        </w:rPr>
        <w:t>C. /sys/capabilities</w:t>
      </w:r>
    </w:p>
    <w:p>
      <w:r>
        <w:rPr>
          <w:b w:val="0"/>
        </w:rPr>
        <w:t>D. /sys/kv</w:t>
      </w:r>
    </w:p>
    <w:p>
      <w:r>
        <w:rPr>
          <w:b w:val="0"/>
          <w:color w:val="008000"/>
        </w:rPr>
        <w:t xml:space="preserve">Explanation : </w:t>
      </w:r>
    </w:p>
    <w:p>
      <w:r>
        <w:rPr>
          <w:b w:val="0"/>
          <w:color w:val="008000"/>
        </w:rPr>
        <w:t>Answer: B</w:t>
      </w:r>
    </w:p>
    <w:p>
      <w:r>
        <w:rPr>
          <w:color w:val="008000"/>
        </w:rPr>
        <w:t>The correct answer is B.</w:t>
      </w:r>
    </w:p>
    <w:p>
      <w:r>
        <w:rPr>
          <w:color w:val="008000"/>
        </w:rPr>
        <w:t>A: This is not a valid Vault API endpoint. Vault uses /sys/ for system-level operations, and no endpoint named /secret-engines/ exists in the official API documentation. Incorrect.</w:t>
      </w:r>
    </w:p>
    <w:p>
      <w:r>
        <w:rPr>
          <w:color w:val="008000"/>
        </w:rPr>
        <w:t>B: This is the correct endpoint. Correct.</w:t>
      </w:r>
    </w:p>
    <w:p>
      <w:r>
        <w:rPr>
          <w:color w:val="008000"/>
        </w:rPr>
        <w:t>C: The /sys/capabilities endpoint checks permissions for a token on specific paths (e.g., what capabilities like read or write are allowed). Incorrect.</w:t>
      </w:r>
    </w:p>
    <w:p>
      <w:r>
        <w:rPr>
          <w:color w:val="008000"/>
        </w:rPr>
        <w:t>D: There's no /sys/kv endpoint. The KV secrets engine, when enabled, lives at a user-defined path (e.g., kv/), not under /sys/. Incorrect.</w:t>
      </w:r>
    </w:p>
    <w:p>
      <w:r>
        <w:rPr>
          <w:color w:val="008000"/>
        </w:rPr>
        <w:t>Reference: https://developer.hashicorp.com/vault/api-docs/system/mounts</w:t>
      </w:r>
    </w:p>
    <w:p/>
    <w:p>
      <w:r>
        <w:rPr>
          <w:b w:val="0"/>
        </w:rPr>
        <w:t>34. You are deploying Vault in a local data center, but want to be sure you have a secondary Vault cluster in the event the primary cluster goes offline. In the secondary data center, you have applications that are running, as they are architected to run active/active. Which type of replication would be best in this scenario?</w:t>
      </w:r>
    </w:p>
    <w:p>
      <w:r>
        <w:rPr>
          <w:b w:val="0"/>
        </w:rPr>
        <w:t>A. Disaster Recovery replication</w:t>
      </w:r>
    </w:p>
    <w:p>
      <w:r>
        <w:rPr>
          <w:b/>
          <w:color w:val="FF0000"/>
        </w:rPr>
        <w:t>B. Performance replication</w:t>
      </w:r>
    </w:p>
    <w:p>
      <w:r>
        <w:rPr>
          <w:b w:val="0"/>
          <w:color w:val="008000"/>
        </w:rPr>
        <w:t xml:space="preserve">Explanation : </w:t>
      </w:r>
    </w:p>
    <w:p>
      <w:r>
        <w:rPr>
          <w:b w:val="0"/>
          <w:color w:val="008000"/>
        </w:rPr>
        <w:t>Answer: B</w:t>
      </w:r>
    </w:p>
    <w:p>
      <w:r>
        <w:rPr>
          <w:color w:val="008000"/>
        </w:rPr>
        <w:t>The correct answer is B.</w:t>
      </w:r>
    </w:p>
    <w:p>
      <w:r>
        <w:rPr>
          <w:color w:val="008000"/>
        </w:rPr>
        <w:t>A: DR replication mirrors the primary cluster's state (secrets, tokens, leases) to a secondary cluster, which remains in standby mode until activated (promoted) during a failover. Incorrect.</w:t>
      </w:r>
    </w:p>
    <w:p>
      <w:r>
        <w:rPr>
          <w:color w:val="008000"/>
        </w:rPr>
        <w:t>B: Performance replication creates an active secondary cluster that replicates data from the primary in near real-time. Correct.</w:t>
      </w:r>
    </w:p>
    <w:p>
      <w:r>
        <w:rPr>
          <w:color w:val="008000"/>
        </w:rPr>
        <w:t>Reference: https://developer.hashicorp.com/vault/docs/enterprise/replication</w:t>
      </w:r>
    </w:p>
    <w:p/>
    <w:p>
      <w:r>
        <w:rPr>
          <w:b w:val="0"/>
        </w:rPr>
        <w:t>35. How long does the Transit secrets engine store the resulting ciphertext by default?</w:t>
      </w:r>
    </w:p>
    <w:p>
      <w:r>
        <w:rPr>
          <w:b w:val="0"/>
        </w:rPr>
        <w:t>A. 24 hours</w:t>
      </w:r>
    </w:p>
    <w:p>
      <w:r>
        <w:rPr>
          <w:b w:val="0"/>
        </w:rPr>
        <w:t>B. 30 days</w:t>
      </w:r>
    </w:p>
    <w:p>
      <w:r>
        <w:rPr>
          <w:b w:val="0"/>
        </w:rPr>
        <w:t>C. 32 days</w:t>
      </w:r>
    </w:p>
    <w:p>
      <w:r>
        <w:rPr>
          <w:b/>
          <w:color w:val="FF0000"/>
        </w:rPr>
        <w:t>D. Transit does not store data</w:t>
      </w:r>
    </w:p>
    <w:p>
      <w:r>
        <w:rPr>
          <w:b w:val="0"/>
          <w:color w:val="008000"/>
        </w:rPr>
        <w:t xml:space="preserve">Explanation : </w:t>
      </w:r>
    </w:p>
    <w:p>
      <w:r>
        <w:rPr>
          <w:b w:val="0"/>
          <w:color w:val="008000"/>
        </w:rPr>
        <w:t>Answer: D</w:t>
      </w:r>
    </w:p>
    <w:p>
      <w:r>
        <w:rPr>
          <w:color w:val="008000"/>
        </w:rPr>
        <w:t>The correct answer is D.</w:t>
      </w:r>
    </w:p>
    <w:p>
      <w:r>
        <w:rPr>
          <w:color w:val="008000"/>
        </w:rPr>
        <w:t>A: Transit doesn't store ciphertext, so no TTL applies. Incorrect.</w:t>
      </w:r>
    </w:p>
    <w:p>
      <w:r>
        <w:rPr>
          <w:color w:val="008000"/>
        </w:rPr>
        <w:t>B: No storage means no 30-day retention. Incorrect.</w:t>
      </w:r>
    </w:p>
    <w:p>
      <w:r>
        <w:rPr>
          <w:color w:val="008000"/>
        </w:rPr>
        <w:t>C: This aligns with token TTLs, not Transit behavior. Incorrect.</w:t>
      </w:r>
    </w:p>
    <w:p>
      <w:r>
        <w:rPr>
          <w:color w:val="008000"/>
        </w:rPr>
        <w:t>D: Transit encrypts data and returns the ciphertext to the caller without persisting it in Vault. Correct.</w:t>
      </w:r>
    </w:p>
    <w:p>
      <w:r>
        <w:rPr>
          <w:color w:val="008000"/>
        </w:rPr>
        <w:t>Reference: https://developer.hashicorp.com/vault/docs/secrets/transit</w:t>
      </w:r>
    </w:p>
    <w:p/>
    <w:p>
      <w:r>
        <w:rPr>
          <w:b w:val="0"/>
        </w:rPr>
        <w:t>36. Which of the following policies would permit a user to generate dynamic credentials on a database?</w:t>
      </w:r>
    </w:p>
    <w:p>
      <w:r>
        <w:rPr>
          <w:b w:val="0"/>
        </w:rPr>
        <w:t>A. path "database/creds/read_only_role" { capabilities = ["generate"] }</w:t>
      </w:r>
    </w:p>
    <w:p>
      <w:r>
        <w:rPr>
          <w:b w:val="0"/>
        </w:rPr>
        <w:t>B. path "database/creds/read_only_role" { capabilities = ["update"] }</w:t>
      </w:r>
    </w:p>
    <w:p>
      <w:r>
        <w:rPr>
          <w:b w:val="0"/>
        </w:rPr>
        <w:t>C. path "database/creds/read_only_role" { capabilities = ["list"] }</w:t>
      </w:r>
    </w:p>
    <w:p>
      <w:r>
        <w:rPr>
          <w:b/>
          <w:color w:val="FF0000"/>
        </w:rPr>
        <w:t>D. path "database/creds/read_only_role" { capabilities = ["read"] }</w:t>
      </w:r>
    </w:p>
    <w:p>
      <w:r>
        <w:rPr>
          <w:b w:val="0"/>
          <w:color w:val="008000"/>
        </w:rPr>
        <w:t xml:space="preserve">Explanation : </w:t>
      </w:r>
    </w:p>
    <w:p>
      <w:r>
        <w:rPr>
          <w:b w:val="0"/>
          <w:color w:val="008000"/>
        </w:rPr>
        <w:t>Answer: D</w:t>
      </w:r>
    </w:p>
    <w:p>
      <w:r>
        <w:rPr>
          <w:color w:val="008000"/>
        </w:rPr>
        <w:t>The correct answer is D.</w:t>
      </w:r>
    </w:p>
    <w:p>
      <w:r>
        <w:rPr>
          <w:color w:val="008000"/>
        </w:rPr>
        <w:t>A: capabilities = ["generate"] There's no generate capability in Vault policies. Capabilities are create, read, update, delete, list, etc. Incorrect.</w:t>
      </w:r>
    </w:p>
    <w:p>
      <w:r>
        <w:rPr>
          <w:color w:val="008000"/>
        </w:rPr>
        <w:t>B: capabilities = ["update"] update (PUT) modifies existing data, not generates credentials. The creds endpoint uses GET. Incorrect.</w:t>
      </w:r>
    </w:p>
    <w:p>
      <w:r>
        <w:rPr>
          <w:color w:val="008000"/>
        </w:rPr>
        <w:t>C: capabilities = ["list"] list retrieves metadata or paths, not credential data. Incorrect.</w:t>
      </w:r>
    </w:p>
    <w:p>
      <w:r>
        <w:rPr>
          <w:color w:val="008000"/>
        </w:rPr>
        <w:t>D: capabilities = ["read"] Generating dynamic credentials involves a GET request to database/creds/&lt;role&gt;, mapped to the read capability. This policy allows it. Correct.</w:t>
      </w:r>
    </w:p>
    <w:p>
      <w:r>
        <w:rPr>
          <w:color w:val="008000"/>
        </w:rPr>
        <w:t>Reference: https://developer.hashicorp.com/vault/tutorials/db-credentials/database-secrets</w:t>
      </w:r>
    </w:p>
    <w:p/>
    <w:p>
      <w:r>
        <w:rPr>
          <w:b w:val="0"/>
        </w:rPr>
        <w:t>37. Which scenario most strongly indicates a need to run a self-hosted Vault cluster instead of using HCP Vault Dedicated?</w:t>
      </w:r>
    </w:p>
    <w:p>
      <w:r>
        <w:rPr>
          <w:b w:val="0"/>
        </w:rPr>
        <w:t>A. Your organization doesn't require any custom security policies or intricate network topologies</w:t>
      </w:r>
    </w:p>
    <w:p>
      <w:r>
        <w:rPr>
          <w:b w:val="0"/>
        </w:rPr>
        <w:t>B. You want to offload all operational tasks and rely on HashiCorp to manage patching, upgrades, and infrastructure</w:t>
      </w:r>
    </w:p>
    <w:p>
      <w:r>
        <w:rPr>
          <w:b w:val="0"/>
        </w:rPr>
        <w:t>C. You prefer a fully managed environment that is readily scalable with minimal configuration overhead</w:t>
      </w:r>
    </w:p>
    <w:p>
      <w:r>
        <w:rPr>
          <w:b/>
          <w:color w:val="FF0000"/>
        </w:rPr>
        <w:t>D. You must maintain specific compliance or custom integration requirements that demand full control over the Vault environment, including infrastructure provisioning and plugin development</w:t>
      </w:r>
    </w:p>
    <w:p>
      <w:r>
        <w:rPr>
          <w:b w:val="0"/>
          <w:color w:val="008000"/>
        </w:rPr>
        <w:t xml:space="preserve">Explanation : </w:t>
      </w:r>
    </w:p>
    <w:p>
      <w:r>
        <w:rPr>
          <w:b w:val="0"/>
          <w:color w:val="008000"/>
        </w:rPr>
        <w:t>Answer: D</w:t>
      </w:r>
    </w:p>
    <w:p>
      <w:r>
        <w:rPr>
          <w:color w:val="008000"/>
        </w:rPr>
        <w:t>The correct answer is D.</w:t>
      </w:r>
    </w:p>
    <w:p>
      <w:r>
        <w:rPr>
          <w:color w:val="008000"/>
        </w:rPr>
        <w:t>A: Simple needs favor HCP Vault's managed simplicity. Incorrect.</w:t>
      </w:r>
    </w:p>
    <w:p>
      <w:r>
        <w:rPr>
          <w:color w:val="008000"/>
        </w:rPr>
        <w:t>B: Offloading tasks aligns with HCP Vault, not self-hosted. Incorrect.</w:t>
      </w:r>
    </w:p>
    <w:p>
      <w:r>
        <w:rPr>
          <w:color w:val="008000"/>
        </w:rPr>
        <w:t>C: Managed scalability suits HCP Vault. Incorrect.</w:t>
      </w:r>
    </w:p>
    <w:p>
      <w:r>
        <w:rPr>
          <w:color w:val="008000"/>
        </w:rPr>
        <w:t>D: Compliance, custom integrations, and plugin development need full control, only possible with self-hosted Vault. Correct.</w:t>
      </w:r>
    </w:p>
    <w:p>
      <w:r>
        <w:rPr>
          <w:color w:val="008000"/>
        </w:rPr>
        <w:t>Reference: https://developer.hashicorp.com/vault/tutorials/get-started/available-editions</w:t>
      </w:r>
    </w:p>
    <w:p/>
    <w:p>
      <w:r>
        <w:rPr>
          <w:b w:val="0"/>
        </w:rPr>
        <w:t>38. From the options below, select the benefits of using a batch token over a service token (select four).</w:t>
      </w:r>
    </w:p>
    <w:p>
      <w:r>
        <w:rPr>
          <w:b/>
          <w:color w:val="FF0000"/>
        </w:rPr>
        <w:t>A. Often used for ephemeral, high-performance workloads</w:t>
      </w:r>
    </w:p>
    <w:p>
      <w:r>
        <w:rPr>
          <w:b w:val="0"/>
        </w:rPr>
        <w:t>B. Can be a root token</w:t>
      </w:r>
    </w:p>
    <w:p>
      <w:r>
        <w:rPr>
          <w:b/>
          <w:color w:val="FF0000"/>
        </w:rPr>
        <w:t>C. Can be used on performance replication clusters (if orphan)</w:t>
      </w:r>
    </w:p>
    <w:p>
      <w:r>
        <w:rPr>
          <w:b w:val="0"/>
        </w:rPr>
        <w:t>D. Has accessors</w:t>
      </w:r>
    </w:p>
    <w:p>
      <w:r>
        <w:rPr>
          <w:b/>
          <w:color w:val="FF0000"/>
        </w:rPr>
        <w:t>E. Lightweight and scalable</w:t>
      </w:r>
    </w:p>
    <w:p>
      <w:r>
        <w:rPr>
          <w:b/>
          <w:color w:val="FF0000"/>
        </w:rPr>
        <w:t>F. No storage cost for token creation</w:t>
      </w:r>
    </w:p>
    <w:p>
      <w:r>
        <w:rPr>
          <w:b w:val="0"/>
          <w:color w:val="008000"/>
        </w:rPr>
        <w:t xml:space="preserve">Explanation : </w:t>
      </w:r>
    </w:p>
    <w:p>
      <w:r>
        <w:rPr>
          <w:b w:val="0"/>
          <w:color w:val="008000"/>
        </w:rPr>
        <w:t>Answer: ACEF</w:t>
      </w:r>
    </w:p>
    <w:p>
      <w:r>
        <w:rPr>
          <w:color w:val="008000"/>
        </w:rPr>
        <w:t>The correct answer is A, C, E, F.</w:t>
      </w:r>
    </w:p>
    <w:p>
      <w:r>
        <w:rPr>
          <w:color w:val="008000"/>
        </w:rPr>
        <w:t>A: Designed for short-lived, high-performance tasks. Correct.</w:t>
      </w:r>
    </w:p>
    <w:p>
      <w:r>
        <w:rPr>
          <w:color w:val="008000"/>
        </w:rPr>
        <w:t>B: Cannot be root tokens; root status is service-token-specific. Incorrect.</w:t>
      </w:r>
    </w:p>
    <w:p>
      <w:r>
        <w:rPr>
          <w:color w:val="008000"/>
        </w:rPr>
        <w:t>C: Orphan batch tokens work in replication. Correct.</w:t>
      </w:r>
    </w:p>
    <w:p>
      <w:r>
        <w:rPr>
          <w:color w:val="008000"/>
        </w:rPr>
        <w:t>D: No accessors; unique to service tokens. Incorrect.</w:t>
      </w:r>
    </w:p>
    <w:p>
      <w:r>
        <w:rPr>
          <w:color w:val="008000"/>
        </w:rPr>
        <w:t>E: Minimal overhead makes them scalable. Correct.</w:t>
      </w:r>
    </w:p>
    <w:p>
      <w:r>
        <w:rPr>
          <w:color w:val="008000"/>
        </w:rPr>
        <w:t>F: No disk storage reduces cost. Correct.</w:t>
      </w:r>
    </w:p>
    <w:p>
      <w:r>
        <w:rPr>
          <w:color w:val="008000"/>
        </w:rPr>
        <w:t>Reference: https://developer.hashicorp.com/vault/tutorials/tokens/batch-tokens</w:t>
      </w:r>
    </w:p>
    <w:p/>
    <w:p>
      <w:r>
        <w:rPr>
          <w:b w:val="0"/>
        </w:rPr>
        <w:t>39. Which of the following are accurate statements regarding the use of a KV v2 secrets engine (select three)?</w:t>
      </w:r>
    </w:p>
    <w:p>
      <w:r>
        <w:rPr>
          <w:b/>
          <w:color w:val="FF0000"/>
        </w:rPr>
        <w:t>A. Issuing a vault kv destroy command permanently deletes the current version of the secret</w:t>
      </w:r>
    </w:p>
    <w:p>
      <w:r>
        <w:rPr>
          <w:b w:val="0"/>
        </w:rPr>
        <w:t>B. Issuing a vault kv destroy command deletes all versions of a secret</w:t>
      </w:r>
    </w:p>
    <w:p>
      <w:r>
        <w:rPr>
          <w:b/>
          <w:color w:val="FF0000"/>
        </w:rPr>
        <w:t>C. Issuing a vault kv delete command performs a soft delete of the current version</w:t>
      </w:r>
    </w:p>
    <w:p>
      <w:r>
        <w:rPr>
          <w:b/>
          <w:color w:val="FF0000"/>
        </w:rPr>
        <w:t>D. Issuing a vault kv metadata delete command permanently deletes the secret</w:t>
      </w:r>
    </w:p>
    <w:p>
      <w:r>
        <w:rPr>
          <w:b w:val="0"/>
          <w:color w:val="008000"/>
        </w:rPr>
        <w:t xml:space="preserve">Explanation : </w:t>
      </w:r>
    </w:p>
    <w:p>
      <w:r>
        <w:rPr>
          <w:b w:val="0"/>
          <w:color w:val="008000"/>
        </w:rPr>
        <w:t>Answer: ACD</w:t>
      </w:r>
    </w:p>
    <w:p>
      <w:r>
        <w:rPr>
          <w:color w:val="008000"/>
        </w:rPr>
        <w:t>The correct answer is A, C, D.</w:t>
      </w:r>
    </w:p>
    <w:p>
      <w:r>
        <w:rPr>
          <w:color w:val="008000"/>
        </w:rPr>
        <w:t>A: destroy removes a specific version permanently. Correct.</w:t>
      </w:r>
    </w:p>
    <w:p>
      <w:r>
        <w:rPr>
          <w:color w:val="008000"/>
        </w:rPr>
        <w:t>B: destroy targets specified versions, not all. Incorrect.</w:t>
      </w:r>
    </w:p>
    <w:p>
      <w:r>
        <w:rPr>
          <w:color w:val="008000"/>
        </w:rPr>
        <w:t>C: delete soft-deletes the current version. Correct.</w:t>
      </w:r>
    </w:p>
    <w:p>
      <w:r>
        <w:rPr>
          <w:color w:val="008000"/>
        </w:rPr>
        <w:t>D: metadata delete removes all versions and metadata. Correct.</w:t>
      </w:r>
    </w:p>
    <w:p>
      <w:r>
        <w:rPr>
          <w:color w:val="008000"/>
        </w:rPr>
        <w:t>Reference: https://developer.hashicorp.com/vault/docs/secrets/kv/kv-v2</w:t>
      </w:r>
    </w:p>
    <w:p/>
    <w:p>
      <w:r>
        <w:rPr>
          <w:b w:val="0"/>
        </w:rPr>
        <w:t>40. Which of the following is NOT a valid way in which a lease can be revoked in Vault?</w:t>
      </w:r>
    </w:p>
    <w:p>
      <w:r>
        <w:rPr>
          <w:b w:val="0"/>
        </w:rPr>
        <w:t>A. Using the user interface (UI)</w:t>
      </w:r>
    </w:p>
    <w:p>
      <w:r>
        <w:rPr>
          <w:b w:val="0"/>
        </w:rPr>
        <w:t>B. Automatically when the TTL or Max-TTL expires</w:t>
      </w:r>
    </w:p>
    <w:p>
      <w:r>
        <w:rPr>
          <w:b w:val="0"/>
        </w:rPr>
        <w:t>C. Using the API to call the /v1/sys/leases endpoint</w:t>
      </w:r>
    </w:p>
    <w:p>
      <w:r>
        <w:rPr>
          <w:b/>
          <w:color w:val="FF0000"/>
        </w:rPr>
        <w:t>D. Via the CLI using the vault token command</w:t>
      </w:r>
    </w:p>
    <w:p>
      <w:r>
        <w:rPr>
          <w:b w:val="0"/>
          <w:color w:val="008000"/>
        </w:rPr>
        <w:t xml:space="preserve">Explanation : </w:t>
      </w:r>
    </w:p>
    <w:p>
      <w:r>
        <w:rPr>
          <w:b w:val="0"/>
          <w:color w:val="008000"/>
        </w:rPr>
        <w:t>Answer: D</w:t>
      </w:r>
    </w:p>
    <w:p>
      <w:r>
        <w:rPr>
          <w:color w:val="008000"/>
        </w:rPr>
        <w:t>The correct answer is D.</w:t>
      </w:r>
    </w:p>
    <w:p>
      <w:r>
        <w:rPr>
          <w:color w:val="008000"/>
        </w:rPr>
        <w:t>A: UI allows lease revocation. Valid. Incorrect.</w:t>
      </w:r>
    </w:p>
    <w:p>
      <w:r>
        <w:rPr>
          <w:color w:val="008000"/>
        </w:rPr>
        <w:t>B: TTL expiration auto-revokes leases. Valid. Incorrect.</w:t>
      </w:r>
    </w:p>
    <w:p>
      <w:r>
        <w:rPr>
          <w:color w:val="008000"/>
        </w:rPr>
        <w:t>C: API endpoint revokes leases. Valid. Incorrect.</w:t>
      </w:r>
    </w:p>
    <w:p>
      <w:r>
        <w:rPr>
          <w:color w:val="008000"/>
        </w:rPr>
        <w:t>D: vault token manages tokens, not leases directly. Invalid. Correct.</w:t>
      </w:r>
    </w:p>
    <w:p>
      <w:r>
        <w:rPr>
          <w:color w:val="008000"/>
        </w:rPr>
        <w:t>Reference: https://developer.hashicorp.com/vault/docs/concepts/lease</w:t>
      </w:r>
    </w:p>
    <w:p/>
    <w:p>
      <w:r>
        <w:rPr>
          <w:b w:val="0"/>
        </w:rPr>
        <w:t>41. True or False? Once you create a KV v1 secrets engine and place data in it, there is no way to modify the mount to include the features of a KV v2 secrets engine.</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Incorrect; KV v1 can be upgraded to v2. Incorrect.</w:t>
      </w:r>
    </w:p>
    <w:p>
      <w:r>
        <w:rPr>
          <w:color w:val="008000"/>
        </w:rPr>
        <w:t>B: Correct; vault kv enable-versioning upgrades it. Correct.</w:t>
      </w:r>
    </w:p>
    <w:p>
      <w:r>
        <w:rPr>
          <w:color w:val="008000"/>
        </w:rPr>
        <w:t>Reference: https://developer.hashicorp.com/vault/docs/secrets/kv/kv-v2#upgrading-from-version-1</w:t>
      </w:r>
    </w:p>
    <w:p/>
    <w:p>
      <w:r>
        <w:rPr>
          <w:b w:val="0"/>
        </w:rPr>
        <w:t>42. Given the following screenshot, how many secrets engines have been enabled by a Vault user?</w:t>
      </w:r>
    </w:p>
    <w:p>
      <w:r>
        <w:rPr>
          <w:b w:val="0"/>
        </w:rPr>
        <w:t>A. 2</w:t>
      </w:r>
    </w:p>
    <w:p>
      <w:r>
        <w:rPr>
          <w:b/>
          <w:color w:val="FF0000"/>
        </w:rPr>
        <w:t>B. 3</w:t>
      </w:r>
    </w:p>
    <w:p>
      <w:r>
        <w:rPr>
          <w:b w:val="0"/>
        </w:rPr>
        <w:t>C. 4</w:t>
      </w:r>
    </w:p>
    <w:p>
      <w:r>
        <w:rPr>
          <w:b w:val="0"/>
        </w:rPr>
        <w:t>D. 5</w:t>
      </w:r>
    </w:p>
    <w:p>
      <w:r>
        <w:rPr>
          <w:b w:val="0"/>
          <w:color w:val="008000"/>
        </w:rPr>
        <w:t xml:space="preserve">Explanation : </w:t>
      </w:r>
    </w:p>
    <w:p>
      <w:r>
        <w:rPr>
          <w:b w:val="0"/>
          <w:color w:val="008000"/>
        </w:rPr>
        <w:t>Answer: B</w:t>
      </w:r>
    </w:p>
    <w:p>
      <w:r>
        <w:rPr>
          <w:color w:val="008000"/>
        </w:rPr>
        <w:t>The correct answer is B.</w:t>
      </w:r>
    </w:p>
    <w:p>
      <w:r>
        <w:rPr>
          <w:color w:val="008000"/>
        </w:rPr>
        <w:t>A: 2. Incorrect.</w:t>
      </w:r>
    </w:p>
    <w:p>
      <w:r>
        <w:rPr>
          <w:color w:val="008000"/>
        </w:rPr>
        <w:t>B: 3. Correct.</w:t>
      </w:r>
    </w:p>
    <w:p>
      <w:r>
        <w:rPr>
          <w:color w:val="008000"/>
        </w:rPr>
        <w:t>C: 4. Incorrect.</w:t>
      </w:r>
    </w:p>
    <w:p>
      <w:r>
        <w:rPr>
          <w:color w:val="008000"/>
        </w:rPr>
        <w:t>D: 5. Incorrect.</w:t>
      </w:r>
    </w:p>
    <w:p>
      <w:r>
        <w:rPr>
          <w:color w:val="008000"/>
        </w:rPr>
        <w:t>Reference: https://developer.hashicorp.com/vault/docs/secrets/cubbyhole</w:t>
      </w:r>
    </w:p>
    <w:p/>
    <w:p>
      <w:r>
        <w:rPr>
          <w:b w:val="0"/>
        </w:rPr>
        <w:t>43. When configuring Vault replication and monitoring its status, you keep seeing something called 'WALs'. What are WALs?</w:t>
      </w:r>
    </w:p>
    <w:p>
      <w:r>
        <w:rPr>
          <w:b w:val="0"/>
        </w:rPr>
        <w:t>A. Warning of allocated logs</w:t>
      </w:r>
    </w:p>
    <w:p>
      <w:r>
        <w:rPr>
          <w:b w:val="0"/>
        </w:rPr>
        <w:t>B. Write along logging</w:t>
      </w:r>
    </w:p>
    <w:p>
      <w:r>
        <w:rPr>
          <w:b/>
          <w:color w:val="FF0000"/>
        </w:rPr>
        <w:t>C. Write-ahead logs</w:t>
      </w:r>
    </w:p>
    <w:p>
      <w:r>
        <w:rPr>
          <w:b w:val="0"/>
        </w:rPr>
        <w:t>D. Wake after LAN</w:t>
      </w:r>
    </w:p>
    <w:p>
      <w:r>
        <w:rPr>
          <w:b w:val="0"/>
          <w:color w:val="008000"/>
        </w:rPr>
        <w:t xml:space="preserve">Explanation : </w:t>
      </w:r>
    </w:p>
    <w:p>
      <w:r>
        <w:rPr>
          <w:b w:val="0"/>
          <w:color w:val="008000"/>
        </w:rPr>
        <w:t>Answer: C</w:t>
      </w:r>
    </w:p>
    <w:p>
      <w:r>
        <w:rPr>
          <w:color w:val="008000"/>
        </w:rPr>
        <w:t>The correct answer is C.</w:t>
      </w:r>
    </w:p>
    <w:p>
      <w:r>
        <w:rPr>
          <w:color w:val="008000"/>
        </w:rPr>
        <w:t>A: Warning of allocated logs. Incorrect.</w:t>
      </w:r>
    </w:p>
    <w:p>
      <w:r>
        <w:rPr>
          <w:color w:val="008000"/>
        </w:rPr>
        <w:t>B: Write along logging. Incorrect.</w:t>
      </w:r>
    </w:p>
    <w:p>
      <w:r>
        <w:rPr>
          <w:color w:val="008000"/>
        </w:rPr>
        <w:t>C: WALs (Write-Ahead Logs) ensure data consistency in replication. Correct.</w:t>
      </w:r>
    </w:p>
    <w:p>
      <w:r>
        <w:rPr>
          <w:color w:val="008000"/>
        </w:rPr>
        <w:t>D: Wake after LAN. Incorrect.</w:t>
      </w:r>
    </w:p>
    <w:p>
      <w:r>
        <w:rPr>
          <w:color w:val="008000"/>
        </w:rPr>
        <w:t>Reference: https://developer.hashicorp.com/vault/docs/internals/replication</w:t>
      </w:r>
    </w:p>
    <w:p/>
    <w:p>
      <w:r>
        <w:rPr>
          <w:b w:val="0"/>
        </w:rPr>
        <w:t>44. A Jenkins server is using the following token to access Vault. Based on the lookup shown below, what type of token is this? $ vault token lookup hvs.FGP1A77Hxa1Sp6Pkp1yURcZB Key Value --- ----- accessor RnH8jtgrxBrYanizlyJ7Y8R creation_time 1604604512 creation_ttl 24h display_name token entity_id n/a expire_time 2025-11-06T14:28:32.8891566-05:00 explicit_max_ttl 0s id hvs.FGP1A77Hxa1Sp6KRau5eNB issue_time 2025-11-06T14:28:32.8891566-05:00 meta &lt;nil&gt; num_uses 0 orphan false path auth/token/create period 24h policies [admin default] renewable true ttl 23h59m50s type service</w:t>
      </w:r>
    </w:p>
    <w:p>
      <w:r>
        <w:rPr>
          <w:b/>
          <w:color w:val="FF0000"/>
        </w:rPr>
        <w:t>A. Periodic token</w:t>
      </w:r>
    </w:p>
    <w:p>
      <w:r>
        <w:rPr>
          <w:b w:val="0"/>
        </w:rPr>
        <w:t>B. Batch token</w:t>
      </w:r>
    </w:p>
    <w:p>
      <w:r>
        <w:rPr>
          <w:b w:val="0"/>
        </w:rPr>
        <w:t>C. Orphaned token</w:t>
      </w:r>
    </w:p>
    <w:p>
      <w:r>
        <w:rPr>
          <w:b w:val="0"/>
        </w:rPr>
        <w:t>D. Secondary token</w:t>
      </w:r>
    </w:p>
    <w:p>
      <w:r>
        <w:rPr>
          <w:b w:val="0"/>
          <w:color w:val="008000"/>
        </w:rPr>
        <w:t xml:space="preserve">Explanation : </w:t>
      </w:r>
    </w:p>
    <w:p>
      <w:r>
        <w:rPr>
          <w:b w:val="0"/>
          <w:color w:val="008000"/>
        </w:rPr>
        <w:t>Answer: A</w:t>
      </w:r>
    </w:p>
    <w:p>
      <w:r>
        <w:rPr>
          <w:color w:val="008000"/>
        </w:rPr>
        <w:t>The correct answer is A.</w:t>
      </w:r>
    </w:p>
    <w:p>
      <w:r>
        <w:rPr>
          <w:color w:val="008000"/>
        </w:rPr>
        <w:t>A: period indicates a renewable periodic token. Correct.</w:t>
      </w:r>
    </w:p>
    <w:p>
      <w:r>
        <w:rPr>
          <w:color w:val="008000"/>
        </w:rPr>
        <w:t>B: Batch token. Incorrect.</w:t>
      </w:r>
    </w:p>
    <w:p>
      <w:r>
        <w:rPr>
          <w:color w:val="008000"/>
        </w:rPr>
        <w:t>C: Orphaned token. Incorrect.</w:t>
      </w:r>
    </w:p>
    <w:p>
      <w:r>
        <w:rPr>
          <w:color w:val="008000"/>
        </w:rPr>
        <w:t>D: Secondary token. Incorrect.</w:t>
      </w:r>
    </w:p>
    <w:p>
      <w:r>
        <w:rPr>
          <w:color w:val="008000"/>
        </w:rPr>
        <w:t>Reference: https://developer.hashicorp.com/vault/docs/concepts/tokens#token-time-to-liveperiodic- tokens-and-explicit-max-ttls</w:t>
      </w:r>
    </w:p>
    <w:p/>
    <w:p>
      <w:r>
        <w:rPr>
          <w:b w:val="0"/>
        </w:rPr>
        <w:t>45. After encrypting data using the Transit secrets engine, you've received the following output. Which of the following is true based on the output displayed below? Key: ciphertext Value: vault:v2:45f9zW6cglbrzCjI0yCyC6DBYtSBSxnMgUn9B5aHcGEit71xefPEmmjMbrk3</w:t>
      </w:r>
    </w:p>
    <w:p>
      <w:r>
        <w:rPr>
          <w:b/>
          <w:color w:val="FF0000"/>
        </w:rPr>
        <w:t>A. The original encryption key has been rotated at least once</w:t>
      </w:r>
    </w:p>
    <w:p>
      <w:r>
        <w:rPr>
          <w:b w:val="0"/>
        </w:rPr>
        <w:t>B. The data is stored in Vault using a KV v2 secrets engine</w:t>
      </w:r>
    </w:p>
    <w:p>
      <w:r>
        <w:rPr>
          <w:b w:val="0"/>
        </w:rPr>
        <w:t>C. This is the second version of the encrypted data</w:t>
      </w:r>
    </w:p>
    <w:p>
      <w:r>
        <w:rPr>
          <w:b w:val="0"/>
        </w:rPr>
        <w:t>D. Similar to the KV secrets engine, the Transit secrets engine was enabled using the transit v2 option</w:t>
      </w:r>
    </w:p>
    <w:p>
      <w:r>
        <w:rPr>
          <w:b w:val="0"/>
          <w:color w:val="008000"/>
        </w:rPr>
        <w:t xml:space="preserve">Explanation : </w:t>
      </w:r>
    </w:p>
    <w:p>
      <w:r>
        <w:rPr>
          <w:b w:val="0"/>
          <w:color w:val="008000"/>
        </w:rPr>
        <w:t>Answer: A</w:t>
      </w:r>
    </w:p>
    <w:p>
      <w:r>
        <w:rPr>
          <w:color w:val="008000"/>
        </w:rPr>
        <w:t>The correct answer is A.</w:t>
      </w:r>
    </w:p>
    <w:p>
      <w:r>
        <w:rPr>
          <w:color w:val="008000"/>
        </w:rPr>
        <w:t>A: v2 shows the key was rotated once. Correct.</w:t>
      </w:r>
    </w:p>
    <w:p>
      <w:r>
        <w:rPr>
          <w:color w:val="008000"/>
        </w:rPr>
        <w:t>B: Transit doesn't store data. Incorrect.</w:t>
      </w:r>
    </w:p>
    <w:p>
      <w:r>
        <w:rPr>
          <w:color w:val="008000"/>
        </w:rPr>
        <w:t>C: v2 is the key version, not data version. Incorrect.</w:t>
      </w:r>
    </w:p>
    <w:p>
      <w:r>
        <w:rPr>
          <w:color w:val="008000"/>
        </w:rPr>
        <w:t>D: No transit v2 option exists. Incorrect.</w:t>
      </w:r>
    </w:p>
    <w:p>
      <w:r>
        <w:rPr>
          <w:color w:val="008000"/>
        </w:rPr>
        <w:t>Reference: https://developer.hashicorp.com/vault/tutorials/encryption-as-a-service/eaastransit# rotate-the-encryption-key</w:t>
      </w:r>
    </w:p>
    <w:p/>
    <w:p>
      <w:r>
        <w:rPr>
          <w:b w:val="0"/>
        </w:rPr>
        <w:t>46. What could you do with the feature found in the screenshot below (select two)?</w:t>
      </w:r>
    </w:p>
    <w:p>
      <w:r>
        <w:rPr>
          <w:b w:val="0"/>
        </w:rPr>
        <w:t>A. Using a short TTL, you could encrypt data in order to place only the encrypted data in Vault</w:t>
      </w:r>
    </w:p>
    <w:p>
      <w:r>
        <w:rPr>
          <w:b w:val="0"/>
        </w:rPr>
        <w:t>B. Encrypt the Vault master key that is stored in memory</w:t>
      </w:r>
    </w:p>
    <w:p>
      <w:r>
        <w:rPr>
          <w:b/>
          <w:color w:val="FF0000"/>
        </w:rPr>
        <w:t>C. Encrypt sensitive data to send to a colleague over email</w:t>
      </w:r>
    </w:p>
    <w:p>
      <w:r>
        <w:rPr>
          <w:b/>
          <w:color w:val="FF0000"/>
        </w:rPr>
        <w:t>D. Use response-wrapping to protect data</w:t>
      </w:r>
    </w:p>
    <w:p>
      <w:r>
        <w:rPr>
          <w:b w:val="0"/>
          <w:color w:val="008000"/>
        </w:rPr>
        <w:t xml:space="preserve">Explanation : </w:t>
      </w:r>
    </w:p>
    <w:p>
      <w:r>
        <w:rPr>
          <w:b w:val="0"/>
          <w:color w:val="008000"/>
        </w:rPr>
        <w:t>Answer: CD</w:t>
      </w:r>
    </w:p>
    <w:p>
      <w:r>
        <w:rPr>
          <w:color w:val="008000"/>
        </w:rPr>
        <w:t>The correct answer is C, D.</w:t>
      </w:r>
    </w:p>
    <w:p>
      <w:r>
        <w:rPr>
          <w:color w:val="008000"/>
        </w:rPr>
        <w:t>A: This misinterprets response wrapping. Wrapping doesn't encrypt data for storage in Vault; it secures a response for transmission outside Vault. Incorrect.</w:t>
      </w:r>
    </w:p>
    <w:p>
      <w:r>
        <w:rPr>
          <w:color w:val="008000"/>
        </w:rPr>
        <w:t>B: The master key in Vault is already encrypted at rest (in storage) and decrypted in memory during operation using the unseal process (e.g., Shamir shares or auto-unseal). Incorrect.</w:t>
      </w:r>
    </w:p>
    <w:p>
      <w:r>
        <w:rPr>
          <w:color w:val="008000"/>
        </w:rPr>
        <w:t>C: This aligns perfectly with response wrapping. You can retrieve a secret (e.g., vault read secret/data/my-secret), wrap it with a short TTL (e.g., 5 minutes), and receive a token (e.g., hvs.&lt;token&gt;). Correct.</w:t>
      </w:r>
    </w:p>
    <w:p>
      <w:r>
        <w:rPr>
          <w:color w:val="008000"/>
        </w:rPr>
        <w:t>D: This is the essence of the feature. Wrapping protects data by encapsulating it in a single-use token, accessible only via an unwrap operation. Correct.</w:t>
      </w:r>
    </w:p>
    <w:p>
      <w:r>
        <w:rPr>
          <w:color w:val="008000"/>
        </w:rPr>
        <w:t>Reference: https://developer.hashicorp.com/vault/docs/concepts/response-wrapping Additional Reference: https://developer.hashicorp.com/vault/docs/secrets/cubbyhole</w:t>
      </w:r>
    </w:p>
    <w:p/>
    <w:p>
      <w:r>
        <w:rPr>
          <w:b w:val="0"/>
        </w:rPr>
        <w:t>47. From the options below, select the benefits of using the PKI (x.509 certificates) secrets engine (select three):</w:t>
      </w:r>
    </w:p>
    <w:p>
      <w:r>
        <w:rPr>
          <w:b w:val="0"/>
        </w:rPr>
        <w:t>A. TTLs on Vault certs are longer to ensure certificates are valid for a longer period of time</w:t>
      </w:r>
    </w:p>
    <w:p>
      <w:r>
        <w:rPr>
          <w:b/>
          <w:color w:val="FF0000"/>
        </w:rPr>
        <w:t>B. Reducing, or eliminating certificate revocations</w:t>
      </w:r>
    </w:p>
    <w:p>
      <w:r>
        <w:rPr>
          <w:b/>
          <w:color w:val="FF0000"/>
        </w:rPr>
        <w:t>C. Reduces time to get a certificate by eliminating the need to generate a private key and CSR</w:t>
      </w:r>
    </w:p>
    <w:p>
      <w:r>
        <w:rPr>
          <w:b/>
          <w:color w:val="FF0000"/>
        </w:rPr>
        <w:t>D. Vault can act as an intermediate CA</w:t>
      </w:r>
    </w:p>
    <w:p>
      <w:r>
        <w:rPr>
          <w:b w:val="0"/>
          <w:color w:val="008000"/>
        </w:rPr>
        <w:t xml:space="preserve">Explanation : </w:t>
      </w:r>
    </w:p>
    <w:p>
      <w:r>
        <w:rPr>
          <w:b w:val="0"/>
          <w:color w:val="008000"/>
        </w:rPr>
        <w:t>Answer: BCD</w:t>
      </w:r>
    </w:p>
    <w:p>
      <w:r>
        <w:rPr>
          <w:color w:val="008000"/>
        </w:rPr>
        <w:t>The correct answer is B, C, D.</w:t>
      </w:r>
    </w:p>
    <w:p>
      <w:r>
        <w:rPr>
          <w:color w:val="008000"/>
        </w:rPr>
        <w:t>A: This is misleading. Vault's PKI engine allows configurable TTLs, but the recommendation is for short TTLs (e.g., hours or days) to reduce the need for revocation and enhance security. Incorrect.</w:t>
      </w:r>
    </w:p>
    <w:p>
      <w:r>
        <w:rPr>
          <w:color w:val="008000"/>
        </w:rPr>
        <w:t>B: A key advantage of the PKI engine is issuing short-lived certificates. With short TTLs (e.g., 24h), certificates expire naturally before revocation is needed, minimizing CRL maintenance. Correct.</w:t>
      </w:r>
    </w:p>
    <w:p>
      <w:r>
        <w:rPr>
          <w:color w:val="008000"/>
        </w:rPr>
        <w:t>C: Traditionally, obtaining a certificate involves generating a private key, creating a Certificate Signing Request (CSR), and submitting it to a CA—a manual, time-consuming process. Correct.</w:t>
      </w:r>
    </w:p>
    <w:p>
      <w:r>
        <w:rPr>
          <w:color w:val="008000"/>
        </w:rPr>
        <w:t>D: The PKI engine can be configured as an intermediate CA, signed by a root CA (internal or external). Correct.</w:t>
      </w:r>
    </w:p>
    <w:p>
      <w:r>
        <w:rPr>
          <w:color w:val="008000"/>
        </w:rPr>
        <w:t>Reference: https://developer.hashicorp.com/vault/docs/secrets/pki</w:t>
      </w:r>
    </w:p>
    <w:p/>
    <w:p>
      <w:r>
        <w:rPr>
          <w:b w:val="0"/>
        </w:rPr>
        <w:t>48. According to the screenshot below, what auth method did this client use to log in to Vault? (Screenshot shows a lease path: auth/userpass/login/student01)</w:t>
      </w:r>
    </w:p>
    <w:p>
      <w:r>
        <w:rPr>
          <w:b/>
          <w:color w:val="FF0000"/>
        </w:rPr>
        <w:t>A. Userpass</w:t>
      </w:r>
    </w:p>
    <w:p>
      <w:r>
        <w:rPr>
          <w:b w:val="0"/>
        </w:rPr>
        <w:t>B. Auth</w:t>
      </w:r>
    </w:p>
    <w:p>
      <w:r>
        <w:rPr>
          <w:b w:val="0"/>
        </w:rPr>
        <w:t>C. Root token</w:t>
      </w:r>
    </w:p>
    <w:p>
      <w:r>
        <w:rPr>
          <w:b w:val="0"/>
        </w:rPr>
        <w:t>D. Child token</w:t>
      </w:r>
    </w:p>
    <w:p>
      <w:r>
        <w:rPr>
          <w:b w:val="0"/>
          <w:color w:val="008000"/>
        </w:rPr>
        <w:t xml:space="preserve">Explanation : </w:t>
      </w:r>
    </w:p>
    <w:p>
      <w:r>
        <w:rPr>
          <w:b w:val="0"/>
          <w:color w:val="008000"/>
        </w:rPr>
        <w:t>Answer: A</w:t>
      </w:r>
    </w:p>
    <w:p>
      <w:r>
        <w:rPr>
          <w:color w:val="008000"/>
        </w:rPr>
        <w:t>The correct answer is A.</w:t>
      </w:r>
    </w:p>
    <w:p>
      <w:r>
        <w:rPr>
          <w:color w:val="008000"/>
        </w:rPr>
        <w:t>A: The path auth/userpass/login/student01 explicitly includes userpass, matching the userpass auth method. Correct.</w:t>
      </w:r>
    </w:p>
    <w:p>
      <w:r>
        <w:rPr>
          <w:color w:val="008000"/>
        </w:rPr>
        <w:t>B: Auth isn't an auth method—it's the namespace prefix (auth/) for all auth methods in Vault (e.g., auth/token, auth/userpass). The screenshot specifies userpass within auth/, not a generic auth method. Incorrect.</w:t>
      </w:r>
    </w:p>
    <w:p>
      <w:r>
        <w:rPr>
          <w:color w:val="008000"/>
        </w:rPr>
        <w:t>C: A root token is a privileged token type, not an auth method. It's created during Vault initialization or via auth/token/create with root privileges, not through a login path like auth/userpass/login. Incorrect.</w:t>
      </w:r>
    </w:p>
    <w:p>
      <w:r>
        <w:rPr>
          <w:color w:val="008000"/>
        </w:rPr>
        <w:t>D: A child token is a token created by a parent token (e.g., via vault token create), not an auth method. Incorrect.</w:t>
      </w:r>
    </w:p>
    <w:p>
      <w:r>
        <w:rPr>
          <w:color w:val="008000"/>
        </w:rPr>
        <w:t>Reference: https://developer.hashicorp.com/vault/docs/auth/userpass</w:t>
      </w:r>
    </w:p>
    <w:p/>
    <w:p>
      <w:r>
        <w:rPr>
          <w:b w:val="0"/>
        </w:rPr>
        <w:t>49. What is the difference between the TTL and the Max TTL (select two)?</w:t>
      </w:r>
    </w:p>
    <w:p>
      <w:r>
        <w:rPr>
          <w:b/>
          <w:color w:val="FF0000"/>
        </w:rPr>
        <w:t>A. The TTL defines when the token will expire and be revoked</w:t>
      </w:r>
    </w:p>
    <w:p>
      <w:r>
        <w:rPr>
          <w:b w:val="0"/>
        </w:rPr>
        <w:t>B. The TTL defines when another token will be generated</w:t>
      </w:r>
    </w:p>
    <w:p>
      <w:r>
        <w:rPr>
          <w:b w:val="0"/>
        </w:rPr>
        <w:t>C. The Max TTL defines the timeframe for which a token cannot be used</w:t>
      </w:r>
    </w:p>
    <w:p>
      <w:r>
        <w:rPr>
          <w:b/>
          <w:color w:val="FF0000"/>
        </w:rPr>
        <w:t>D. The Max TTL defines the maximum timeframe for which a token can be renewed</w:t>
      </w:r>
    </w:p>
    <w:p>
      <w:r>
        <w:rPr>
          <w:b w:val="0"/>
          <w:color w:val="008000"/>
        </w:rPr>
        <w:t xml:space="preserve">Explanation : </w:t>
      </w:r>
    </w:p>
    <w:p>
      <w:r>
        <w:rPr>
          <w:b w:val="0"/>
          <w:color w:val="008000"/>
        </w:rPr>
        <w:t>Answer: AD</w:t>
      </w:r>
    </w:p>
    <w:p>
      <w:r>
        <w:rPr>
          <w:color w:val="008000"/>
        </w:rPr>
        <w:t>The correct answer is A, D.</w:t>
      </w:r>
    </w:p>
    <w:p>
      <w:r>
        <w:rPr>
          <w:color w:val="008000"/>
        </w:rPr>
        <w:t>A: The TTL is the current lifespan of a token before it expires. For example, a token with a TTL of 24h (vault token create -ttl=24h) expires 24 hours from creation unless renewed. Correct.</w:t>
      </w:r>
    </w:p>
    <w:p>
      <w:r>
        <w:rPr>
          <w:color w:val="008000"/>
        </w:rPr>
        <w:t>B: TTL governs expiration, not token generation. New tokens are created explicitly (e.g., vault token create) or via auth methods, not automatically by TTL. Incorrect.</w:t>
      </w:r>
    </w:p>
    <w:p>
      <w:r>
        <w:rPr>
          <w:color w:val="008000"/>
        </w:rPr>
        <w:t>C: This is backwards. Max TTL sets the upper limit a token can exist through renewals, not a period of inactivity or unusability. Incorrect.</w:t>
      </w:r>
    </w:p>
    <w:p>
      <w:r>
        <w:rPr>
          <w:color w:val="008000"/>
        </w:rPr>
        <w:t>D: Max TTL caps the total lifespan of a token, including renewals. Correct.</w:t>
      </w:r>
    </w:p>
    <w:p>
      <w:r>
        <w:rPr>
          <w:color w:val="008000"/>
        </w:rPr>
        <w:t>Reference: https://developer.hashicorp.com/vault/docs/concepts/tokens#token-time-to-liveperiodic- tokens-and-explicit-max-ttls</w:t>
      </w:r>
    </w:p>
    <w:p/>
    <w:p>
      <w:r>
        <w:rPr>
          <w:b w:val="0"/>
        </w:rPr>
        <w:t>50. What is true about the output of the following command (select three)?</w:t>
      </w:r>
    </w:p>
    <w:p>
      <w:r>
        <w:rPr>
          <w:b/>
          <w:color w:val="FF0000"/>
        </w:rPr>
        <w:t>A. The admin never sees all the unseal keys and cannot unseal Vault by themselves</w:t>
      </w:r>
    </w:p>
    <w:p>
      <w:r>
        <w:rPr>
          <w:b w:val="0"/>
        </w:rPr>
        <w:t>B. All three users, Jane/John/Student01, will receive all unseal keys and can unseal Vault</w:t>
      </w:r>
    </w:p>
    <w:p>
      <w:r>
        <w:rPr>
          <w:b w:val="0"/>
        </w:rPr>
        <w:t>C. The admin will receive the unseal keys and be able to unseal Vault themselves</w:t>
      </w:r>
    </w:p>
    <w:p>
      <w:r>
        <w:rPr>
          <w:b/>
          <w:color w:val="FF0000"/>
        </w:rPr>
        <w:t>D. The keys will be returned encrypted</w:t>
      </w:r>
    </w:p>
    <w:p>
      <w:r>
        <w:rPr>
          <w:b/>
          <w:color w:val="FF0000"/>
        </w:rPr>
        <w:t>E. Each individual can only decrypt their own unseal key using their private PGP key</w:t>
      </w:r>
    </w:p>
    <w:p>
      <w:r>
        <w:rPr>
          <w:b w:val="0"/>
          <w:color w:val="008000"/>
        </w:rPr>
        <w:t xml:space="preserve">Explanation : </w:t>
      </w:r>
    </w:p>
    <w:p>
      <w:r>
        <w:rPr>
          <w:b w:val="0"/>
          <w:color w:val="008000"/>
        </w:rPr>
        <w:t>Answer: ADE</w:t>
      </w:r>
    </w:p>
    <w:p>
      <w:r>
        <w:rPr>
          <w:color w:val="008000"/>
        </w:rPr>
        <w:t>The correct answer is A, D, E.</w:t>
      </w:r>
    </w:p>
    <w:p>
      <w:r>
        <w:rPr>
          <w:color w:val="008000"/>
        </w:rPr>
        <w:t>A: With -pgp-keys, Vault encrypts each share with a user's public PGP key. The admin (initializer) sees only encrypted outputs (e.g., Key 1: &lt;encrypted&gt;), not plaintext keys. Correct.</w:t>
      </w:r>
    </w:p>
    <w:p>
      <w:r>
        <w:rPr>
          <w:color w:val="008000"/>
        </w:rPr>
        <w:t>B: Each user gets one encrypted share (e.g., Jane gets Key 1, John Key 2). No user receives all shares— only one, decryptable with their private key. Incorrect.</w:t>
      </w:r>
    </w:p>
    <w:p>
      <w:r>
        <w:rPr>
          <w:color w:val="008000"/>
        </w:rPr>
        <w:t>C: Without PGP, the admin gets plaintext keys. With -pgp-keys, they get encrypted keys they can't decrypt (lacking private keys). Incorrect.</w:t>
      </w:r>
    </w:p>
    <w:p>
      <w:r>
        <w:rPr>
          <w:color w:val="008000"/>
        </w:rPr>
        <w:t>D: The -pgp-keys flag encrypts each share with the corresponding public key. Output shows encrypted blobs (e.g., base64-encoded PGP ciphertext), not plaintext. Correct.</w:t>
      </w:r>
    </w:p>
    <w:p>
      <w:r>
        <w:rPr>
          <w:color w:val="008000"/>
        </w:rPr>
        <w:t>E: Each share is encrypted with one user's public key (e.g., Jane's key encrypts Key 1). Only Jane's private key decrypts it. Correct.</w:t>
      </w:r>
    </w:p>
    <w:p>
      <w:r>
        <w:rPr>
          <w:color w:val="008000"/>
        </w:rPr>
        <w:t>Reference: https://developer.hashicorp.com/vault/docs/commands/operator/init#pgp-keys</w:t>
      </w:r>
    </w:p>
    <w:p/>
    <w:p>
      <w:r>
        <w:rPr>
          <w:b w:val="0"/>
        </w:rPr>
        <w:t>51. How can Vault be used to programmatically obtain a generated code for MFA, somewhat similar to Google Authenticator?</w:t>
      </w:r>
    </w:p>
    <w:p>
      <w:r>
        <w:rPr>
          <w:b w:val="0"/>
        </w:rPr>
        <w:t>A. Cubbyhole</w:t>
      </w:r>
    </w:p>
    <w:p>
      <w:r>
        <w:rPr>
          <w:b w:val="0"/>
        </w:rPr>
        <w:t>B. The random byte generator</w:t>
      </w:r>
    </w:p>
    <w:p>
      <w:r>
        <w:rPr>
          <w:b/>
          <w:color w:val="FF0000"/>
        </w:rPr>
        <w:t>C. TOTP secrets engine</w:t>
      </w:r>
    </w:p>
    <w:p>
      <w:r>
        <w:rPr>
          <w:b w:val="0"/>
        </w:rPr>
        <w:t>D. The identity secrets engine</w:t>
      </w:r>
    </w:p>
    <w:p>
      <w:r>
        <w:rPr>
          <w:b w:val="0"/>
          <w:color w:val="008000"/>
        </w:rPr>
        <w:t xml:space="preserve">Explanation : </w:t>
      </w:r>
    </w:p>
    <w:p>
      <w:r>
        <w:rPr>
          <w:b w:val="0"/>
          <w:color w:val="008000"/>
        </w:rPr>
        <w:t>Answer: C</w:t>
      </w:r>
    </w:p>
    <w:p>
      <w:r>
        <w:rPr>
          <w:color w:val="008000"/>
        </w:rPr>
        <w:t>The correct answer is C.</w:t>
      </w:r>
    </w:p>
    <w:p>
      <w:r>
        <w:rPr>
          <w:color w:val="008000"/>
        </w:rPr>
        <w:t>A: Cubbyhole. Incorrect.</w:t>
      </w:r>
    </w:p>
    <w:p>
      <w:r>
        <w:rPr>
          <w:color w:val="008000"/>
        </w:rPr>
        <w:t>B: Vault's /sys/tools/random endpoint generates random bytes, not time-based codes synced with a clock (TOTP requirement). It's for generic randomness, not MF. Incorrect.</w:t>
      </w:r>
    </w:p>
    <w:p>
      <w:r>
        <w:rPr>
          <w:color w:val="008000"/>
        </w:rPr>
        <w:t>C: The TOTP engine generates and validates TOTP codes (e.g., 6-digit codes every 30s) using a shared secret, just like Google Authenticator. Correct.</w:t>
      </w:r>
    </w:p>
    <w:p>
      <w:r>
        <w:rPr>
          <w:color w:val="008000"/>
        </w:rPr>
        <w:t>D: The Identity engine manages user/entity identities and policies, not TOTP codes. It's for identity management, not MFA generation. Incorrect.</w:t>
      </w:r>
    </w:p>
    <w:p>
      <w:r>
        <w:rPr>
          <w:color w:val="008000"/>
        </w:rPr>
        <w:t>Reference: https://developer.hashicorp.com/vault/docs/secrets/totp</w:t>
      </w:r>
    </w:p>
    <w:p/>
    <w:p>
      <w:r>
        <w:rPr>
          <w:b w:val="0"/>
        </w:rPr>
        <w:t>52. From the options below, select the auth methods that are better suited for machine-to-machine authentication (select five):</w:t>
      </w:r>
    </w:p>
    <w:p>
      <w:r>
        <w:rPr>
          <w:b/>
          <w:color w:val="FF0000"/>
        </w:rPr>
        <w:t>A. Kubernetes</w:t>
      </w:r>
    </w:p>
    <w:p>
      <w:r>
        <w:rPr>
          <w:b w:val="0"/>
        </w:rPr>
        <w:t>B. GitHub</w:t>
      </w:r>
    </w:p>
    <w:p>
      <w:r>
        <w:rPr>
          <w:b/>
          <w:color w:val="FF0000"/>
        </w:rPr>
        <w:t>C. TLS</w:t>
      </w:r>
    </w:p>
    <w:p>
      <w:r>
        <w:rPr>
          <w:b/>
          <w:color w:val="FF0000"/>
        </w:rPr>
        <w:t>D. Token</w:t>
      </w:r>
    </w:p>
    <w:p>
      <w:r>
        <w:rPr>
          <w:b/>
          <w:color w:val="FF0000"/>
        </w:rPr>
        <w:t>E. AppRole</w:t>
      </w:r>
    </w:p>
    <w:p>
      <w:r>
        <w:rPr>
          <w:b/>
          <w:color w:val="FF0000"/>
        </w:rPr>
        <w:t>F. AWS</w:t>
      </w:r>
    </w:p>
    <w:p>
      <w:r>
        <w:rPr>
          <w:b w:val="0"/>
        </w:rPr>
        <w:t>G. LDAP</w:t>
      </w:r>
    </w:p>
    <w:p>
      <w:r>
        <w:rPr>
          <w:b w:val="0"/>
        </w:rPr>
        <w:t>H. OIDC</w:t>
      </w:r>
    </w:p>
    <w:p>
      <w:r>
        <w:rPr>
          <w:b w:val="0"/>
          <w:color w:val="008000"/>
        </w:rPr>
        <w:t xml:space="preserve">Explanation : </w:t>
      </w:r>
    </w:p>
    <w:p>
      <w:r>
        <w:rPr>
          <w:b w:val="0"/>
          <w:color w:val="008000"/>
        </w:rPr>
        <w:t>Answer: ACDEF</w:t>
      </w:r>
    </w:p>
    <w:p>
      <w:r>
        <w:rPr>
          <w:color w:val="008000"/>
        </w:rPr>
        <w:t>The correct answer is A, C, D, E, F.</w:t>
      </w:r>
    </w:p>
    <w:p>
      <w:r>
        <w:rPr>
          <w:color w:val="008000"/>
        </w:rPr>
        <w:t>A: Uses service account tokens for pods. Correct.</w:t>
      </w:r>
    </w:p>
    <w:p>
      <w:r>
        <w:rPr>
          <w:color w:val="008000"/>
        </w:rPr>
        <w:t>B: User-focused, requires human GitHub login. Incorrect.</w:t>
      </w:r>
    </w:p>
    <w:p>
      <w:r>
        <w:rPr>
          <w:color w:val="008000"/>
        </w:rPr>
        <w:t>C: Certificate-based, perfect for M2M. Correct.</w:t>
      </w:r>
    </w:p>
    <w:p>
      <w:r>
        <w:rPr>
          <w:color w:val="008000"/>
        </w:rPr>
        <w:t>D: Pre-generated tokens for automation. Correct.</w:t>
      </w:r>
    </w:p>
    <w:p>
      <w:r>
        <w:rPr>
          <w:color w:val="008000"/>
        </w:rPr>
        <w:t>E: RoleID/SecretID for apps. Correct.</w:t>
      </w:r>
    </w:p>
    <w:p>
      <w:r>
        <w:rPr>
          <w:color w:val="008000"/>
        </w:rPr>
        <w:t>F: IAM roles for AWS resources. Correct.</w:t>
      </w:r>
    </w:p>
    <w:p>
      <w:r>
        <w:rPr>
          <w:color w:val="008000"/>
        </w:rPr>
        <w:t>G: User directory-based, human-oriented. Incorrect.</w:t>
      </w:r>
    </w:p>
    <w:p>
      <w:r>
        <w:rPr>
          <w:color w:val="008000"/>
        </w:rPr>
        <w:t>H: User SSO, not M2M. Incorrect.</w:t>
      </w:r>
    </w:p>
    <w:p>
      <w:r>
        <w:rPr>
          <w:color w:val="008000"/>
        </w:rPr>
        <w:t>Reference: https://developer.hashicorp.com/vault/docs/auth</w:t>
      </w:r>
    </w:p>
    <w:p/>
    <w:p>
      <w:r>
        <w:rPr>
          <w:b w:val="0"/>
        </w:rPr>
        <w:t>53. You've hit the URL for the Vault UI, but you're presented with this screen. Why doesn't Vault present you with a way to log in?</w:t>
      </w:r>
    </w:p>
    <w:p>
      <w:r>
        <w:rPr>
          <w:b w:val="0"/>
        </w:rPr>
        <w:t>A. The Consul storage backend was not configured correctly</w:t>
      </w:r>
    </w:p>
    <w:p>
      <w:r>
        <w:rPr>
          <w:b/>
          <w:color w:val="FF0000"/>
        </w:rPr>
        <w:t>B. Vault needs to be initialized before it can be used</w:t>
      </w:r>
    </w:p>
    <w:p>
      <w:r>
        <w:rPr>
          <w:b w:val="0"/>
        </w:rPr>
        <w:t>C. A Vault policy is preventing you from logging in</w:t>
      </w:r>
    </w:p>
    <w:p>
      <w:r>
        <w:rPr>
          <w:b w:val="0"/>
        </w:rPr>
        <w:t>D. The Vault configuration file has an incorrect configuration</w:t>
      </w:r>
    </w:p>
    <w:p>
      <w:r>
        <w:rPr>
          <w:b w:val="0"/>
          <w:color w:val="008000"/>
        </w:rPr>
        <w:t xml:space="preserve">Explanation : </w:t>
      </w:r>
    </w:p>
    <w:p>
      <w:r>
        <w:rPr>
          <w:b w:val="0"/>
          <w:color w:val="008000"/>
        </w:rPr>
        <w:t>Answer: B</w:t>
      </w:r>
    </w:p>
    <w:p>
      <w:r>
        <w:rPr>
          <w:color w:val="008000"/>
        </w:rPr>
        <w:t>The correct answer is B.</w:t>
      </w:r>
    </w:p>
    <w:p>
      <w:r>
        <w:rPr>
          <w:color w:val="008000"/>
        </w:rPr>
        <w:t>A: Storage issues don't trigger this screen; they'd cause errors post-init. Incorrect.</w:t>
      </w:r>
    </w:p>
    <w:p>
      <w:r>
        <w:rPr>
          <w:color w:val="008000"/>
        </w:rPr>
        <w:t>B: Vault requires initialization (vault operator init) to set up keys and enable login. Correct.</w:t>
      </w:r>
    </w:p>
    <w:p>
      <w:r>
        <w:rPr>
          <w:color w:val="008000"/>
        </w:rPr>
        <w:t>C: Policies apply post-login, not pre-init. Incorrect.</w:t>
      </w:r>
    </w:p>
    <w:p>
      <w:r>
        <w:rPr>
          <w:color w:val="008000"/>
        </w:rPr>
        <w:t>D: Config errors would prevent Vault from starting, not show this screen. Incorrect.</w:t>
      </w:r>
    </w:p>
    <w:p>
      <w:r>
        <w:rPr>
          <w:color w:val="008000"/>
        </w:rPr>
        <w:t>Reference: https://developer.hashicorp.com/vault/docs/commands/operator/init</w:t>
      </w:r>
    </w:p>
    <w:p/>
    <w:p>
      <w:r>
        <w:rPr>
          <w:b w:val="0"/>
        </w:rPr>
        <w:t>54. Which of the following secrets engines does NOT issue a lease upon a read request?</w:t>
      </w:r>
    </w:p>
    <w:p>
      <w:r>
        <w:rPr>
          <w:b/>
          <w:color w:val="FF0000"/>
        </w:rPr>
        <w:t>A. KV</w:t>
      </w:r>
    </w:p>
    <w:p>
      <w:r>
        <w:rPr>
          <w:b w:val="0"/>
        </w:rPr>
        <w:t>B. Consul</w:t>
      </w:r>
    </w:p>
    <w:p>
      <w:r>
        <w:rPr>
          <w:b w:val="0"/>
        </w:rPr>
        <w:t>C. Database</w:t>
      </w:r>
    </w:p>
    <w:p>
      <w:r>
        <w:rPr>
          <w:b w:val="0"/>
        </w:rPr>
        <w:t>D. AWS</w:t>
      </w:r>
    </w:p>
    <w:p>
      <w:r>
        <w:rPr>
          <w:b w:val="0"/>
          <w:color w:val="008000"/>
        </w:rPr>
        <w:t xml:space="preserve">Explanation : </w:t>
      </w:r>
    </w:p>
    <w:p>
      <w:r>
        <w:rPr>
          <w:b w:val="0"/>
          <w:color w:val="008000"/>
        </w:rPr>
        <w:t>Answer: A</w:t>
      </w:r>
    </w:p>
    <w:p>
      <w:r>
        <w:rPr>
          <w:color w:val="008000"/>
        </w:rPr>
        <w:t>The correct answer is A.</w:t>
      </w:r>
    </w:p>
    <w:p>
      <w:r>
        <w:rPr>
          <w:color w:val="008000"/>
        </w:rPr>
        <w:t>A: Static secrets, no lease on read. Correct.</w:t>
      </w:r>
    </w:p>
    <w:p>
      <w:r>
        <w:rPr>
          <w:color w:val="008000"/>
        </w:rPr>
        <w:t>B: Dynamic creds with leases. Incorrect.</w:t>
      </w:r>
    </w:p>
    <w:p>
      <w:r>
        <w:rPr>
          <w:color w:val="008000"/>
        </w:rPr>
        <w:t>C: Dynamic creds with leases. Incorrect.</w:t>
      </w:r>
    </w:p>
    <w:p>
      <w:r>
        <w:rPr>
          <w:color w:val="008000"/>
        </w:rPr>
        <w:t>D: Dynamic creds with leases. Incorrect.</w:t>
      </w:r>
    </w:p>
    <w:p>
      <w:r>
        <w:rPr>
          <w:color w:val="008000"/>
        </w:rPr>
        <w:t>Reference: https://developer.hashicorp.com/vault/docs/concepts/lease#lease-renew-and-revoke</w:t>
      </w:r>
    </w:p>
    <w:p/>
    <w:p>
      <w:r>
        <w:rPr>
          <w:b w:val="0"/>
        </w:rPr>
        <w:t>55. Which of the following statements best describes the difference in cluster strategies between selfmanaged Vault and HashiCorp-managed Vault?</w:t>
      </w:r>
    </w:p>
    <w:p>
      <w:r>
        <w:rPr>
          <w:b/>
          <w:color w:val="FF0000"/>
        </w:rPr>
        <w:t>A. Self-managed clusters require users to handle setup, maintenance, and scaling, whereas HCP Vault Dedicated is fully managed by HashiCorp and offloads most operational tasks</w:t>
      </w:r>
    </w:p>
    <w:p>
      <w:r>
        <w:rPr>
          <w:b w:val="0"/>
        </w:rPr>
        <w:t>B. Neither self-managed clusters nor HCP Vault Dedicated include enterprise security features such as replication or disaster recovery</w:t>
      </w:r>
    </w:p>
    <w:p>
      <w:r>
        <w:rPr>
          <w:b w:val="0"/>
        </w:rPr>
        <w:t>C. Both self-managed clusters and HCP Vault Dedicated require manual patching and upgrades, but only self-managed clusters are hosted in the user's cloud</w:t>
      </w:r>
    </w:p>
    <w:p>
      <w:r>
        <w:rPr>
          <w:b w:val="0"/>
        </w:rPr>
        <w:t>D. In self-managed clusters, HashiCorp is responsible for scaling, upgrades, and patching, while HCP Vault Dedicated requires the user to handle all operational overhead</w:t>
      </w:r>
    </w:p>
    <w:p>
      <w:r>
        <w:rPr>
          <w:b w:val="0"/>
          <w:color w:val="008000"/>
        </w:rPr>
        <w:t xml:space="preserve">Explanation : </w:t>
      </w:r>
    </w:p>
    <w:p>
      <w:r>
        <w:rPr>
          <w:b w:val="0"/>
          <w:color w:val="008000"/>
        </w:rPr>
        <w:t>Answer: A</w:t>
      </w:r>
    </w:p>
    <w:p>
      <w:r>
        <w:rPr>
          <w:color w:val="008000"/>
        </w:rPr>
        <w:t>The correct answer is A.</w:t>
      </w:r>
    </w:p>
    <w:p>
      <w:r>
        <w:rPr>
          <w:color w:val="008000"/>
        </w:rPr>
        <w:t>A: Correctly contrasts self-managed (user responsibility) with HCP Vault (HashiCorp-managed). Correct.</w:t>
      </w:r>
    </w:p>
    <w:p>
      <w:r>
        <w:rPr>
          <w:color w:val="008000"/>
        </w:rPr>
        <w:t>B: Both support replication; false. Incorrect.</w:t>
      </w:r>
    </w:p>
    <w:p>
      <w:r>
        <w:rPr>
          <w:color w:val="008000"/>
        </w:rPr>
        <w:t>C: HCP Vault doesn't require manual upgrades. Incorrect.</w:t>
      </w:r>
    </w:p>
    <w:p>
      <w:r>
        <w:rPr>
          <w:color w:val="008000"/>
        </w:rPr>
        <w:t>D: Reverses responsibilities; false. Incorrect.</w:t>
      </w:r>
    </w:p>
    <w:p>
      <w:r>
        <w:rPr>
          <w:color w:val="008000"/>
        </w:rPr>
        <w:t>Reference: https://developer.hashicorp.com/hcp/docs/vault/what-is-hcp-vault</w:t>
      </w:r>
    </w:p>
    <w:p/>
    <w:p>
      <w:r>
        <w:rPr>
          <w:b w:val="0"/>
        </w:rPr>
        <w:t>56. What are the primary benefits of running Vault in a production deployment over dev server mode (select two)?</w:t>
      </w:r>
    </w:p>
    <w:p>
      <w:r>
        <w:rPr>
          <w:b w:val="0"/>
        </w:rPr>
        <w:t>A. Faster deployment</w:t>
      </w:r>
    </w:p>
    <w:p>
      <w:r>
        <w:rPr>
          <w:b/>
          <w:color w:val="FF0000"/>
        </w:rPr>
        <w:t>B. Persistent storage</w:t>
      </w:r>
    </w:p>
    <w:p>
      <w:r>
        <w:rPr>
          <w:b w:val="0"/>
        </w:rPr>
        <w:t>C. Ability to enable auth methods</w:t>
      </w:r>
    </w:p>
    <w:p>
      <w:r>
        <w:rPr>
          <w:b/>
          <w:color w:val="FF0000"/>
        </w:rPr>
        <w:t>D. Encryption via TLS</w:t>
      </w:r>
    </w:p>
    <w:p>
      <w:r>
        <w:rPr>
          <w:b w:val="0"/>
          <w:color w:val="008000"/>
        </w:rPr>
        <w:t xml:space="preserve">Explanation : </w:t>
      </w:r>
    </w:p>
    <w:p>
      <w:r>
        <w:rPr>
          <w:b w:val="0"/>
          <w:color w:val="008000"/>
        </w:rPr>
        <w:t>Answer: BD</w:t>
      </w:r>
    </w:p>
    <w:p>
      <w:r>
        <w:rPr>
          <w:color w:val="008000"/>
        </w:rPr>
        <w:t>The correct answer is B, D.</w:t>
      </w:r>
    </w:p>
    <w:p>
      <w:r>
        <w:rPr>
          <w:color w:val="008000"/>
        </w:rPr>
        <w:t>A: Dev mode is faster to deploy; in. Incorrect.</w:t>
      </w:r>
    </w:p>
    <w:p>
      <w:r>
        <w:rPr>
          <w:color w:val="008000"/>
        </w:rPr>
        <w:t>B: Production uses persistent storage vs. dev's in-memory. Correct.</w:t>
      </w:r>
    </w:p>
    <w:p>
      <w:r>
        <w:rPr>
          <w:color w:val="008000"/>
        </w:rPr>
        <w:t>C: Auth methods work in both modes. Incorrect.</w:t>
      </w:r>
    </w:p>
    <w:p>
      <w:r>
        <w:rPr>
          <w:color w:val="008000"/>
        </w:rPr>
        <w:t>D: Production enables TLS; dev uses plaintext. Correct.</w:t>
      </w:r>
    </w:p>
    <w:p>
      <w:r>
        <w:rPr>
          <w:color w:val="008000"/>
        </w:rPr>
        <w:t>Reference: https://developer.hashicorp.com/vault/docs/concepts/dev-server</w:t>
      </w:r>
    </w:p>
    <w:p/>
    <w:p>
      <w:r>
        <w:rPr>
          <w:b w:val="0"/>
        </w:rPr>
        <w:t>57. True or False? All dynamic secrets in Vault are required to have a lease.</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All dynamic secrets (e.g., database creds) have leases for lifecycle management. Correct.</w:t>
      </w:r>
    </w:p>
    <w:p>
      <w:r>
        <w:rPr>
          <w:color w:val="008000"/>
        </w:rPr>
        <w:t>B: Incorrect; leases are mandatory for dynamic secrets. Incorrect.</w:t>
      </w:r>
    </w:p>
    <w:p>
      <w:r>
        <w:rPr>
          <w:color w:val="008000"/>
        </w:rPr>
        <w:t>Reference: https://developer.hashicorp.com/vault/docs/concepts/lease New Topic: Topic 2, Exam Pool B</w:t>
      </w:r>
    </w:p>
    <w:p/>
    <w:p>
      <w:r>
        <w:rPr>
          <w:b w:val="0"/>
        </w:rPr>
        <w:t>58. You have a long-running app that cannot handle a regeneration of a token or secret. What type of token should be created for this application in order to authenticate and interact with Vault?</w:t>
      </w:r>
    </w:p>
    <w:p>
      <w:r>
        <w:rPr>
          <w:b w:val="0"/>
        </w:rPr>
        <w:t>A. Service Token with Use Limit</w:t>
      </w:r>
    </w:p>
    <w:p>
      <w:r>
        <w:rPr>
          <w:b/>
          <w:color w:val="FF0000"/>
        </w:rPr>
        <w:t>B. Periodic Service Token</w:t>
      </w:r>
    </w:p>
    <w:p>
      <w:r>
        <w:rPr>
          <w:b w:val="0"/>
        </w:rPr>
        <w:t>C. Batch Token</w:t>
      </w:r>
    </w:p>
    <w:p>
      <w:r>
        <w:rPr>
          <w:b w:val="0"/>
        </w:rPr>
        <w:t>D. Orphan Token</w:t>
      </w:r>
    </w:p>
    <w:p>
      <w:r>
        <w:rPr>
          <w:b w:val="0"/>
          <w:color w:val="008000"/>
        </w:rPr>
        <w:t xml:space="preserve">Explanation : </w:t>
      </w:r>
    </w:p>
    <w:p>
      <w:r>
        <w:rPr>
          <w:b w:val="0"/>
          <w:color w:val="008000"/>
        </w:rPr>
        <w:t>Answer: B</w:t>
      </w:r>
    </w:p>
    <w:p>
      <w:r>
        <w:rPr>
          <w:color w:val="008000"/>
        </w:rPr>
        <w:t>The correct answer is B.</w:t>
      </w:r>
    </w:p>
    <w:p>
      <w:r>
        <w:rPr>
          <w:color w:val="008000"/>
        </w:rPr>
        <w:t>A: Service Token with Use Limit. Incorrect.</w:t>
      </w:r>
    </w:p>
    <w:p>
      <w:r>
        <w:rPr>
          <w:color w:val="008000"/>
        </w:rPr>
        <w:t>B: Periodic Service Token. Correct.</w:t>
      </w:r>
    </w:p>
    <w:p>
      <w:r>
        <w:rPr>
          <w:color w:val="008000"/>
        </w:rPr>
        <w:t>C: Batch Token. Incorrect.</w:t>
      </w:r>
    </w:p>
    <w:p>
      <w:r>
        <w:rPr>
          <w:color w:val="008000"/>
        </w:rPr>
        <w:t>D: Orphan Token. Incorrect.</w:t>
      </w:r>
    </w:p>
    <w:p>
      <w:r>
        <w:rPr>
          <w:color w:val="008000"/>
        </w:rPr>
        <w:t>Reference: HashiCorp Vault Documentation - Tokens: Periodic Tokens</w:t>
      </w:r>
    </w:p>
    <w:p/>
    <w:p>
      <w:r>
        <w:rPr>
          <w:b w:val="0"/>
        </w:rPr>
        <w:t>59. An application requires a specific key/value pair to be updated in order to process a batch job. The value should be either "true" or "false." However, when developers have been updating the value, sometimes they mistype the value or capitalize the value, causing the batch job not to run. What feature of a Vault policy can be used to restrict entry to the required values?</w:t>
      </w:r>
    </w:p>
    <w:p>
      <w:r>
        <w:rPr>
          <w:b w:val="0"/>
        </w:rPr>
        <w:t>A. Add a deny statement for all possible misspellings of the value</w:t>
      </w:r>
    </w:p>
    <w:p>
      <w:r>
        <w:rPr>
          <w:b/>
          <w:color w:val="FF0000"/>
        </w:rPr>
        <w:t>B. Add an allowed_parameters value to the policy</w:t>
      </w:r>
    </w:p>
    <w:p>
      <w:r>
        <w:rPr>
          <w:b w:val="0"/>
        </w:rPr>
        <w:t>C. Change the policy to include the list capability</w:t>
      </w:r>
    </w:p>
    <w:p>
      <w:r>
        <w:rPr>
          <w:b w:val="0"/>
        </w:rPr>
        <w:t>D. Use a * wildcard at the end of the policy</w:t>
      </w:r>
    </w:p>
    <w:p>
      <w:r>
        <w:rPr>
          <w:b w:val="0"/>
          <w:color w:val="008000"/>
        </w:rPr>
        <w:t xml:space="preserve">Explanation : </w:t>
      </w:r>
    </w:p>
    <w:p>
      <w:r>
        <w:rPr>
          <w:b w:val="0"/>
          <w:color w:val="008000"/>
        </w:rPr>
        <w:t>Answer: B</w:t>
      </w:r>
    </w:p>
    <w:p>
      <w:r>
        <w:rPr>
          <w:color w:val="008000"/>
        </w:rPr>
        <w:t>The correct answer is B.</w:t>
      </w:r>
    </w:p>
    <w:p>
      <w:r>
        <w:rPr>
          <w:color w:val="008000"/>
        </w:rPr>
        <w:t>A: Add a deny statement for all possible misspellings of the value. Incorrect.</w:t>
      </w:r>
    </w:p>
    <w:p>
      <w:r>
        <w:rPr>
          <w:color w:val="008000"/>
        </w:rPr>
        <w:t>B: Add an allowed_parameters value to the policy. Correct.</w:t>
      </w:r>
    </w:p>
    <w:p>
      <w:r>
        <w:rPr>
          <w:color w:val="008000"/>
        </w:rPr>
        <w:t>C: Change the policy to include the list capability. Incorrect.</w:t>
      </w:r>
    </w:p>
    <w:p>
      <w:r>
        <w:rPr>
          <w:color w:val="008000"/>
        </w:rPr>
        <w:t>D: Use a * wildcard at the end of the policy. Incorrect.</w:t>
      </w:r>
    </w:p>
    <w:p>
      <w:r>
        <w:rPr>
          <w:color w:val="008000"/>
        </w:rPr>
        <w:t>Reference: HashiCorp Vault Documentation - Policies: Fine-Grained Control</w:t>
      </w:r>
    </w:p>
    <w:p/>
    <w:p>
      <w:r>
        <w:rPr>
          <w:b w:val="0"/>
        </w:rPr>
        <w:t>60. Your application cannot manage authentication with Vault, but it can communicate with a local service to retrieve secrets. What solution can enable your app to generate dynamic credentials from Vault?</w:t>
      </w:r>
    </w:p>
    <w:p>
      <w:r>
        <w:rPr>
          <w:b w:val="0"/>
        </w:rPr>
        <w:t>A. Vault Proxy with caching feature enabled</w:t>
      </w:r>
    </w:p>
    <w:p>
      <w:r>
        <w:rPr>
          <w:b w:val="0"/>
        </w:rPr>
        <w:t>B. Vault Agent with environment variable secret injection</w:t>
      </w:r>
    </w:p>
    <w:p>
      <w:r>
        <w:rPr>
          <w:b/>
          <w:color w:val="FF0000"/>
        </w:rPr>
        <w:t>C. Vault Proxy with Auto-Auth feature enabled</w:t>
      </w:r>
    </w:p>
    <w:p>
      <w:r>
        <w:rPr>
          <w:b w:val="0"/>
        </w:rPr>
        <w:t>D. Vault Agent with the templating feature configured</w:t>
      </w:r>
    </w:p>
    <w:p>
      <w:r>
        <w:rPr>
          <w:b w:val="0"/>
          <w:color w:val="008000"/>
        </w:rPr>
        <w:t xml:space="preserve">Explanation : </w:t>
      </w:r>
    </w:p>
    <w:p>
      <w:r>
        <w:rPr>
          <w:b w:val="0"/>
          <w:color w:val="008000"/>
        </w:rPr>
        <w:t>Answer: C</w:t>
      </w:r>
    </w:p>
    <w:p>
      <w:r>
        <w:rPr>
          <w:color w:val="008000"/>
        </w:rPr>
        <w:t>The correct answer is C.</w:t>
      </w:r>
    </w:p>
    <w:p>
      <w:r>
        <w:rPr>
          <w:color w:val="008000"/>
        </w:rPr>
        <w:t>A: Vault Proxy with caching feature enabled. Incorrect.</w:t>
      </w:r>
    </w:p>
    <w:p>
      <w:r>
        <w:rPr>
          <w:color w:val="008000"/>
        </w:rPr>
        <w:t>B: Vault Agent with environment variable secret injection. Incorrect.</w:t>
      </w:r>
    </w:p>
    <w:p>
      <w:r>
        <w:rPr>
          <w:color w:val="008000"/>
        </w:rPr>
        <w:t>C: Vault Proxy with Auto-Auth feature enabled. Correct.</w:t>
      </w:r>
    </w:p>
    <w:p>
      <w:r>
        <w:rPr>
          <w:color w:val="008000"/>
        </w:rPr>
        <w:t>D: Vault Agent with the templating feature configured. Incorrect.</w:t>
      </w:r>
    </w:p>
    <w:p>
      <w:r>
        <w:rPr>
          <w:color w:val="008000"/>
        </w:rPr>
        <w:t>Reference: HashiCorp Vault Documentation - Vault Agent and Proxy</w:t>
      </w:r>
    </w:p>
    <w:p/>
    <w:p>
      <w:r>
        <w:rPr>
          <w:b w:val="0"/>
        </w:rPr>
        <w:t>61. Which statement best describes the process of sealing a Vault instance?</w:t>
      </w:r>
    </w:p>
    <w:p>
      <w:r>
        <w:rPr>
          <w:b w:val="0"/>
        </w:rPr>
        <w:t>A. Disable the TLS certificates on the Vault server by running vault secrets disable pki, blocking all requests.</w:t>
      </w:r>
    </w:p>
    <w:p>
      <w:r>
        <w:rPr>
          <w:b w:val="0"/>
        </w:rPr>
        <w:t>B. Run vault operator rotate to rotate the Vault tokens for all clients, causing them to reauthenticate with the Vault.</w:t>
      </w:r>
    </w:p>
    <w:p>
      <w:r>
        <w:rPr>
          <w:b/>
          <w:color w:val="FF0000"/>
        </w:rPr>
        <w:t>C. Run the vault operator seal command, which securely discards the master key from memory and prevents further operations until unsealed.</w:t>
      </w:r>
    </w:p>
    <w:p>
      <w:r>
        <w:rPr>
          <w:b w:val="0"/>
        </w:rPr>
        <w:t>D. Revoke all leases so no secrets can be accessed using vault lease revoke, but keep the master key in memory for quick recovery.</w:t>
      </w:r>
    </w:p>
    <w:p>
      <w:r>
        <w:rPr>
          <w:b w:val="0"/>
          <w:color w:val="008000"/>
        </w:rPr>
        <w:t xml:space="preserve">Explanation : </w:t>
      </w:r>
    </w:p>
    <w:p>
      <w:r>
        <w:rPr>
          <w:b w:val="0"/>
          <w:color w:val="008000"/>
        </w:rPr>
        <w:t>Answer: C</w:t>
      </w:r>
    </w:p>
    <w:p>
      <w:r>
        <w:rPr>
          <w:color w:val="008000"/>
        </w:rPr>
        <w:t>The correct answer is C.</w:t>
      </w:r>
    </w:p>
    <w:p>
      <w:r>
        <w:rPr>
          <w:color w:val="008000"/>
        </w:rPr>
        <w:t>A: Disable the TLS certificates on the Vault server by running vault secrets disable pki, blocking all . Incorrect.</w:t>
      </w:r>
    </w:p>
    <w:p>
      <w:r>
        <w:rPr>
          <w:color w:val="008000"/>
        </w:rPr>
        <w:t>B: Run vault operator rotate to rotate the Vault tokens for all clients, causing them to reauthenticate. Incorrect.</w:t>
      </w:r>
    </w:p>
    <w:p>
      <w:r>
        <w:rPr>
          <w:color w:val="008000"/>
        </w:rPr>
        <w:t>C: Run the vault operator seal command, which securely discards the master key from memory and prevents. Correct.</w:t>
      </w:r>
    </w:p>
    <w:p>
      <w:r>
        <w:rPr>
          <w:color w:val="008000"/>
        </w:rPr>
        <w:t>D: Revoke all leases so no secrets can be accessed using vault lease revoke, but keep the master key in. Incorrect.</w:t>
      </w:r>
    </w:p>
    <w:p>
      <w:r>
        <w:rPr>
          <w:color w:val="008000"/>
        </w:rPr>
        <w:t>Reference: HashiCorp Vault Documentation - Seal and Unseal HashiCorp Vault Documentation - Vault Operator Seal Command</w:t>
      </w:r>
    </w:p>
    <w:p/>
    <w:p>
      <w:r>
        <w:rPr>
          <w:b w:val="0"/>
        </w:rPr>
        <w:t>62. The Vault Agent provides which of the following benefits? (Select three)</w:t>
      </w:r>
    </w:p>
    <w:p>
      <w:r>
        <w:rPr>
          <w:b/>
          <w:color w:val="FF0000"/>
        </w:rPr>
        <w:t>A. Token renewal</w:t>
      </w:r>
    </w:p>
    <w:p>
      <w:r>
        <w:rPr>
          <w:b/>
          <w:color w:val="FF0000"/>
        </w:rPr>
        <w:t>B. Authentication to Vault</w:t>
      </w:r>
    </w:p>
    <w:p>
      <w:r>
        <w:rPr>
          <w:b/>
          <w:color w:val="FF0000"/>
        </w:rPr>
        <w:t>C. Client-side caching of responses</w:t>
      </w:r>
    </w:p>
    <w:p>
      <w:r>
        <w:rPr>
          <w:b w:val="0"/>
        </w:rPr>
        <w:t>D. Automatically creates secrets in the desired storage backend</w:t>
      </w:r>
    </w:p>
    <w:p>
      <w:r>
        <w:rPr>
          <w:b w:val="0"/>
          <w:color w:val="008000"/>
        </w:rPr>
        <w:t xml:space="preserve">Explanation : </w:t>
      </w:r>
    </w:p>
    <w:p>
      <w:r>
        <w:rPr>
          <w:b w:val="0"/>
          <w:color w:val="008000"/>
        </w:rPr>
        <w:t>Answer: ABC</w:t>
      </w:r>
    </w:p>
    <w:p>
      <w:r>
        <w:rPr>
          <w:color w:val="008000"/>
        </w:rPr>
        <w:t>The correct answer is A, B, C.</w:t>
      </w:r>
    </w:p>
    <w:p>
      <w:r>
        <w:rPr>
          <w:color w:val="008000"/>
        </w:rPr>
        <w:t>A: Token renewal. Correct.</w:t>
      </w:r>
    </w:p>
    <w:p>
      <w:r>
        <w:rPr>
          <w:color w:val="008000"/>
        </w:rPr>
        <w:t>B: Authentication to Vault. Correct.</w:t>
      </w:r>
    </w:p>
    <w:p>
      <w:r>
        <w:rPr>
          <w:color w:val="008000"/>
        </w:rPr>
        <w:t>C: Client-side caching of responses. Correct.</w:t>
      </w:r>
    </w:p>
    <w:p>
      <w:r>
        <w:rPr>
          <w:color w:val="008000"/>
        </w:rPr>
        <w:t>D: Automatically creates secrets in the desired storage backend. Incorrect.</w:t>
      </w:r>
    </w:p>
    <w:p>
      <w:r>
        <w:rPr>
          <w:color w:val="008000"/>
        </w:rPr>
        <w:t>Reference: HashiCorp Vault Documentation - Vault Agent</w:t>
      </w:r>
    </w:p>
    <w:p/>
    <w:p>
      <w:r>
        <w:rPr>
          <w:b w:val="0"/>
        </w:rPr>
        <w:t>63. You have deployed an application that needs to encrypt data before writing to a database. What secrets engine should you use?</w:t>
      </w:r>
    </w:p>
    <w:p>
      <w:r>
        <w:rPr>
          <w:b/>
          <w:color w:val="FF0000"/>
        </w:rPr>
        <w:t>A. Transit</w:t>
      </w:r>
    </w:p>
    <w:p>
      <w:r>
        <w:rPr>
          <w:b w:val="0"/>
        </w:rPr>
        <w:t>B. SSH</w:t>
      </w:r>
    </w:p>
    <w:p>
      <w:r>
        <w:rPr>
          <w:b w:val="0"/>
        </w:rPr>
        <w:t>C. PKI</w:t>
      </w:r>
    </w:p>
    <w:p>
      <w:r>
        <w:rPr>
          <w:b w:val="0"/>
        </w:rPr>
        <w:t>D. TOTP</w:t>
      </w:r>
    </w:p>
    <w:p>
      <w:r>
        <w:rPr>
          <w:b w:val="0"/>
          <w:color w:val="008000"/>
        </w:rPr>
        <w:t xml:space="preserve">Explanation : </w:t>
      </w:r>
    </w:p>
    <w:p>
      <w:r>
        <w:rPr>
          <w:b w:val="0"/>
          <w:color w:val="008000"/>
        </w:rPr>
        <w:t>Answer: A</w:t>
      </w:r>
    </w:p>
    <w:p>
      <w:r>
        <w:rPr>
          <w:color w:val="008000"/>
        </w:rPr>
        <w:t>The correct answer is A.</w:t>
      </w:r>
    </w:p>
    <w:p>
      <w:r>
        <w:rPr>
          <w:color w:val="008000"/>
        </w:rPr>
        <w:t>A: Transit. Correct.</w:t>
      </w:r>
    </w:p>
    <w:p>
      <w:r>
        <w:rPr>
          <w:color w:val="008000"/>
        </w:rPr>
        <w:t>B: SSH. Incorrect.</w:t>
      </w:r>
    </w:p>
    <w:p>
      <w:r>
        <w:rPr>
          <w:color w:val="008000"/>
        </w:rPr>
        <w:t>C: PKI. Incorrect.</w:t>
      </w:r>
    </w:p>
    <w:p>
      <w:r>
        <w:rPr>
          <w:color w:val="008000"/>
        </w:rPr>
        <w:t>D: TOTP. Incorrect.</w:t>
      </w:r>
    </w:p>
    <w:p>
      <w:r>
        <w:rPr>
          <w:color w:val="008000"/>
        </w:rPr>
        <w:t>Reference: HashiCorp Vault Documentation - Transit Secrets Engine</w:t>
      </w:r>
    </w:p>
    <w:p/>
    <w:p>
      <w:r>
        <w:rPr>
          <w:b w:val="0"/>
        </w:rPr>
        <w:t>64. Which of the following statements best describes the difference between static and dynamic credentials in a secrets management system?</w:t>
      </w:r>
    </w:p>
    <w:p>
      <w:r>
        <w:rPr>
          <w:b w:val="0"/>
        </w:rPr>
        <w:t>A. They are functionally identical—the only difference is what secrets engine creates them.</w:t>
      </w:r>
    </w:p>
    <w:p>
      <w:r>
        <w:rPr>
          <w:b w:val="0"/>
        </w:rPr>
        <w:t>B. Static credentials only apply to specific use cases, while dynamic credentials can be used everywhere.</w:t>
      </w:r>
    </w:p>
    <w:p>
      <w:r>
        <w:rPr>
          <w:b/>
          <w:color w:val="FF0000"/>
        </w:rPr>
        <w:t>C. Static credentials often remain persistent for long periods of time, while dynamic are short-lived and auto-rotated.</w:t>
      </w:r>
    </w:p>
    <w:p>
      <w:r>
        <w:rPr>
          <w:b w:val="0"/>
        </w:rPr>
        <w:t>D. Static credentials are ephemeral and rotated frequently, while dynamic credentials remain unchanged indefinitely.</w:t>
      </w:r>
    </w:p>
    <w:p>
      <w:r>
        <w:rPr>
          <w:b w:val="0"/>
          <w:color w:val="008000"/>
        </w:rPr>
        <w:t xml:space="preserve">Explanation : </w:t>
      </w:r>
    </w:p>
    <w:p>
      <w:r>
        <w:rPr>
          <w:b w:val="0"/>
          <w:color w:val="008000"/>
        </w:rPr>
        <w:t>Answer: C</w:t>
      </w:r>
    </w:p>
    <w:p>
      <w:r>
        <w:rPr>
          <w:color w:val="008000"/>
        </w:rPr>
        <w:t>The correct answer is C.</w:t>
      </w:r>
    </w:p>
    <w:p>
      <w:r>
        <w:rPr>
          <w:color w:val="008000"/>
        </w:rPr>
        <w:t>A: They are functionally identical—the only difference is what secrets engine creates them.. Incorrect.</w:t>
      </w:r>
    </w:p>
    <w:p>
      <w:r>
        <w:rPr>
          <w:color w:val="008000"/>
        </w:rPr>
        <w:t>B: Static credentials only apply to specific use cases, while dynamic credentials can be used everywher. Incorrect.</w:t>
      </w:r>
    </w:p>
    <w:p>
      <w:r>
        <w:rPr>
          <w:color w:val="008000"/>
        </w:rPr>
        <w:t>C: Static credentials often remain persistent for long periods of time, while dynamic are short-lived a. Correct.</w:t>
      </w:r>
    </w:p>
    <w:p>
      <w:r>
        <w:rPr>
          <w:color w:val="008000"/>
        </w:rPr>
        <w:t>D: Static credentials are ephemeral and rotated frequently, while dynamic credentials remain unchanged . Incorrect.</w:t>
      </w:r>
    </w:p>
    <w:p>
      <w:r>
        <w:rPr>
          <w:color w:val="008000"/>
        </w:rPr>
        <w:t>Reference: HashiCorp Vault Documentation - Static and Dynamic Secrets</w:t>
      </w:r>
    </w:p>
    <w:p/>
    <w:p>
      <w:r>
        <w:rPr>
          <w:b w:val="0"/>
        </w:rPr>
        <w:t>65. Select the two default policies created in Vault. (Select two)</w:t>
      </w:r>
    </w:p>
    <w:p>
      <w:r>
        <w:rPr>
          <w:b/>
          <w:color w:val="FF0000"/>
        </w:rPr>
        <w:t>A. root</w:t>
      </w:r>
    </w:p>
    <w:p>
      <w:r>
        <w:rPr>
          <w:b w:val="0"/>
        </w:rPr>
        <w:t>B. user</w:t>
      </w:r>
    </w:p>
    <w:p>
      <w:r>
        <w:rPr>
          <w:b w:val="0"/>
        </w:rPr>
        <w:t>C. admin</w:t>
      </w:r>
    </w:p>
    <w:p>
      <w:r>
        <w:rPr>
          <w:b/>
          <w:color w:val="FF0000"/>
        </w:rPr>
        <w:t>D. default</w:t>
      </w:r>
    </w:p>
    <w:p>
      <w:r>
        <w:rPr>
          <w:b w:val="0"/>
        </w:rPr>
        <w:t>E. base</w:t>
      </w:r>
    </w:p>
    <w:p>
      <w:r>
        <w:rPr>
          <w:b w:val="0"/>
        </w:rPr>
        <w:t>F. vault</w:t>
      </w:r>
    </w:p>
    <w:p>
      <w:r>
        <w:rPr>
          <w:b w:val="0"/>
          <w:color w:val="008000"/>
        </w:rPr>
        <w:t xml:space="preserve">Explanation : </w:t>
      </w:r>
    </w:p>
    <w:p>
      <w:r>
        <w:rPr>
          <w:b w:val="0"/>
          <w:color w:val="008000"/>
        </w:rPr>
        <w:t>Answer: AD</w:t>
      </w:r>
    </w:p>
    <w:p>
      <w:r>
        <w:rPr>
          <w:color w:val="008000"/>
        </w:rPr>
        <w:t>The correct answer is A, D.</w:t>
      </w:r>
    </w:p>
    <w:p>
      <w:r>
        <w:rPr>
          <w:color w:val="008000"/>
        </w:rPr>
        <w:t>A: root. Correct.</w:t>
      </w:r>
    </w:p>
    <w:p>
      <w:r>
        <w:rPr>
          <w:color w:val="008000"/>
        </w:rPr>
        <w:t>B: user. Incorrect.</w:t>
      </w:r>
    </w:p>
    <w:p>
      <w:r>
        <w:rPr>
          <w:color w:val="008000"/>
        </w:rPr>
        <w:t>C: admin. Incorrect.</w:t>
      </w:r>
    </w:p>
    <w:p>
      <w:r>
        <w:rPr>
          <w:color w:val="008000"/>
        </w:rPr>
        <w:t>D: default. Correct.</w:t>
      </w:r>
    </w:p>
    <w:p>
      <w:r>
        <w:rPr>
          <w:color w:val="008000"/>
        </w:rPr>
        <w:t>E: base. Incorrect.</w:t>
      </w:r>
    </w:p>
    <w:p>
      <w:r>
        <w:rPr>
          <w:color w:val="008000"/>
        </w:rPr>
        <w:t>F: vault. Incorrect.</w:t>
      </w:r>
    </w:p>
    <w:p>
      <w:r>
        <w:rPr>
          <w:color w:val="008000"/>
        </w:rPr>
        <w:t>Reference: HashiCorp Vault Documentation - Policies: Built-in Policies</w:t>
      </w:r>
    </w:p>
    <w:p/>
    <w:p>
      <w:r>
        <w:rPr>
          <w:b w:val="0"/>
        </w:rPr>
        <w:t>66. Holly has discovered that a highly privileged dynamic credential with a very long lease time was created, which could negatively impact the organization's security. What command can Holly use to invalidate the credential so it can't be used without affecting other credentials?</w:t>
      </w:r>
    </w:p>
    <w:p>
      <w:r>
        <w:rPr>
          <w:b/>
          <w:color w:val="FF0000"/>
        </w:rPr>
        <w:t>A. vault lease revoke aws/creds/admine1b9a1-27b8-83d9-9fe0-d99d786bdc83</w:t>
      </w:r>
    </w:p>
    <w:p>
      <w:r>
        <w:rPr>
          <w:b w:val="0"/>
        </w:rPr>
        <w:t>B. Holly would need to delete the credential on the cloud platform directly</w:t>
      </w:r>
    </w:p>
    <w:p>
      <w:r>
        <w:rPr>
          <w:b w:val="0"/>
        </w:rPr>
        <w:t>C. vault lease revoke -all</w:t>
      </w:r>
    </w:p>
    <w:p>
      <w:r>
        <w:rPr>
          <w:b w:val="0"/>
        </w:rPr>
        <w:t>D. vault lease revoke aws/creds/admin/*</w:t>
      </w:r>
    </w:p>
    <w:p>
      <w:r>
        <w:rPr>
          <w:b w:val="0"/>
          <w:color w:val="008000"/>
        </w:rPr>
        <w:t xml:space="preserve">Explanation : </w:t>
      </w:r>
    </w:p>
    <w:p>
      <w:r>
        <w:rPr>
          <w:b w:val="0"/>
          <w:color w:val="008000"/>
        </w:rPr>
        <w:t>Answer: A</w:t>
      </w:r>
    </w:p>
    <w:p>
      <w:r>
        <w:rPr>
          <w:color w:val="008000"/>
        </w:rPr>
        <w:t>The correct answer is A.</w:t>
      </w:r>
    </w:p>
    <w:p>
      <w:r>
        <w:rPr>
          <w:color w:val="008000"/>
        </w:rPr>
        <w:t>A: vault lease revoke aws/creds/admine1b9a1-27b8-83d9-9fe0-d99d786bdc83. Correct.</w:t>
      </w:r>
    </w:p>
    <w:p>
      <w:r>
        <w:rPr>
          <w:color w:val="008000"/>
        </w:rPr>
        <w:t>B: Holly would need to delete the credential on the cloud platform directly. Incorrect.</w:t>
      </w:r>
    </w:p>
    <w:p>
      <w:r>
        <w:rPr>
          <w:color w:val="008000"/>
        </w:rPr>
        <w:t>C: vault lease revoke -all. Incorrect.</w:t>
      </w:r>
    </w:p>
    <w:p>
      <w:r>
        <w:rPr>
          <w:color w:val="008000"/>
        </w:rPr>
        <w:t>D: vault lease revoke aws/creds/admin/*. Incorrect.</w:t>
      </w:r>
    </w:p>
    <w:p>
      <w:r>
        <w:rPr>
          <w:color w:val="008000"/>
        </w:rPr>
        <w:t>Reference: HashiCorp Vault Documentation - Lease Revoke Command</w:t>
      </w:r>
    </w:p>
    <w:p/>
    <w:p>
      <w:r>
        <w:rPr>
          <w:b w:val="0"/>
        </w:rPr>
        <w:t>67. You need to write a Vault operator policy and give the users access to perform administrative actions in Vault. What path is used for Vault backend functions?</w:t>
      </w:r>
    </w:p>
    <w:p>
      <w:r>
        <w:rPr>
          <w:b w:val="0"/>
        </w:rPr>
        <w:t>A. /security</w:t>
      </w:r>
    </w:p>
    <w:p>
      <w:r>
        <w:rPr>
          <w:b w:val="0"/>
        </w:rPr>
        <w:t>B. /admin</w:t>
      </w:r>
    </w:p>
    <w:p>
      <w:r>
        <w:rPr>
          <w:b w:val="0"/>
        </w:rPr>
        <w:t>C. /vault</w:t>
      </w:r>
    </w:p>
    <w:p>
      <w:r>
        <w:rPr>
          <w:b w:val="0"/>
        </w:rPr>
        <w:t>D. /system</w:t>
      </w:r>
    </w:p>
    <w:p>
      <w:r>
        <w:rPr>
          <w:b/>
          <w:color w:val="FF0000"/>
        </w:rPr>
        <w:t>E. /sys</w:t>
      </w:r>
    </w:p>
    <w:p>
      <w:r>
        <w:rPr>
          <w:b w:val="0"/>
        </w:rPr>
        <w:t>F. /backend</w:t>
      </w:r>
    </w:p>
    <w:p>
      <w:r>
        <w:rPr>
          <w:b w:val="0"/>
          <w:color w:val="008000"/>
        </w:rPr>
        <w:t xml:space="preserve">Explanation : </w:t>
      </w:r>
    </w:p>
    <w:p>
      <w:r>
        <w:rPr>
          <w:b w:val="0"/>
          <w:color w:val="008000"/>
        </w:rPr>
        <w:t>Answer: E</w:t>
      </w:r>
    </w:p>
    <w:p>
      <w:r>
        <w:rPr>
          <w:color w:val="008000"/>
        </w:rPr>
        <w:t>The correct answer is E.</w:t>
      </w:r>
    </w:p>
    <w:p>
      <w:r>
        <w:rPr>
          <w:color w:val="008000"/>
        </w:rPr>
        <w:t>A: /security. Incorrect.</w:t>
      </w:r>
    </w:p>
    <w:p>
      <w:r>
        <w:rPr>
          <w:color w:val="008000"/>
        </w:rPr>
        <w:t>B: /admin. Incorrect.</w:t>
      </w:r>
    </w:p>
    <w:p>
      <w:r>
        <w:rPr>
          <w:color w:val="008000"/>
        </w:rPr>
        <w:t>C: /vault. Incorrect.</w:t>
      </w:r>
    </w:p>
    <w:p>
      <w:r>
        <w:rPr>
          <w:color w:val="008000"/>
        </w:rPr>
        <w:t>D: /system. Incorrect.</w:t>
      </w:r>
    </w:p>
    <w:p>
      <w:r>
        <w:rPr>
          <w:color w:val="008000"/>
        </w:rPr>
        <w:t>E: /sys. Correct.</w:t>
      </w:r>
    </w:p>
    <w:p>
      <w:r>
        <w:rPr>
          <w:color w:val="008000"/>
        </w:rPr>
        <w:t>F: /backend. Incorrect.</w:t>
      </w:r>
    </w:p>
    <w:p>
      <w:r>
        <w:rPr>
          <w:color w:val="008000"/>
        </w:rPr>
        <w:t>Reference: HashiCorp Vault Documentation - System Backend</w:t>
      </w:r>
    </w:p>
    <w:p/>
    <w:p>
      <w:r>
        <w:rPr>
          <w:b w:val="0"/>
        </w:rPr>
        <w:t>68. Your organization wants to set up human-based authentication for AzureAD. What authentication method should you enable and configure for Vault?</w:t>
      </w:r>
    </w:p>
    <w:p>
      <w:r>
        <w:rPr>
          <w:b/>
          <w:color w:val="FF0000"/>
        </w:rPr>
        <w:t>A. OIDC/JWT</w:t>
      </w:r>
    </w:p>
    <w:p>
      <w:r>
        <w:rPr>
          <w:b w:val="0"/>
        </w:rPr>
        <w:t>B. Okta</w:t>
      </w:r>
    </w:p>
    <w:p>
      <w:r>
        <w:rPr>
          <w:b w:val="0"/>
        </w:rPr>
        <w:t>C. Active Directory</w:t>
      </w:r>
    </w:p>
    <w:p>
      <w:r>
        <w:rPr>
          <w:b w:val="0"/>
        </w:rPr>
        <w:t>D. UserPass</w:t>
      </w:r>
    </w:p>
    <w:p>
      <w:r>
        <w:rPr>
          <w:b w:val="0"/>
          <w:color w:val="008000"/>
        </w:rPr>
        <w:t xml:space="preserve">Explanation : </w:t>
      </w:r>
    </w:p>
    <w:p>
      <w:r>
        <w:rPr>
          <w:b w:val="0"/>
          <w:color w:val="008000"/>
        </w:rPr>
        <w:t>Answer: A</w:t>
      </w:r>
    </w:p>
    <w:p>
      <w:r>
        <w:rPr>
          <w:color w:val="008000"/>
        </w:rPr>
        <w:t>The correct answer is A.</w:t>
      </w:r>
    </w:p>
    <w:p>
      <w:r>
        <w:rPr>
          <w:color w:val="008000"/>
        </w:rPr>
        <w:t>A: OIDC/JWT. Correct.</w:t>
      </w:r>
    </w:p>
    <w:p>
      <w:r>
        <w:rPr>
          <w:color w:val="008000"/>
        </w:rPr>
        <w:t>B: Okta. Incorrect.</w:t>
      </w:r>
    </w:p>
    <w:p>
      <w:r>
        <w:rPr>
          <w:color w:val="008000"/>
        </w:rPr>
        <w:t>C: Active Directory. Incorrect.</w:t>
      </w:r>
    </w:p>
    <w:p>
      <w:r>
        <w:rPr>
          <w:color w:val="008000"/>
        </w:rPr>
        <w:t>D: UserPass. Incorrect.</w:t>
      </w:r>
    </w:p>
    <w:p>
      <w:r>
        <w:rPr>
          <w:color w:val="008000"/>
        </w:rPr>
        <w:t>Reference: HashiCorp Vault Documentation - JWT/OIDC Auth Method</w:t>
      </w:r>
    </w:p>
    <w:p/>
    <w:p>
      <w:r>
        <w:rPr>
          <w:b w:val="0"/>
        </w:rPr>
        <w:t>69. You need to connect to and manage a new HCP Vault cluster using the Vault CLI on your laptop. What environment variables should you set to establish connectivity?</w:t>
      </w:r>
    </w:p>
    <w:p>
      <w:r>
        <w:rPr>
          <w:b w:val="0"/>
        </w:rPr>
        <w:t>A. VAULT_CLIENT_KEY=&lt;path-to-key-file&gt;, VAULT_TOKEN=&lt;token-here&gt;</w:t>
      </w:r>
    </w:p>
    <w:p>
      <w:r>
        <w:rPr>
          <w:b w:val="0"/>
        </w:rPr>
        <w:t>B. VAULT_NAMESPACE=root, VAULT_REDIRECT_ADDR=&lt;cluster-address&gt;</w:t>
      </w:r>
    </w:p>
    <w:p>
      <w:r>
        <w:rPr>
          <w:b/>
          <w:color w:val="FF0000"/>
        </w:rPr>
        <w:t>C. VAULT_ADDR=https://&lt;cluster-address&gt;:8200, VAULT_NAMESPACE=admin</w:t>
      </w:r>
    </w:p>
    <w:p>
      <w:r>
        <w:rPr>
          <w:b w:val="0"/>
        </w:rPr>
        <w:t>D. VAULT_TOKEN=&lt;token-here&gt;, VAULT_CLUSTER_ADDR=https://&lt;cluster-address&gt;:8200</w:t>
      </w:r>
    </w:p>
    <w:p>
      <w:r>
        <w:rPr>
          <w:b w:val="0"/>
          <w:color w:val="008000"/>
        </w:rPr>
        <w:t xml:space="preserve">Explanation : </w:t>
      </w:r>
    </w:p>
    <w:p>
      <w:r>
        <w:rPr>
          <w:b w:val="0"/>
          <w:color w:val="008000"/>
        </w:rPr>
        <w:t>Answer: C</w:t>
      </w:r>
    </w:p>
    <w:p>
      <w:r>
        <w:rPr>
          <w:color w:val="008000"/>
        </w:rPr>
        <w:t>The correct answer is C.</w:t>
      </w:r>
    </w:p>
    <w:p>
      <w:r>
        <w:rPr>
          <w:color w:val="008000"/>
        </w:rPr>
        <w:t>A: VAULT_CLIENT_KEY=&lt;path-to-key-file&gt;, VAULT_TOKEN=&lt;token-here&gt;. Incorrect.</w:t>
      </w:r>
    </w:p>
    <w:p>
      <w:r>
        <w:rPr>
          <w:color w:val="008000"/>
        </w:rPr>
        <w:t>B: VAULT_NAMESPACE=root, VAULT_REDIRECT_ADDR=&lt;cluster-address&gt;. Incorrect.</w:t>
      </w:r>
    </w:p>
    <w:p>
      <w:r>
        <w:rPr>
          <w:color w:val="008000"/>
        </w:rPr>
        <w:t>C: VAULT_ADDR=https://&lt;cluster-address&gt;:8200, VAULT_NAMESPACE=admin. Correct.</w:t>
      </w:r>
    </w:p>
    <w:p>
      <w:r>
        <w:rPr>
          <w:color w:val="008000"/>
        </w:rPr>
        <w:t>D: VAULT_TOKEN=&lt;token-here&gt;, VAULT_CLUSTER_ADDR=https://&lt;cluster-address&gt;:8200. Incorrect.</w:t>
      </w:r>
    </w:p>
    <w:p>
      <w:r>
        <w:rPr>
          <w:color w:val="008000"/>
        </w:rPr>
        <w:t>Reference: HashiCorp Vault Documentation - CLI Environment Variables</w:t>
      </w:r>
    </w:p>
    <w:p/>
    <w:p>
      <w:r>
        <w:rPr>
          <w:b w:val="0"/>
        </w:rPr>
        <w:t>70. You have a legacy application that requires secrets from Vault that must be written to a local configuration file. However, you cannot refactor the application to communicate directly with Vault. What solution should you implement to satisfy the requirements?</w:t>
      </w:r>
    </w:p>
    <w:p>
      <w:r>
        <w:rPr>
          <w:b/>
          <w:color w:val="FF0000"/>
        </w:rPr>
        <w:t>A. Run the Vault Agent and use the templating feature</w:t>
      </w:r>
    </w:p>
    <w:p>
      <w:r>
        <w:rPr>
          <w:b w:val="0"/>
        </w:rPr>
        <w:t>B. Use the Vault Proxy with Auto-Auth to authenticate with Vault</w:t>
      </w:r>
    </w:p>
    <w:p>
      <w:r>
        <w:rPr>
          <w:b w:val="0"/>
        </w:rPr>
        <w:t>C. Use the Vault Proxy to act as a proxy for the Vault API</w:t>
      </w:r>
    </w:p>
    <w:p>
      <w:r>
        <w:rPr>
          <w:b w:val="0"/>
        </w:rPr>
        <w:t>D. Use the Vault Agent and cache the newly created tokens and leases</w:t>
      </w:r>
    </w:p>
    <w:p>
      <w:r>
        <w:rPr>
          <w:b w:val="0"/>
          <w:color w:val="008000"/>
        </w:rPr>
        <w:t xml:space="preserve">Explanation : </w:t>
      </w:r>
    </w:p>
    <w:p>
      <w:r>
        <w:rPr>
          <w:b w:val="0"/>
          <w:color w:val="008000"/>
        </w:rPr>
        <w:t>Answer: A</w:t>
      </w:r>
    </w:p>
    <w:p>
      <w:r>
        <w:rPr>
          <w:color w:val="008000"/>
        </w:rPr>
        <w:t>The correct answer is A.</w:t>
      </w:r>
    </w:p>
    <w:p>
      <w:r>
        <w:rPr>
          <w:color w:val="008000"/>
        </w:rPr>
        <w:t>A: Run the Vault Agent and use the templating feature. Correct.</w:t>
      </w:r>
    </w:p>
    <w:p>
      <w:r>
        <w:rPr>
          <w:color w:val="008000"/>
        </w:rPr>
        <w:t>B: Use the Vault Proxy with Auto-Auth to authenticate with Vault. Incorrect.</w:t>
      </w:r>
    </w:p>
    <w:p>
      <w:r>
        <w:rPr>
          <w:color w:val="008000"/>
        </w:rPr>
        <w:t>C: Use the Vault Proxy to act as a proxy for the Vault API. Incorrect.</w:t>
      </w:r>
    </w:p>
    <w:p>
      <w:r>
        <w:rPr>
          <w:color w:val="008000"/>
        </w:rPr>
        <w:t>D: Use the Vault Agent and cache the newly created tokens and leases. Incorrect.</w:t>
      </w:r>
    </w:p>
    <w:p>
      <w:r>
        <w:rPr>
          <w:color w:val="008000"/>
        </w:rPr>
        <w:t>Reference: HashiCorp Vault Documentation - Vault Agent and Proxy</w:t>
      </w:r>
    </w:p>
    <w:p/>
    <w:p>
      <w:r>
        <w:rPr>
          <w:b w:val="0"/>
        </w:rPr>
        <w:t>71. True or False? The userpass auth method has the ability to access external services in order to provide authentication to Vault.</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r>
        <w:rPr>
          <w:color w:val="008000"/>
        </w:rPr>
        <w:t>Reference: HashiCorp Vault Documentation - Userpass Auth Method</w:t>
      </w:r>
    </w:p>
    <w:p/>
    <w:p>
      <w:r>
        <w:rPr>
          <w:b w:val="0"/>
        </w:rPr>
        <w:t>72. Based on the following output, what command can Steve use to determine if the KV store is configured for versioning? text CollapseWrapCopy $ vault secrets list Path Type Accessor Description ---- ---- -------- ----------- automation/ kv kv_56f991b9 Automation team for CI/CD cloud/ kv kv_4426c541 Cloud team for static secrets cubbyhole/ cubbyhole cubbyhole_9bd538e per-token priv secret storage data_team/ kv kv_96d57692 Data warehouse KV for certs identity/ identity identity_0042595e identity store network/ kv kv_3e53aaab Network team secret storage secret/ kv kv_d66e2adc key/value secret storage sys/ system system_d6f218a9 system endpoints</w:t>
      </w:r>
    </w:p>
    <w:p>
      <w:r>
        <w:rPr>
          <w:b w:val="0"/>
        </w:rPr>
        <w:t>A. vault secrets list -all</w:t>
      </w:r>
    </w:p>
    <w:p>
      <w:r>
        <w:rPr>
          <w:b w:val="0"/>
        </w:rPr>
        <w:t>B. vault kv get automation</w:t>
      </w:r>
    </w:p>
    <w:p>
      <w:r>
        <w:rPr>
          <w:b/>
          <w:color w:val="FF0000"/>
        </w:rPr>
        <w:t>C. vault secrets list -detailed</w:t>
      </w:r>
    </w:p>
    <w:p>
      <w:r>
        <w:rPr>
          <w:b w:val="0"/>
        </w:rPr>
        <w:t>D. vault kv list</w:t>
      </w:r>
    </w:p>
    <w:p>
      <w:r>
        <w:rPr>
          <w:b w:val="0"/>
          <w:color w:val="008000"/>
        </w:rPr>
        <w:t xml:space="preserve">Explanation : </w:t>
      </w:r>
    </w:p>
    <w:p>
      <w:r>
        <w:rPr>
          <w:b w:val="0"/>
          <w:color w:val="008000"/>
        </w:rPr>
        <w:t>Answer: C</w:t>
      </w:r>
    </w:p>
    <w:p>
      <w:r>
        <w:rPr>
          <w:color w:val="008000"/>
        </w:rPr>
        <w:t>The correct answer is C.</w:t>
      </w:r>
    </w:p>
    <w:p>
      <w:r>
        <w:rPr>
          <w:color w:val="008000"/>
        </w:rPr>
        <w:t>A: vault secrets list -all. Incorrect.</w:t>
      </w:r>
    </w:p>
    <w:p>
      <w:r>
        <w:rPr>
          <w:color w:val="008000"/>
        </w:rPr>
        <w:t>B: vault kv get automation. Incorrect.</w:t>
      </w:r>
    </w:p>
    <w:p>
      <w:r>
        <w:rPr>
          <w:color w:val="008000"/>
        </w:rPr>
        <w:t>C: vault secrets list -detailed. Correct.</w:t>
      </w:r>
    </w:p>
    <w:p>
      <w:r>
        <w:rPr>
          <w:color w:val="008000"/>
        </w:rPr>
        <w:t>D: vault kv list. Incorrect.</w:t>
      </w:r>
    </w:p>
    <w:p>
      <w:r>
        <w:rPr>
          <w:color w:val="008000"/>
        </w:rPr>
        <w:t>Reference: HashiCorp Vault Documentation - Secrets Engines (Note: Specific command details are from CLI help and tutorials)</w:t>
      </w:r>
    </w:p>
    <w:p/>
    <w:p>
      <w:r>
        <w:rPr>
          <w:b w:val="0"/>
        </w:rPr>
        <w:t>73. True or False? To prepare for day-to-day operations, the root token should be safely saved outside of Vault in order to administer Vault.</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r>
        <w:rPr>
          <w:color w:val="008000"/>
        </w:rPr>
        <w:t>Reference: HashiCorp Vault Documentation - Tokens: Root Tokens</w:t>
      </w:r>
    </w:p>
    <w:p/>
    <w:p>
      <w:r>
        <w:rPr>
          <w:b w:val="0"/>
        </w:rPr>
        <w:t>74. When generating a dynamic secret, what value is returned that a user can use to renew or revoke the lease?</w:t>
      </w:r>
    </w:p>
    <w:p>
      <w:r>
        <w:rPr>
          <w:b w:val="0"/>
        </w:rPr>
        <w:t>A. renewable</w:t>
      </w:r>
    </w:p>
    <w:p>
      <w:r>
        <w:rPr>
          <w:b w:val="0"/>
        </w:rPr>
        <w:t>B. token_ttl</w:t>
      </w:r>
    </w:p>
    <w:p>
      <w:r>
        <w:rPr>
          <w:b w:val="0"/>
        </w:rPr>
        <w:t>C. lease_max</w:t>
      </w:r>
    </w:p>
    <w:p>
      <w:r>
        <w:rPr>
          <w:b/>
          <w:color w:val="FF0000"/>
        </w:rPr>
        <w:t>D. lease_id</w:t>
      </w:r>
    </w:p>
    <w:p>
      <w:r>
        <w:rPr>
          <w:b w:val="0"/>
          <w:color w:val="008000"/>
        </w:rPr>
        <w:t xml:space="preserve">Explanation : </w:t>
      </w:r>
    </w:p>
    <w:p>
      <w:r>
        <w:rPr>
          <w:b w:val="0"/>
          <w:color w:val="008000"/>
        </w:rPr>
        <w:t>Answer: D</w:t>
      </w:r>
    </w:p>
    <w:p>
      <w:r>
        <w:rPr>
          <w:color w:val="008000"/>
        </w:rPr>
        <w:t>The correct answer is D.</w:t>
      </w:r>
    </w:p>
    <w:p>
      <w:r>
        <w:rPr>
          <w:color w:val="008000"/>
        </w:rPr>
        <w:t>A: renewable. Incorrect.</w:t>
      </w:r>
    </w:p>
    <w:p>
      <w:r>
        <w:rPr>
          <w:color w:val="008000"/>
        </w:rPr>
        <w:t>B: token_ttl. Incorrect.</w:t>
      </w:r>
    </w:p>
    <w:p>
      <w:r>
        <w:rPr>
          <w:color w:val="008000"/>
        </w:rPr>
        <w:t>C: lease_max. Incorrect.</w:t>
      </w:r>
    </w:p>
    <w:p>
      <w:r>
        <w:rPr>
          <w:color w:val="008000"/>
        </w:rPr>
        <w:t>D: lease_id. Correct.</w:t>
      </w:r>
    </w:p>
    <w:p>
      <w:r>
        <w:rPr>
          <w:color w:val="008000"/>
        </w:rPr>
        <w:t>Reference: HashiCorp Vault Documentation - Leases: Lease Renew and Revoke</w:t>
      </w:r>
    </w:p>
    <w:p/>
    <w:p>
      <w:r>
        <w:rPr>
          <w:b w:val="0"/>
        </w:rPr>
        <w:t>75. You are using Azure Key Vault for the auto-unseal configuration on your cluster. After the Vault service restarts, what command must you run to unseal Vault?</w:t>
      </w:r>
    </w:p>
    <w:p>
      <w:r>
        <w:rPr>
          <w:b/>
          <w:color w:val="FF0000"/>
        </w:rPr>
        <w:t>A. You don't need to run a command when using auto-unseal</w:t>
      </w:r>
    </w:p>
    <w:p>
      <w:r>
        <w:rPr>
          <w:b w:val="0"/>
        </w:rPr>
        <w:t>B. vault operator members</w:t>
      </w:r>
    </w:p>
    <w:p>
      <w:r>
        <w:rPr>
          <w:b w:val="0"/>
        </w:rPr>
        <w:t>C. vault operator unseal</w:t>
      </w:r>
    </w:p>
    <w:p>
      <w:r>
        <w:rPr>
          <w:b w:val="0"/>
        </w:rPr>
        <w:t>D. vault operator init</w:t>
      </w:r>
    </w:p>
    <w:p>
      <w:r>
        <w:rPr>
          <w:b w:val="0"/>
          <w:color w:val="008000"/>
        </w:rPr>
        <w:t xml:space="preserve">Explanation : </w:t>
      </w:r>
    </w:p>
    <w:p>
      <w:r>
        <w:rPr>
          <w:b w:val="0"/>
          <w:color w:val="008000"/>
        </w:rPr>
        <w:t>Answer: A</w:t>
      </w:r>
    </w:p>
    <w:p>
      <w:r>
        <w:rPr>
          <w:color w:val="008000"/>
        </w:rPr>
        <w:t>The correct answer is A.</w:t>
      </w:r>
    </w:p>
    <w:p>
      <w:r>
        <w:rPr>
          <w:color w:val="008000"/>
        </w:rPr>
        <w:t>A: You don't need to run a command when using auto-unseal. Correct.</w:t>
      </w:r>
    </w:p>
    <w:p>
      <w:r>
        <w:rPr>
          <w:color w:val="008000"/>
        </w:rPr>
        <w:t>B: vault operator members. Incorrect.</w:t>
      </w:r>
    </w:p>
    <w:p>
      <w:r>
        <w:rPr>
          <w:color w:val="008000"/>
        </w:rPr>
        <w:t>C: vault operator unseal. Incorrect.</w:t>
      </w:r>
    </w:p>
    <w:p>
      <w:r>
        <w:rPr>
          <w:color w:val="008000"/>
        </w:rPr>
        <w:t>D: vault operator init. Incorrect.</w:t>
      </w:r>
    </w:p>
    <w:p>
      <w:r>
        <w:rPr>
          <w:color w:val="008000"/>
        </w:rPr>
        <w:t>Reference: HashiCorp Vault Documentation - Auto Unseal with Azure Key Vault HashiCorp Vault Documentation - Seal Concepts: Auto Unseal</w:t>
      </w:r>
    </w:p>
    <w:p/>
    <w:p>
      <w:r>
        <w:rPr>
          <w:b w:val="0"/>
        </w:rPr>
        <w:t>76. True or False? After initializing Vault or restarting the Vault service, each individual node in the cluster needs to be unsealed.</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True. Correct.</w:t>
      </w:r>
    </w:p>
    <w:p>
      <w:r>
        <w:rPr>
          <w:color w:val="008000"/>
        </w:rPr>
        <w:t>B: False. Incorrect.</w:t>
      </w:r>
    </w:p>
    <w:p>
      <w:r>
        <w:rPr>
          <w:color w:val="008000"/>
        </w:rPr>
        <w:t>Reference: HashiCorp Vault Documentation - Seal and Unseal: Unsealing HashiCorp Vault Documentation - Vault Concepts: Seal</w:t>
      </w:r>
    </w:p>
    <w:p/>
    <w:p>
      <w:r>
        <w:rPr>
          <w:b w:val="0"/>
        </w:rPr>
        <w:t>77. What is the default method of authentication after first initializing Vault?</w:t>
      </w:r>
    </w:p>
    <w:p>
      <w:r>
        <w:rPr>
          <w:b w:val="0"/>
        </w:rPr>
        <w:t>A. TLS certificates</w:t>
      </w:r>
    </w:p>
    <w:p>
      <w:r>
        <w:rPr>
          <w:b w:val="0"/>
        </w:rPr>
        <w:t>B. GitHub</w:t>
      </w:r>
    </w:p>
    <w:p>
      <w:r>
        <w:rPr>
          <w:b w:val="0"/>
        </w:rPr>
        <w:t>C. Admin account</w:t>
      </w:r>
    </w:p>
    <w:p>
      <w:r>
        <w:rPr>
          <w:b/>
          <w:color w:val="FF0000"/>
        </w:rPr>
        <w:t>D. Tokens</w:t>
      </w:r>
    </w:p>
    <w:p>
      <w:r>
        <w:rPr>
          <w:b w:val="0"/>
        </w:rPr>
        <w:t>E. AppRole</w:t>
      </w:r>
    </w:p>
    <w:p>
      <w:r>
        <w:rPr>
          <w:b w:val="0"/>
        </w:rPr>
        <w:t>F. Userpass</w:t>
      </w:r>
    </w:p>
    <w:p>
      <w:r>
        <w:rPr>
          <w:b w:val="0"/>
          <w:color w:val="008000"/>
        </w:rPr>
        <w:t xml:space="preserve">Explanation : </w:t>
      </w:r>
    </w:p>
    <w:p>
      <w:r>
        <w:rPr>
          <w:b w:val="0"/>
          <w:color w:val="008000"/>
        </w:rPr>
        <w:t>Answer: D</w:t>
      </w:r>
    </w:p>
    <w:p>
      <w:r>
        <w:rPr>
          <w:color w:val="008000"/>
        </w:rPr>
        <w:t>The correct answer is D.</w:t>
      </w:r>
    </w:p>
    <w:p>
      <w:r>
        <w:rPr>
          <w:color w:val="008000"/>
        </w:rPr>
        <w:t>A: TLS certificates. Incorrect.</w:t>
      </w:r>
    </w:p>
    <w:p>
      <w:r>
        <w:rPr>
          <w:color w:val="008000"/>
        </w:rPr>
        <w:t>B: GitHub. Incorrect.</w:t>
      </w:r>
    </w:p>
    <w:p>
      <w:r>
        <w:rPr>
          <w:color w:val="008000"/>
        </w:rPr>
        <w:t>C: Admin account. Incorrect.</w:t>
      </w:r>
    </w:p>
    <w:p>
      <w:r>
        <w:rPr>
          <w:color w:val="008000"/>
        </w:rPr>
        <w:t>D: Tokens. Correct.</w:t>
      </w:r>
    </w:p>
    <w:p>
      <w:r>
        <w:rPr>
          <w:color w:val="008000"/>
        </w:rPr>
        <w:t>E: AppRole. Incorrect.</w:t>
      </w:r>
    </w:p>
    <w:p>
      <w:r>
        <w:rPr>
          <w:color w:val="008000"/>
        </w:rPr>
        <w:t>F: Userpass. Incorrect.</w:t>
      </w:r>
    </w:p>
    <w:p>
      <w:r>
        <w:rPr>
          <w:color w:val="008000"/>
        </w:rPr>
        <w:t>Reference: HashiCorp Vault Documentation - Token Authentication</w:t>
      </w:r>
    </w:p>
    <w:p/>
    <w:p>
      <w:r>
        <w:rPr>
          <w:b w:val="0"/>
        </w:rPr>
        <w:t>78. Which auth method is ideal for machine-to-machine authentication?</w:t>
      </w:r>
    </w:p>
    <w:p>
      <w:r>
        <w:rPr>
          <w:b w:val="0"/>
        </w:rPr>
        <w:t>A. Okta</w:t>
      </w:r>
    </w:p>
    <w:p>
      <w:r>
        <w:rPr>
          <w:b w:val="0"/>
        </w:rPr>
        <w:t>B. UserPass</w:t>
      </w:r>
    </w:p>
    <w:p>
      <w:r>
        <w:rPr>
          <w:b w:val="0"/>
        </w:rPr>
        <w:t>C. GitHub</w:t>
      </w:r>
    </w:p>
    <w:p>
      <w:r>
        <w:rPr>
          <w:b/>
          <w:color w:val="FF0000"/>
        </w:rPr>
        <w:t>D. AppRole</w:t>
      </w:r>
    </w:p>
    <w:p>
      <w:r>
        <w:rPr>
          <w:b w:val="0"/>
          <w:color w:val="008000"/>
        </w:rPr>
        <w:t xml:space="preserve">Explanation : </w:t>
      </w:r>
    </w:p>
    <w:p>
      <w:r>
        <w:rPr>
          <w:b w:val="0"/>
          <w:color w:val="008000"/>
        </w:rPr>
        <w:t>Answer: D</w:t>
      </w:r>
    </w:p>
    <w:p>
      <w:r>
        <w:rPr>
          <w:color w:val="008000"/>
        </w:rPr>
        <w:t>The correct answer is D.</w:t>
      </w:r>
    </w:p>
    <w:p>
      <w:r>
        <w:rPr>
          <w:color w:val="008000"/>
        </w:rPr>
        <w:t>A: Okta. Incorrect.</w:t>
      </w:r>
    </w:p>
    <w:p>
      <w:r>
        <w:rPr>
          <w:color w:val="008000"/>
        </w:rPr>
        <w:t>B: UserPass. Incorrect.</w:t>
      </w:r>
    </w:p>
    <w:p>
      <w:r>
        <w:rPr>
          <w:color w:val="008000"/>
        </w:rPr>
        <w:t>C: GitHub. Incorrect.</w:t>
      </w:r>
    </w:p>
    <w:p>
      <w:r>
        <w:rPr>
          <w:color w:val="008000"/>
        </w:rPr>
        <w:t>D: AppRole. Correct.</w:t>
      </w:r>
    </w:p>
    <w:p>
      <w:r>
        <w:rPr>
          <w:color w:val="008000"/>
        </w:rPr>
        <w:t>Reference: HashiCorp Vault Documentation - AppRole Auth Method</w:t>
      </w:r>
    </w:p>
    <w:p/>
    <w:p>
      <w:r>
        <w:rPr>
          <w:b w:val="0"/>
        </w:rPr>
        <w:t>79. By default, what happens to child tokens when a parent token is revoked?</w:t>
      </w:r>
    </w:p>
    <w:p>
      <w:r>
        <w:rPr>
          <w:b/>
          <w:color w:val="FF0000"/>
        </w:rPr>
        <w:t>A. The child tokens are revoked</w:t>
      </w:r>
    </w:p>
    <w:p>
      <w:r>
        <w:rPr>
          <w:b w:val="0"/>
        </w:rPr>
        <w:t>B. The child tokens are renewed</w:t>
      </w:r>
    </w:p>
    <w:p>
      <w:r>
        <w:rPr>
          <w:b w:val="0"/>
        </w:rPr>
        <w:t>C. The child tokens are converted to parent tokens</w:t>
      </w:r>
    </w:p>
    <w:p>
      <w:r>
        <w:rPr>
          <w:b w:val="0"/>
        </w:rPr>
        <w:t>D. The child tokens create their own child tokens to be used</w:t>
      </w:r>
    </w:p>
    <w:p>
      <w:r>
        <w:rPr>
          <w:b w:val="0"/>
          <w:color w:val="008000"/>
        </w:rPr>
        <w:t xml:space="preserve">Explanation : </w:t>
      </w:r>
    </w:p>
    <w:p>
      <w:r>
        <w:rPr>
          <w:b w:val="0"/>
          <w:color w:val="008000"/>
        </w:rPr>
        <w:t>Answer: A</w:t>
      </w:r>
    </w:p>
    <w:p>
      <w:r>
        <w:rPr>
          <w:color w:val="008000"/>
        </w:rPr>
        <w:t>The correct answer is A.</w:t>
      </w:r>
    </w:p>
    <w:p>
      <w:r>
        <w:rPr>
          <w:color w:val="008000"/>
        </w:rPr>
        <w:t>A: The child tokens are revoked. Correct.</w:t>
      </w:r>
    </w:p>
    <w:p>
      <w:r>
        <w:rPr>
          <w:color w:val="008000"/>
        </w:rPr>
        <w:t>B: The child tokens are renewed. Incorrect.</w:t>
      </w:r>
    </w:p>
    <w:p>
      <w:r>
        <w:rPr>
          <w:color w:val="008000"/>
        </w:rPr>
        <w:t>C: The child tokens are converted to parent tokens. Incorrect.</w:t>
      </w:r>
    </w:p>
    <w:p>
      <w:r>
        <w:rPr>
          <w:color w:val="008000"/>
        </w:rPr>
        <w:t>D: The child tokens create their own child tokens to be used. Incorrect.</w:t>
      </w:r>
    </w:p>
    <w:p>
      <w:r>
        <w:rPr>
          <w:color w:val="008000"/>
        </w:rPr>
        <w:t>Reference: HashiCorp Support - Parent-Child Token Hierarchy HashiCorp Vault Documentation - Tokens</w:t>
      </w:r>
    </w:p>
    <w:p/>
    <w:p>
      <w:r>
        <w:rPr>
          <w:b w:val="0"/>
        </w:rPr>
        <w:t>80. Using the Vault CLI, there are several ways to create a new policy. Select the valid commands (Select three)</w:t>
      </w:r>
    </w:p>
    <w:p>
      <w:r>
        <w:rPr>
          <w:b/>
          <w:color w:val="FF0000"/>
        </w:rPr>
        <w:t>A. vault policy write my-policy - &lt;&lt; EOF path "secret/data/*" { capabilities = ["create", "update"] } EOF</w:t>
      </w:r>
    </w:p>
    <w:p>
      <w:r>
        <w:rPr>
          <w:b w:val="0"/>
        </w:rPr>
        <w:t>B. vault policy create my-policy /tmp/policy.hcl</w:t>
      </w:r>
    </w:p>
    <w:p>
      <w:r>
        <w:rPr>
          <w:b/>
          <w:color w:val="FF0000"/>
        </w:rPr>
        <w:t>C. vault policy write my-policy /tmp/policy.hcl</w:t>
      </w:r>
    </w:p>
    <w:p>
      <w:r>
        <w:rPr>
          <w:b/>
          <w:color w:val="FF0000"/>
        </w:rPr>
        <w:t>D. $ cat user.hcl | vault policy write my-policy -</w:t>
      </w:r>
    </w:p>
    <w:p>
      <w:r>
        <w:rPr>
          <w:b w:val="0"/>
          <w:color w:val="008000"/>
        </w:rPr>
        <w:t xml:space="preserve">Explanation : </w:t>
      </w:r>
    </w:p>
    <w:p>
      <w:r>
        <w:rPr>
          <w:b w:val="0"/>
          <w:color w:val="008000"/>
        </w:rPr>
        <w:t>Answer: ACD</w:t>
      </w:r>
    </w:p>
    <w:p>
      <w:r>
        <w:rPr>
          <w:color w:val="008000"/>
        </w:rPr>
        <w:t>The correct answer is A, C, D.</w:t>
      </w:r>
    </w:p>
    <w:p>
      <w:r>
        <w:rPr>
          <w:color w:val="008000"/>
        </w:rPr>
        <w:t>A: "vault policy write my-policy - &lt;&lt; EOF ... EOF uses heredoc syntax to inline policy content, which Vault accepts directly.". Correct.</w:t>
      </w:r>
    </w:p>
    <w:p>
      <w:r>
        <w:rPr>
          <w:color w:val="008000"/>
        </w:rPr>
        <w:t>B: vault policy create my-policy /tmp/policy.hcl. Incorrect.</w:t>
      </w:r>
    </w:p>
    <w:p>
      <w:r>
        <w:rPr>
          <w:color w:val="008000"/>
        </w:rPr>
        <w:t>C: "vault policy write my-policy /tmp/policy.hcl writes a policy from a file, a standard method per the docs: 'The policy can be read from a file or piped from stdin.'". Correct.</w:t>
      </w:r>
    </w:p>
    <w:p>
      <w:r>
        <w:rPr>
          <w:color w:val="008000"/>
        </w:rPr>
        <w:t>D: "cat user.hcl | vault policy write my-policy - pipes policy content from a file via stdin, another documented approach: 'You can pipe the policy content to the command using -.'". Correct.</w:t>
      </w:r>
    </w:p>
    <w:p>
      <w:r>
        <w:rPr>
          <w:color w:val="008000"/>
        </w:rPr>
        <w:t>Reference: HashiCorp Vault Documentation - Policies: Write a Policy</w:t>
      </w:r>
    </w:p>
    <w:p/>
    <w:p>
      <w:r>
        <w:rPr>
          <w:b w:val="0"/>
        </w:rPr>
        <w:t>81. An application is trying to use a dynamic secret in which the lease has expired. What can be done in order for the application to successfully request data from Vault?</w:t>
      </w:r>
    </w:p>
    <w:p>
      <w:r>
        <w:rPr>
          <w:b w:val="0"/>
        </w:rPr>
        <w:t>A. Try the expired secret in hopes it hasn't been deleted yet</w:t>
      </w:r>
    </w:p>
    <w:p>
      <w:r>
        <w:rPr>
          <w:b w:val="0"/>
        </w:rPr>
        <w:t>B. Perform a lease renewal</w:t>
      </w:r>
    </w:p>
    <w:p>
      <w:r>
        <w:rPr>
          <w:b/>
          <w:color w:val="FF0000"/>
        </w:rPr>
        <w:t>C. Request a new secret and associated lease</w:t>
      </w:r>
    </w:p>
    <w:p>
      <w:r>
        <w:rPr>
          <w:b w:val="0"/>
        </w:rPr>
        <w:t>D. Request the TTL be extended for the secret lease</w:t>
      </w:r>
    </w:p>
    <w:p>
      <w:r>
        <w:rPr>
          <w:b w:val="0"/>
          <w:color w:val="008000"/>
        </w:rPr>
        <w:t xml:space="preserve">Explanation : </w:t>
      </w:r>
    </w:p>
    <w:p>
      <w:r>
        <w:rPr>
          <w:b w:val="0"/>
          <w:color w:val="008000"/>
        </w:rPr>
        <w:t>Answer: C</w:t>
      </w:r>
    </w:p>
    <w:p>
      <w:r>
        <w:rPr>
          <w:color w:val="008000"/>
        </w:rPr>
        <w:t>The correct answer is C.</w:t>
      </w:r>
    </w:p>
    <w:p>
      <w:r>
        <w:rPr>
          <w:color w:val="008000"/>
        </w:rPr>
        <w:t>A: Try the expired secret in hopes it hasn't been deleted yet. Incorrect.</w:t>
      </w:r>
    </w:p>
    <w:p>
      <w:r>
        <w:rPr>
          <w:color w:val="008000"/>
        </w:rPr>
        <w:t>B: Perform a lease renewal. Incorrect.</w:t>
      </w:r>
    </w:p>
    <w:p>
      <w:r>
        <w:rPr>
          <w:color w:val="008000"/>
        </w:rPr>
        <w:t>C: Request a new secret and associated lease. Correct.</w:t>
      </w:r>
    </w:p>
    <w:p>
      <w:r>
        <w:rPr>
          <w:color w:val="008000"/>
        </w:rPr>
        <w:t>D: Request the TTL be extended for the secret lease. Incorrect.</w:t>
      </w:r>
    </w:p>
    <w:p>
      <w:r>
        <w:rPr>
          <w:color w:val="008000"/>
        </w:rPr>
        <w:t>Reference: HashiCorp Vault Documentation - Leases: Lease Renew and Revoke</w:t>
      </w:r>
    </w:p>
    <w:p/>
    <w:p>
      <w:r>
        <w:rPr>
          <w:b w:val="0"/>
        </w:rPr>
        <w:t>82. You are trying to create a new orphan token but receiving a Permission Denied error. What capabilities are required to create this token without using a root token?</w:t>
      </w:r>
    </w:p>
    <w:p>
      <w:r>
        <w:rPr>
          <w:b w:val="0"/>
        </w:rPr>
        <w:t>A. write privileges on the path auth/token</w:t>
      </w:r>
    </w:p>
    <w:p>
      <w:r>
        <w:rPr>
          <w:b w:val="0"/>
        </w:rPr>
        <w:t>B. write privileges on the path sys/mounts</w:t>
      </w:r>
    </w:p>
    <w:p>
      <w:r>
        <w:rPr>
          <w:b/>
          <w:color w:val="FF0000"/>
        </w:rPr>
        <w:t>C. sudo privileges on the path auth/token/create</w:t>
      </w:r>
    </w:p>
    <w:p>
      <w:r>
        <w:rPr>
          <w:b w:val="0"/>
        </w:rPr>
        <w:t>D. sudo privileges on the path sys/mounts/token</w:t>
      </w:r>
    </w:p>
    <w:p>
      <w:r>
        <w:rPr>
          <w:b w:val="0"/>
          <w:color w:val="008000"/>
        </w:rPr>
        <w:t xml:space="preserve">Explanation : </w:t>
      </w:r>
    </w:p>
    <w:p>
      <w:r>
        <w:rPr>
          <w:b w:val="0"/>
          <w:color w:val="008000"/>
        </w:rPr>
        <w:t>Answer: C</w:t>
      </w:r>
    </w:p>
    <w:p>
      <w:r>
        <w:rPr>
          <w:color w:val="008000"/>
        </w:rPr>
        <w:t>The correct answer is C.</w:t>
      </w:r>
    </w:p>
    <w:p>
      <w:r>
        <w:rPr>
          <w:color w:val="008000"/>
        </w:rPr>
        <w:t>A: write privileges on the path auth/token. Incorrect.</w:t>
      </w:r>
    </w:p>
    <w:p>
      <w:r>
        <w:rPr>
          <w:color w:val="008000"/>
        </w:rPr>
        <w:t>B: write privileges on the path sys/mounts. Incorrect.</w:t>
      </w:r>
    </w:p>
    <w:p>
      <w:r>
        <w:rPr>
          <w:color w:val="008000"/>
        </w:rPr>
        <w:t>C: sudo privileges on the path auth/token/create. Correct.</w:t>
      </w:r>
    </w:p>
    <w:p>
      <w:r>
        <w:rPr>
          <w:color w:val="008000"/>
        </w:rPr>
        <w:t>D: sudo privileges on the path sys/mounts/token. Incorrect.</w:t>
      </w:r>
    </w:p>
    <w:p>
      <w:r>
        <w:rPr>
          <w:color w:val="008000"/>
        </w:rPr>
        <w:t>Reference: HashiCorp Vault Documentation - Policies: Root-Protected API Endpoints</w:t>
      </w:r>
    </w:p>
    <w:p/>
    <w:p>
      <w:r>
        <w:rPr>
          <w:b w:val="0"/>
        </w:rPr>
        <w:t>83. What is the correct order that Vault uses to protect data?</w:t>
      </w:r>
    </w:p>
    <w:p>
      <w:r>
        <w:rPr>
          <w:b/>
          <w:color w:val="FF0000"/>
        </w:rPr>
        <w:t>A. root key --&gt; encryption key --&gt; data</w:t>
      </w:r>
    </w:p>
    <w:p>
      <w:r>
        <w:rPr>
          <w:b w:val="0"/>
        </w:rPr>
        <w:t>B. unseal keys --&gt; root key --&gt; data</w:t>
      </w:r>
    </w:p>
    <w:p>
      <w:r>
        <w:rPr>
          <w:b w:val="0"/>
        </w:rPr>
        <w:t>C. root key --&gt; data</w:t>
      </w:r>
    </w:p>
    <w:p>
      <w:r>
        <w:rPr>
          <w:b w:val="0"/>
        </w:rPr>
        <w:t>D. encryption key --&gt; root key --&gt; data</w:t>
      </w:r>
    </w:p>
    <w:p>
      <w:r>
        <w:rPr>
          <w:b w:val="0"/>
          <w:color w:val="008000"/>
        </w:rPr>
        <w:t xml:space="preserve">Explanation : </w:t>
      </w:r>
    </w:p>
    <w:p>
      <w:r>
        <w:rPr>
          <w:b w:val="0"/>
          <w:color w:val="008000"/>
        </w:rPr>
        <w:t>Answer: A</w:t>
      </w:r>
    </w:p>
    <w:p>
      <w:r>
        <w:rPr>
          <w:color w:val="008000"/>
        </w:rPr>
        <w:t>The correct answer is A.</w:t>
      </w:r>
    </w:p>
    <w:p>
      <w:r>
        <w:rPr>
          <w:color w:val="008000"/>
        </w:rPr>
        <w:t>A: root key --&gt; encryption key --&gt; data. Correct.</w:t>
      </w:r>
    </w:p>
    <w:p>
      <w:r>
        <w:rPr>
          <w:color w:val="008000"/>
        </w:rPr>
        <w:t>B: unseal keys --&gt; root key --&gt; data. Incorrect.</w:t>
      </w:r>
    </w:p>
    <w:p>
      <w:r>
        <w:rPr>
          <w:color w:val="008000"/>
        </w:rPr>
        <w:t>C: root key --&gt; data. Incorrect.</w:t>
      </w:r>
    </w:p>
    <w:p>
      <w:r>
        <w:rPr>
          <w:color w:val="008000"/>
        </w:rPr>
        <w:t>D: encryption key --&gt; root key --&gt; data. Incorrect.</w:t>
      </w:r>
    </w:p>
    <w:p>
      <w:r>
        <w:rPr>
          <w:color w:val="008000"/>
        </w:rPr>
        <w:t>Reference: HashiCorp Vault Documentation - Seal Concepts</w:t>
      </w:r>
    </w:p>
    <w:p/>
    <w:p>
      <w:r>
        <w:rPr>
          <w:b w:val="0"/>
        </w:rPr>
        <w:t>84. Which statement most accurately describes how the response wrapping feature functions in Vault?</w:t>
      </w:r>
    </w:p>
    <w:p>
      <w:r>
        <w:rPr>
          <w:b/>
          <w:color w:val="FF0000"/>
        </w:rPr>
        <w:t>A. Vault takes the response it would have sent to an HTTP client and instead inserts it into the cubbyhole of a single-use token, returning that single-use token instead.</w:t>
      </w:r>
    </w:p>
    <w:p>
      <w:r>
        <w:rPr>
          <w:b w:val="0"/>
        </w:rPr>
        <w:t>B. Vault encrypts the response with a dedicated key and sends it directly to the client, never storing it on the server or using single-use tokens for additional security.</w:t>
      </w:r>
    </w:p>
    <w:p>
      <w:r>
        <w:rPr>
          <w:b w:val="0"/>
        </w:rPr>
        <w:t>C. Vault divides the response into separate parts and stores each part in different tokens, requiring all tokens to be combined before disclosing the secret to the requesting client.</w:t>
      </w:r>
    </w:p>
    <w:p>
      <w:r>
        <w:rPr>
          <w:b w:val="0"/>
        </w:rPr>
        <w:t>D. Vault duplicates the response within a persistent token and allows multiple unwraps, ensuring that any user with the correct token can retrieve the secret repeatedly without time restrictions.</w:t>
      </w:r>
    </w:p>
    <w:p>
      <w:r>
        <w:rPr>
          <w:b w:val="0"/>
          <w:color w:val="008000"/>
        </w:rPr>
        <w:t xml:space="preserve">Explanation : </w:t>
      </w:r>
    </w:p>
    <w:p>
      <w:r>
        <w:rPr>
          <w:b w:val="0"/>
          <w:color w:val="008000"/>
        </w:rPr>
        <w:t>Answer: A</w:t>
      </w:r>
    </w:p>
    <w:p>
      <w:r>
        <w:rPr>
          <w:color w:val="008000"/>
        </w:rPr>
        <w:t>The correct answer is A.</w:t>
      </w:r>
    </w:p>
    <w:p>
      <w:r>
        <w:rPr>
          <w:color w:val="008000"/>
        </w:rPr>
        <w:t>A: Vault takes the response it would have sent to an HTTP client and instead inserts it into the cubbyh. Correct.</w:t>
      </w:r>
    </w:p>
    <w:p>
      <w:r>
        <w:rPr>
          <w:color w:val="008000"/>
        </w:rPr>
        <w:t>B: Vault encrypts the response with a dedicated key and sends it directly to the client, never storing . Incorrect.</w:t>
      </w:r>
    </w:p>
    <w:p>
      <w:r>
        <w:rPr>
          <w:color w:val="008000"/>
        </w:rPr>
        <w:t>C: Vault divides the response into separate parts and stores each part in different tokens, requiring a. Incorrect.</w:t>
      </w:r>
    </w:p>
    <w:p>
      <w:r>
        <w:rPr>
          <w:color w:val="008000"/>
        </w:rPr>
        <w:t>D: Vault duplicates the response within a persistent token and allows multiple unwraps, ensuring that a. Incorrect.</w:t>
      </w:r>
    </w:p>
    <w:p>
      <w:r>
        <w:rPr>
          <w:color w:val="008000"/>
        </w:rPr>
        <w:t>Reference: HashiCorp Vault Documentation - Response Wrapping</w:t>
      </w:r>
    </w:p>
    <w:p/>
    <w:p>
      <w:r>
        <w:rPr>
          <w:b w:val="0"/>
        </w:rPr>
        <w:t>85. Which of the following auth methods is the best choice for human interaction with Vault (as opposed to machine/system authentication)?</w:t>
      </w:r>
    </w:p>
    <w:p>
      <w:r>
        <w:rPr>
          <w:b w:val="0"/>
        </w:rPr>
        <w:t>A. Kubernetes</w:t>
      </w:r>
    </w:p>
    <w:p>
      <w:r>
        <w:rPr>
          <w:b w:val="0"/>
        </w:rPr>
        <w:t>B. AppRole</w:t>
      </w:r>
    </w:p>
    <w:p>
      <w:r>
        <w:rPr>
          <w:b w:val="0"/>
        </w:rPr>
        <w:t>C. TLS</w:t>
      </w:r>
    </w:p>
    <w:p>
      <w:r>
        <w:rPr>
          <w:b/>
          <w:color w:val="FF0000"/>
        </w:rPr>
        <w:t>D. OIDC</w:t>
      </w:r>
    </w:p>
    <w:p>
      <w:r>
        <w:rPr>
          <w:b w:val="0"/>
          <w:color w:val="008000"/>
        </w:rPr>
        <w:t xml:space="preserve">Explanation : </w:t>
      </w:r>
    </w:p>
    <w:p>
      <w:r>
        <w:rPr>
          <w:b w:val="0"/>
          <w:color w:val="008000"/>
        </w:rPr>
        <w:t>Answer: D</w:t>
      </w:r>
    </w:p>
    <w:p>
      <w:r>
        <w:rPr>
          <w:color w:val="008000"/>
        </w:rPr>
        <w:t>The correct answer is D.</w:t>
      </w:r>
    </w:p>
    <w:p>
      <w:r>
        <w:rPr>
          <w:color w:val="008000"/>
        </w:rPr>
        <w:t>A: Kubernetes. Incorrect.</w:t>
      </w:r>
    </w:p>
    <w:p>
      <w:r>
        <w:rPr>
          <w:color w:val="008000"/>
        </w:rPr>
        <w:t>B: AppRole. Incorrect.</w:t>
      </w:r>
    </w:p>
    <w:p>
      <w:r>
        <w:rPr>
          <w:color w:val="008000"/>
        </w:rPr>
        <w:t>C: TLS. Incorrect.</w:t>
      </w:r>
    </w:p>
    <w:p>
      <w:r>
        <w:rPr>
          <w:color w:val="008000"/>
        </w:rPr>
        <w:t>D: OIDC. Correct.</w:t>
      </w:r>
    </w:p>
    <w:p>
      <w:r>
        <w:rPr>
          <w:color w:val="008000"/>
        </w:rPr>
        <w:t>Reference: HashiCorp Vault Documentation - Authentication Methods</w:t>
      </w:r>
    </w:p>
    <w:p/>
    <w:p>
      <w:r>
        <w:rPr>
          <w:b w:val="0"/>
        </w:rPr>
        <w:t>86. True or False? The command vault lease revoke -prefix aws/ will revoke all leases associated with the secret engine mounted at /aws.</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True. Correct.</w:t>
      </w:r>
    </w:p>
    <w:p>
      <w:r>
        <w:rPr>
          <w:color w:val="008000"/>
        </w:rPr>
        <w:t>B: False. Incorrect.</w:t>
      </w:r>
    </w:p>
    <w:p>
      <w:r>
        <w:rPr>
          <w:color w:val="008000"/>
        </w:rPr>
        <w:t>Reference: HashiCorp Vault Documentation - Leases: Prefix-Based Revocation</w:t>
      </w:r>
    </w:p>
    <w:p/>
    <w:p>
      <w:r>
        <w:rPr>
          <w:b w:val="0"/>
        </w:rPr>
        <w:t>87. Which of the following features are not available in the Vault Community version?</w:t>
      </w:r>
    </w:p>
    <w:p>
      <w:r>
        <w:rPr>
          <w:b w:val="0"/>
        </w:rPr>
        <w:t>A. Cloud KMS auto-unseal</w:t>
      </w:r>
    </w:p>
    <w:p>
      <w:r>
        <w:rPr>
          <w:b w:val="0"/>
        </w:rPr>
        <w:t>B. Single sign-on support</w:t>
      </w:r>
    </w:p>
    <w:p>
      <w:r>
        <w:rPr>
          <w:b w:val="0"/>
        </w:rPr>
        <w:t>C. Event notifications and filtering</w:t>
      </w:r>
    </w:p>
    <w:p>
      <w:r>
        <w:rPr>
          <w:b w:val="0"/>
        </w:rPr>
        <w:t>D. Multi-factor authentication (auth)</w:t>
      </w:r>
    </w:p>
    <w:p>
      <w:r>
        <w:rPr>
          <w:b w:val="0"/>
        </w:rPr>
        <w:t>E. Dynamic secrets engines</w:t>
      </w:r>
    </w:p>
    <w:p>
      <w:r>
        <w:rPr>
          <w:b/>
          <w:color w:val="FF0000"/>
        </w:rPr>
        <w:t>F. HSM auto-unseal</w:t>
      </w:r>
    </w:p>
    <w:p>
      <w:r>
        <w:rPr>
          <w:b w:val="0"/>
          <w:color w:val="008000"/>
        </w:rPr>
        <w:t xml:space="preserve">Explanation : </w:t>
      </w:r>
    </w:p>
    <w:p>
      <w:r>
        <w:rPr>
          <w:b w:val="0"/>
          <w:color w:val="008000"/>
        </w:rPr>
        <w:t>Answer: F</w:t>
      </w:r>
    </w:p>
    <w:p>
      <w:r>
        <w:rPr>
          <w:color w:val="008000"/>
        </w:rPr>
        <w:t>The correct answer is F.</w:t>
      </w:r>
    </w:p>
    <w:p>
      <w:r>
        <w:rPr>
          <w:color w:val="008000"/>
        </w:rPr>
        <w:t>A: Cloud KMS auto-unseal. Incorrect.</w:t>
      </w:r>
    </w:p>
    <w:p>
      <w:r>
        <w:rPr>
          <w:color w:val="008000"/>
        </w:rPr>
        <w:t>B: Single sign-on support. Incorrect.</w:t>
      </w:r>
    </w:p>
    <w:p>
      <w:r>
        <w:rPr>
          <w:color w:val="008000"/>
        </w:rPr>
        <w:t>C: Event notifications and filtering. Incorrect.</w:t>
      </w:r>
    </w:p>
    <w:p>
      <w:r>
        <w:rPr>
          <w:color w:val="008000"/>
        </w:rPr>
        <w:t>D: Multi-factor authentication (auth). Incorrect.</w:t>
      </w:r>
    </w:p>
    <w:p>
      <w:r>
        <w:rPr>
          <w:color w:val="008000"/>
        </w:rPr>
        <w:t>E: Dynamic secrets engines. Incorrect.</w:t>
      </w:r>
    </w:p>
    <w:p>
      <w:r>
        <w:rPr>
          <w:color w:val="008000"/>
        </w:rPr>
        <w:t>F: HSM auto-unseal. Correct.</w:t>
      </w:r>
    </w:p>
    <w:p>
      <w:r>
        <w:rPr>
          <w:color w:val="008000"/>
        </w:rPr>
        <w:t>Reference: HashiCorp Vault Documentation - Available Vault Editions</w:t>
      </w:r>
    </w:p>
    <w:p/>
    <w:p>
      <w:r>
        <w:rPr>
          <w:b w:val="0"/>
        </w:rPr>
        <w:t>88. When Vault is sealed, which are the only two operations available to a Vault administrator? (Select two)</w:t>
      </w:r>
    </w:p>
    <w:p>
      <w:r>
        <w:rPr>
          <w:b/>
          <w:color w:val="FF0000"/>
        </w:rPr>
        <w:t>A. View the status of Vault</w:t>
      </w:r>
    </w:p>
    <w:p>
      <w:r>
        <w:rPr>
          <w:b w:val="0"/>
        </w:rPr>
        <w:t>B. Configure policies</w:t>
      </w:r>
    </w:p>
    <w:p>
      <w:r>
        <w:rPr>
          <w:b w:val="0"/>
        </w:rPr>
        <w:t>C. View data stored in the key/value store</w:t>
      </w:r>
    </w:p>
    <w:p>
      <w:r>
        <w:rPr>
          <w:b w:val="0"/>
        </w:rPr>
        <w:t>D. Rotate the encryption key</w:t>
      </w:r>
    </w:p>
    <w:p>
      <w:r>
        <w:rPr>
          <w:b/>
          <w:color w:val="FF0000"/>
        </w:rPr>
        <w:t>E. Unseal Vault</w:t>
      </w:r>
    </w:p>
    <w:p>
      <w:r>
        <w:rPr>
          <w:b w:val="0"/>
        </w:rPr>
        <w:t>F. Author security policies</w:t>
      </w:r>
    </w:p>
    <w:p>
      <w:r>
        <w:rPr>
          <w:b w:val="0"/>
          <w:color w:val="008000"/>
        </w:rPr>
        <w:t xml:space="preserve">Explanation : </w:t>
      </w:r>
    </w:p>
    <w:p>
      <w:r>
        <w:rPr>
          <w:b w:val="0"/>
          <w:color w:val="008000"/>
        </w:rPr>
        <w:t>Answer: AE</w:t>
      </w:r>
    </w:p>
    <w:p>
      <w:r>
        <w:rPr>
          <w:color w:val="008000"/>
        </w:rPr>
        <w:t>The correct answer is A, E.</w:t>
      </w:r>
    </w:p>
    <w:p>
      <w:r>
        <w:rPr>
          <w:color w:val="008000"/>
        </w:rPr>
        <w:t>A: View the status of Vault. Correct.</w:t>
      </w:r>
    </w:p>
    <w:p>
      <w:r>
        <w:rPr>
          <w:color w:val="008000"/>
        </w:rPr>
        <w:t>B: Configure policies. Incorrect.</w:t>
      </w:r>
    </w:p>
    <w:p>
      <w:r>
        <w:rPr>
          <w:color w:val="008000"/>
        </w:rPr>
        <w:t>C: View data stored in the key/value store. Incorrect.</w:t>
      </w:r>
    </w:p>
    <w:p>
      <w:r>
        <w:rPr>
          <w:color w:val="008000"/>
        </w:rPr>
        <w:t>D: Rotate the encryption key. Incorrect.</w:t>
      </w:r>
    </w:p>
    <w:p>
      <w:r>
        <w:rPr>
          <w:color w:val="008000"/>
        </w:rPr>
        <w:t>E: Unseal Vault. Correct.</w:t>
      </w:r>
    </w:p>
    <w:p>
      <w:r>
        <w:rPr>
          <w:color w:val="008000"/>
        </w:rPr>
        <w:t>F: Author security policies. Incorrect.</w:t>
      </w:r>
    </w:p>
    <w:p>
      <w:r>
        <w:rPr>
          <w:color w:val="008000"/>
        </w:rPr>
        <w:t>Reference: HashiCorp Vault Documentation - Seal Concepts: Shamir Seals HashiCorp Vault Documentation - Vault Status Command</w:t>
      </w:r>
    </w:p>
    <w:p/>
    <w:p>
      <w:r>
        <w:rPr>
          <w:b w:val="0"/>
        </w:rPr>
        <w:t>89. Which two interfaces automatically assume the token for subsequent requests after successfully authenticating? (Select two)</w:t>
      </w:r>
    </w:p>
    <w:p>
      <w:r>
        <w:rPr>
          <w:b/>
          <w:color w:val="FF0000"/>
        </w:rPr>
        <w:t>A. CLI</w:t>
      </w:r>
    </w:p>
    <w:p>
      <w:r>
        <w:rPr>
          <w:b w:val="0"/>
        </w:rPr>
        <w:t>B. API</w:t>
      </w:r>
    </w:p>
    <w:p>
      <w:r>
        <w:rPr>
          <w:b/>
          <w:color w:val="FF0000"/>
        </w:rPr>
        <w:t>C. UI</w:t>
      </w:r>
    </w:p>
    <w:p>
      <w:r>
        <w:rPr>
          <w:b w:val="0"/>
          <w:color w:val="008000"/>
        </w:rPr>
        <w:t xml:space="preserve">Explanation : </w:t>
      </w:r>
    </w:p>
    <w:p>
      <w:r>
        <w:rPr>
          <w:b w:val="0"/>
          <w:color w:val="008000"/>
        </w:rPr>
        <w:t>Answer: AC</w:t>
      </w:r>
    </w:p>
    <w:p>
      <w:r>
        <w:rPr>
          <w:color w:val="008000"/>
        </w:rPr>
        <w:t>The correct answer is A, C.</w:t>
      </w:r>
    </w:p>
    <w:p>
      <w:r>
        <w:rPr>
          <w:color w:val="008000"/>
        </w:rPr>
        <w:t>A: CLI. Correct.</w:t>
      </w:r>
    </w:p>
    <w:p>
      <w:r>
        <w:rPr>
          <w:color w:val="008000"/>
        </w:rPr>
        <w:t>B: API. Incorrect.</w:t>
      </w:r>
    </w:p>
    <w:p>
      <w:r>
        <w:rPr>
          <w:color w:val="008000"/>
        </w:rPr>
        <w:t>C: UI. Correct.</w:t>
      </w:r>
    </w:p>
    <w:p>
      <w:r>
        <w:rPr>
          <w:color w:val="008000"/>
        </w:rPr>
        <w:t>Reference: HashiCorp Vault Documentation - Commands: Token Helper</w:t>
      </w:r>
    </w:p>
    <w:p/>
    <w:p>
      <w:r>
        <w:rPr>
          <w:b w:val="0"/>
        </w:rPr>
        <w:t>90. Without logging into another interface, what feature can Chad use to execute a simple CLI command to enable a new secrets engine?</w:t>
      </w:r>
    </w:p>
    <w:p>
      <w:r>
        <w:rPr>
          <w:b/>
          <w:color w:val="FF0000"/>
        </w:rPr>
        <w:t>A. CLI emulation in the Vault UI (Feature 1)</w:t>
      </w:r>
    </w:p>
    <w:p>
      <w:r>
        <w:rPr>
          <w:b w:val="0"/>
        </w:rPr>
        <w:t>B. User information button (Feature 2)</w:t>
      </w:r>
    </w:p>
    <w:p>
      <w:r>
        <w:rPr>
          <w:b w:val="0"/>
        </w:rPr>
        <w:t>C. Client count details (Feature 3)</w:t>
      </w:r>
    </w:p>
    <w:p>
      <w:r>
        <w:rPr>
          <w:b w:val="0"/>
        </w:rPr>
        <w:t>D. Access management link (Feature 4)</w:t>
      </w:r>
    </w:p>
    <w:p>
      <w:r>
        <w:rPr>
          <w:b w:val="0"/>
          <w:color w:val="008000"/>
        </w:rPr>
        <w:t xml:space="preserve">Explanation : </w:t>
      </w:r>
    </w:p>
    <w:p>
      <w:r>
        <w:rPr>
          <w:b w:val="0"/>
          <w:color w:val="008000"/>
        </w:rPr>
        <w:t>Answer: A</w:t>
      </w:r>
    </w:p>
    <w:p>
      <w:r>
        <w:rPr>
          <w:color w:val="008000"/>
        </w:rPr>
        <w:t>The correct answer is A.</w:t>
      </w:r>
    </w:p>
    <w:p>
      <w:r>
        <w:rPr>
          <w:color w:val="008000"/>
        </w:rPr>
        <w:t>A: CLI emulation in the Vault UI (Feature 1). Correct.</w:t>
      </w:r>
    </w:p>
    <w:p>
      <w:r>
        <w:rPr>
          <w:color w:val="008000"/>
        </w:rPr>
        <w:t>B: User information button (Feature 2). Incorrect.</w:t>
      </w:r>
    </w:p>
    <w:p>
      <w:r>
        <w:rPr>
          <w:color w:val="008000"/>
        </w:rPr>
        <w:t>C: Client count details (Feature 3). Incorrect.</w:t>
      </w:r>
    </w:p>
    <w:p>
      <w:r>
        <w:rPr>
          <w:color w:val="008000"/>
        </w:rPr>
        <w:t>D: Access management link (Feature 4). Incorrect.</w:t>
      </w:r>
    </w:p>
    <w:p>
      <w:r>
        <w:rPr>
          <w:color w:val="008000"/>
        </w:rPr>
        <w:t>Reference: HashiCorp Vault Documentation - Getting Started UI: Explore the Vault UI</w:t>
      </w:r>
    </w:p>
    <w:p/>
    <w:p>
      <w:r>
        <w:rPr>
          <w:b w:val="0"/>
        </w:rPr>
        <w:t>91. Which of the following best describes a token accessor?</w:t>
      </w:r>
    </w:p>
    <w:p>
      <w:r>
        <w:rPr>
          <w:b w:val="0"/>
        </w:rPr>
        <w:t>A. A value that describes which clients have access to the attached token</w:t>
      </w:r>
    </w:p>
    <w:p>
      <w:r>
        <w:rPr>
          <w:b w:val="0"/>
        </w:rPr>
        <w:t>B. Describes the value associated with the token's TTL</w:t>
      </w:r>
    </w:p>
    <w:p>
      <w:r>
        <w:rPr>
          <w:b w:val="0"/>
        </w:rPr>
        <w:t>C. A token used for clients to access Vault secrets engines</w:t>
      </w:r>
    </w:p>
    <w:p>
      <w:r>
        <w:rPr>
          <w:b/>
          <w:color w:val="FF0000"/>
        </w:rPr>
        <w:t>D. A value that acts as a reference to a token which can be used to perform limited actions against the token</w:t>
      </w:r>
    </w:p>
    <w:p>
      <w:r>
        <w:rPr>
          <w:b w:val="0"/>
          <w:color w:val="008000"/>
        </w:rPr>
        <w:t xml:space="preserve">Explanation : </w:t>
      </w:r>
    </w:p>
    <w:p>
      <w:r>
        <w:rPr>
          <w:b w:val="0"/>
          <w:color w:val="008000"/>
        </w:rPr>
        <w:t>Answer: D</w:t>
      </w:r>
    </w:p>
    <w:p>
      <w:r>
        <w:rPr>
          <w:color w:val="008000"/>
        </w:rPr>
        <w:t>The correct answer is D.</w:t>
      </w:r>
    </w:p>
    <w:p>
      <w:r>
        <w:rPr>
          <w:color w:val="008000"/>
        </w:rPr>
        <w:t>A: A value that describes which clients have access to the attached token. Incorrect.</w:t>
      </w:r>
    </w:p>
    <w:p>
      <w:r>
        <w:rPr>
          <w:color w:val="008000"/>
        </w:rPr>
        <w:t>B: Describes the value associated with the token's TTL. Incorrect.</w:t>
      </w:r>
    </w:p>
    <w:p>
      <w:r>
        <w:rPr>
          <w:color w:val="008000"/>
        </w:rPr>
        <w:t>C: A token used for clients to access Vault secrets engines. Incorrect.</w:t>
      </w:r>
    </w:p>
    <w:p>
      <w:r>
        <w:rPr>
          <w:color w:val="008000"/>
        </w:rPr>
        <w:t>D: A value that acts as a reference to a token which can be used to perform limited actions against the. Correct.</w:t>
      </w:r>
    </w:p>
    <w:p>
      <w:r>
        <w:rPr>
          <w:color w:val="008000"/>
        </w:rPr>
        <w:t>Reference: HashiCorp Vault Documentation - Tokens: Token Accessors</w:t>
      </w:r>
    </w:p>
    <w:p/>
    <w:p>
      <w:r>
        <w:rPr>
          <w:b w:val="0"/>
        </w:rPr>
        <w:t>92. Which is not a capability that can be used when writing a Vault policy?</w:t>
      </w:r>
    </w:p>
    <w:p>
      <w:r>
        <w:rPr>
          <w:b w:val="0"/>
        </w:rPr>
        <w:t>A. delete</w:t>
      </w:r>
    </w:p>
    <w:p>
      <w:r>
        <w:rPr>
          <w:b/>
          <w:color w:val="FF0000"/>
        </w:rPr>
        <w:t>B. modify</w:t>
      </w:r>
    </w:p>
    <w:p>
      <w:r>
        <w:rPr>
          <w:b w:val="0"/>
        </w:rPr>
        <w:t>C. create</w:t>
      </w:r>
    </w:p>
    <w:p>
      <w:r>
        <w:rPr>
          <w:b w:val="0"/>
        </w:rPr>
        <w:t>D. list</w:t>
      </w:r>
    </w:p>
    <w:p>
      <w:r>
        <w:rPr>
          <w:b w:val="0"/>
        </w:rPr>
        <w:t>E. read</w:t>
      </w:r>
    </w:p>
    <w:p>
      <w:r>
        <w:rPr>
          <w:b w:val="0"/>
        </w:rPr>
        <w:t>F. update</w:t>
      </w:r>
    </w:p>
    <w:p>
      <w:r>
        <w:rPr>
          <w:b w:val="0"/>
          <w:color w:val="008000"/>
        </w:rPr>
        <w:t xml:space="preserve">Explanation : </w:t>
      </w:r>
    </w:p>
    <w:p>
      <w:r>
        <w:rPr>
          <w:b w:val="0"/>
          <w:color w:val="008000"/>
        </w:rPr>
        <w:t>Answer: B</w:t>
      </w:r>
    </w:p>
    <w:p>
      <w:r>
        <w:rPr>
          <w:color w:val="008000"/>
        </w:rPr>
        <w:t>The correct answer is B.</w:t>
      </w:r>
    </w:p>
    <w:p>
      <w:r>
        <w:rPr>
          <w:color w:val="008000"/>
        </w:rPr>
        <w:t>A: delete. Incorrect.</w:t>
      </w:r>
    </w:p>
    <w:p>
      <w:r>
        <w:rPr>
          <w:color w:val="008000"/>
        </w:rPr>
        <w:t>B: modify. Correct.</w:t>
      </w:r>
    </w:p>
    <w:p>
      <w:r>
        <w:rPr>
          <w:color w:val="008000"/>
        </w:rPr>
        <w:t>C: create. Incorrect.</w:t>
      </w:r>
    </w:p>
    <w:p>
      <w:r>
        <w:rPr>
          <w:color w:val="008000"/>
        </w:rPr>
        <w:t>D: list. Incorrect.</w:t>
      </w:r>
    </w:p>
    <w:p>
      <w:r>
        <w:rPr>
          <w:color w:val="008000"/>
        </w:rPr>
        <w:t>E: read. Incorrect.</w:t>
      </w:r>
    </w:p>
    <w:p>
      <w:r>
        <w:rPr>
          <w:color w:val="008000"/>
        </w:rPr>
        <w:t>F: update. Incorrect.</w:t>
      </w:r>
    </w:p>
    <w:p>
      <w:r>
        <w:rPr>
          <w:color w:val="008000"/>
        </w:rPr>
        <w:t>Reference: HashiCorp Vault Documentation - Policies: Capabilities</w:t>
      </w:r>
    </w:p>
    <w:p/>
    <w:p>
      <w:r>
        <w:rPr>
          <w:b w:val="0"/>
        </w:rPr>
        <w:t>93. Which statement best explains the role and usage of storage backends in HashiCorp Vault?</w:t>
      </w:r>
    </w:p>
    <w:p>
      <w:r>
        <w:rPr>
          <w:b/>
          <w:color w:val="FF0000"/>
        </w:rPr>
        <w:t>A. They store Vault's persistent data, affecting the scalability and performance of managing Vault.</w:t>
      </w:r>
    </w:p>
    <w:p>
      <w:r>
        <w:rPr>
          <w:b w:val="0"/>
        </w:rPr>
        <w:t>B. They handle the encryption of all secrets so that Vault remains completely stateless.</w:t>
      </w:r>
    </w:p>
    <w:p>
      <w:r>
        <w:rPr>
          <w:b w:val="0"/>
        </w:rPr>
        <w:t>C. They store only ephemeral tokens, ensuring no persistent data is ever saved.</w:t>
      </w:r>
    </w:p>
    <w:p>
      <w:r>
        <w:rPr>
          <w:b w:val="0"/>
        </w:rPr>
        <w:t>D. They store only unseal keys, while all secret data remains in Vault's memory.</w:t>
      </w:r>
    </w:p>
    <w:p>
      <w:r>
        <w:rPr>
          <w:b w:val="0"/>
          <w:color w:val="008000"/>
        </w:rPr>
        <w:t xml:space="preserve">Explanation : </w:t>
      </w:r>
    </w:p>
    <w:p>
      <w:r>
        <w:rPr>
          <w:b w:val="0"/>
          <w:color w:val="008000"/>
        </w:rPr>
        <w:t>Answer: A</w:t>
      </w:r>
    </w:p>
    <w:p>
      <w:r>
        <w:rPr>
          <w:color w:val="008000"/>
        </w:rPr>
        <w:t>The correct answer is A.</w:t>
      </w:r>
    </w:p>
    <w:p>
      <w:r>
        <w:rPr>
          <w:color w:val="008000"/>
        </w:rPr>
        <w:t>A: They store Vault's persistent data, affecting the scalability and performance of managing Vault.. Correct.</w:t>
      </w:r>
    </w:p>
    <w:p>
      <w:r>
        <w:rPr>
          <w:color w:val="008000"/>
        </w:rPr>
        <w:t>B: They handle the encryption of all secrets so that Vault remains completely stateless.. Incorrect.</w:t>
      </w:r>
    </w:p>
    <w:p>
      <w:r>
        <w:rPr>
          <w:color w:val="008000"/>
        </w:rPr>
        <w:t>C: They store only ephemeral tokens, ensuring no persistent data is ever saved.. Incorrect.</w:t>
      </w:r>
    </w:p>
    <w:p>
      <w:r>
        <w:rPr>
          <w:color w:val="008000"/>
        </w:rPr>
        <w:t>D: They store only unseal keys, while all secret data remains in Vault's memory.. Incorrect.</w:t>
      </w:r>
    </w:p>
    <w:p>
      <w:r>
        <w:rPr>
          <w:color w:val="008000"/>
        </w:rPr>
        <w:t>Reference: HashiCorp Vault Documentation - Storage Backends</w:t>
      </w:r>
    </w:p>
    <w:p/>
    <w:p>
      <w:r>
        <w:rPr>
          <w:b w:val="0"/>
        </w:rPr>
        <w:t>94. Which of the following are benefits of using the Vault Secrets Operator (VSO)? (Select three)</w:t>
      </w:r>
    </w:p>
    <w:p>
      <w:r>
        <w:rPr>
          <w:b/>
          <w:color w:val="FF0000"/>
        </w:rPr>
        <w:t>A. Support for syncing from multiple secret sources</w:t>
      </w:r>
    </w:p>
    <w:p>
      <w:r>
        <w:rPr>
          <w:b w:val="0"/>
        </w:rPr>
        <w:t>B. Bi-directional sync between Vault and Kubernetes Secrets</w:t>
      </w:r>
    </w:p>
    <w:p>
      <w:r>
        <w:rPr>
          <w:b/>
          <w:color w:val="FF0000"/>
        </w:rPr>
        <w:t>C. Automatic secret drift and remediation</w:t>
      </w:r>
    </w:p>
    <w:p>
      <w:r>
        <w:rPr>
          <w:b/>
          <w:color w:val="FF0000"/>
        </w:rPr>
        <w:t>D. Automatic secret rotation for multiple Kubernetes resource types</w:t>
      </w:r>
    </w:p>
    <w:p>
      <w:r>
        <w:rPr>
          <w:b w:val="0"/>
          <w:color w:val="008000"/>
        </w:rPr>
        <w:t xml:space="preserve">Explanation : </w:t>
      </w:r>
    </w:p>
    <w:p>
      <w:r>
        <w:rPr>
          <w:b w:val="0"/>
          <w:color w:val="008000"/>
        </w:rPr>
        <w:t>Answer: ACD</w:t>
      </w:r>
    </w:p>
    <w:p>
      <w:r>
        <w:rPr>
          <w:color w:val="008000"/>
        </w:rPr>
        <w:t>The correct answer is A, C, D.</w:t>
      </w:r>
    </w:p>
    <w:p>
      <w:r>
        <w:rPr>
          <w:color w:val="008000"/>
        </w:rPr>
        <w:t>A: Support for syncing from multiple secret sources. Correct.</w:t>
      </w:r>
    </w:p>
    <w:p>
      <w:r>
        <w:rPr>
          <w:color w:val="008000"/>
        </w:rPr>
        <w:t>B: Bi-directional sync between Vault and Kubernetes Secrets. Incorrect.</w:t>
      </w:r>
    </w:p>
    <w:p>
      <w:r>
        <w:rPr>
          <w:color w:val="008000"/>
        </w:rPr>
        <w:t>C: Automatic secret drift and remediation. Correct.</w:t>
      </w:r>
    </w:p>
    <w:p>
      <w:r>
        <w:rPr>
          <w:color w:val="008000"/>
        </w:rPr>
        <w:t>D: Automatic secret rotation for multiple Kubernetes resource types. Correct.</w:t>
      </w:r>
    </w:p>
    <w:p>
      <w:r>
        <w:rPr>
          <w:color w:val="008000"/>
        </w:rPr>
        <w:t>Reference: HashiCorp Vault Documentation - Vault Secrets Operator</w:t>
      </w:r>
    </w:p>
    <w:p/>
    <w:p>
      <w:r>
        <w:rPr>
          <w:b w:val="0"/>
        </w:rPr>
        <w:t>95. True or False? Once the minimum decryption version is set on an encryption key, older versions of the key are removed from Vault and are no longer available for decryption operations.</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r>
        <w:rPr>
          <w:color w:val="008000"/>
        </w:rPr>
        <w:t>Reference: HashiCorp Vault Documentation - Transit Secrets Engine: Working Set Management</w:t>
      </w:r>
    </w:p>
    <w:p/>
    <w:p>
      <w:r>
        <w:rPr>
          <w:b w:val="0"/>
        </w:rPr>
        <w:t>96. A new Vault administrator is writing a CURL command (shown below) to retrieve a secret stored in a KV v2 secrets engine at secret/audio/soundbooth but is receiving an error. What could be the cause of the error? $ curl \ --header "X-Vault-Token: hvs.rffHw0iXqkRo19b2cjf93DM39WjpbN3J" \ https://vault.unlimited.com:8200/v1/secret/audio/soundbooth</w:t>
      </w:r>
    </w:p>
    <w:p>
      <w:r>
        <w:rPr>
          <w:b w:val="0"/>
        </w:rPr>
        <w:t>A. The VAULT_ADDR environment variable wasn't set, so it should be configured: export VAULT_ADDR="https://vault.unlimited.com:8200"</w:t>
      </w:r>
    </w:p>
    <w:p>
      <w:r>
        <w:rPr>
          <w:b/>
          <w:color w:val="FF0000"/>
        </w:rPr>
        <w:t>B. The request is being made on the incorrect endpoint and should be: $ curl \ --header "X-Vault-Token: hvs.rffHw0iXqkRo19b2cjf93DM39WjpbN3J" \ https://vault.unlimited.com:8200/v1/secret/data/audio/soundbooth</w:t>
      </w:r>
    </w:p>
    <w:p>
      <w:r>
        <w:rPr>
          <w:b w:val="0"/>
        </w:rPr>
        <w:t>C. The user's token doesn't permit access to the Vault API, only the UI</w:t>
      </w:r>
    </w:p>
    <w:p>
      <w:r>
        <w:rPr>
          <w:b w:val="0"/>
        </w:rPr>
        <w:t>D. The endpoint should point to v2 since this is a KV v2 secrets engine: $ curl \ --header "X-Vault-Token: hvs.rffHw0iXqkRo19b2cjf93DM39WjpbN3J" \ https://vault.unlimited.com:8200/v2/secret/audio/soundbooth</w:t>
      </w:r>
    </w:p>
    <w:p>
      <w:r>
        <w:rPr>
          <w:b w:val="0"/>
          <w:color w:val="008000"/>
        </w:rPr>
        <w:t xml:space="preserve">Explanation : </w:t>
      </w:r>
    </w:p>
    <w:p>
      <w:r>
        <w:rPr>
          <w:b w:val="0"/>
          <w:color w:val="008000"/>
        </w:rPr>
        <w:t>Answer: B</w:t>
      </w:r>
    </w:p>
    <w:p>
      <w:r>
        <w:rPr>
          <w:color w:val="008000"/>
        </w:rPr>
        <w:t>The correct answer is B.</w:t>
      </w:r>
    </w:p>
    <w:p>
      <w:r>
        <w:rPr>
          <w:color w:val="008000"/>
        </w:rPr>
        <w:t>A: The VAULT_ADDR environment variable wasn't set, so it should be configured: export VAULT_ADDR="https. Incorrect.</w:t>
      </w:r>
    </w:p>
    <w:p>
      <w:r>
        <w:rPr>
          <w:color w:val="008000"/>
        </w:rPr>
        <w:t>B: The request is being made on the incorrect endpoint and should be: $ curl \ --header "X-Vault-Token:. Correct.</w:t>
      </w:r>
    </w:p>
    <w:p>
      <w:r>
        <w:rPr>
          <w:color w:val="008000"/>
        </w:rPr>
        <w:t>C: The user's token doesn't permit access to the Vault API, only the UI. Incorrect.</w:t>
      </w:r>
    </w:p>
    <w:p>
      <w:r>
        <w:rPr>
          <w:color w:val="008000"/>
        </w:rPr>
        <w:t>D: The endpoint should point to v2 since this is a KV v2 secrets engine: $ curl \ --header "X-Vault-Tok. Incorrect.</w:t>
      </w:r>
    </w:p>
    <w:p>
      <w:r>
        <w:rPr>
          <w:color w:val="008000"/>
        </w:rPr>
        <w:t>Reference: HashiCorp Vault Documentation - KV v2: ACL Rules</w:t>
      </w:r>
    </w:p>
    <w:p/>
    <w:p>
      <w:r>
        <w:rPr>
          <w:b w:val="0"/>
        </w:rPr>
        <w:t>97. Which of the following is not an action associated with the Transit secrets engine when interacting with data?</w:t>
      </w:r>
    </w:p>
    <w:p>
      <w:r>
        <w:rPr>
          <w:b w:val="0"/>
        </w:rPr>
        <w:t>A. encrypt</w:t>
      </w:r>
    </w:p>
    <w:p>
      <w:r>
        <w:rPr>
          <w:b w:val="0"/>
        </w:rPr>
        <w:t>B. decrypt</w:t>
      </w:r>
    </w:p>
    <w:p>
      <w:r>
        <w:rPr>
          <w:b w:val="0"/>
        </w:rPr>
        <w:t>C. rewrap</w:t>
      </w:r>
    </w:p>
    <w:p>
      <w:r>
        <w:rPr>
          <w:b/>
          <w:color w:val="FF0000"/>
        </w:rPr>
        <w:t>D. update</w:t>
      </w:r>
    </w:p>
    <w:p>
      <w:r>
        <w:rPr>
          <w:b w:val="0"/>
          <w:color w:val="008000"/>
        </w:rPr>
        <w:t xml:space="preserve">Explanation : </w:t>
      </w:r>
    </w:p>
    <w:p>
      <w:r>
        <w:rPr>
          <w:b w:val="0"/>
          <w:color w:val="008000"/>
        </w:rPr>
        <w:t>Answer: D</w:t>
      </w:r>
    </w:p>
    <w:p>
      <w:r>
        <w:rPr>
          <w:color w:val="008000"/>
        </w:rPr>
        <w:t>The correct answer is D.</w:t>
      </w:r>
    </w:p>
    <w:p>
      <w:r>
        <w:rPr>
          <w:color w:val="008000"/>
        </w:rPr>
        <w:t>A: encrypt. Incorrect.</w:t>
      </w:r>
    </w:p>
    <w:p>
      <w:r>
        <w:rPr>
          <w:color w:val="008000"/>
        </w:rPr>
        <w:t>B: decrypt. Incorrect.</w:t>
      </w:r>
    </w:p>
    <w:p>
      <w:r>
        <w:rPr>
          <w:color w:val="008000"/>
        </w:rPr>
        <w:t>C: rewrap. Incorrect.</w:t>
      </w:r>
    </w:p>
    <w:p>
      <w:r>
        <w:rPr>
          <w:color w:val="008000"/>
        </w:rPr>
        <w:t>D: update. Correct.</w:t>
      </w:r>
    </w:p>
    <w:p>
      <w:r>
        <w:rPr>
          <w:color w:val="008000"/>
        </w:rPr>
        <w:t>Reference: HashiCorp Vault Documentation - Transit Secrets Engine</w:t>
      </w:r>
    </w:p>
    <w:p/>
    <w:p>
      <w:r>
        <w:rPr>
          <w:b w:val="0"/>
        </w:rPr>
        <w:t>98. After a client has authenticated to Vault, what security feature is used to make all subsequent calls?</w:t>
      </w:r>
    </w:p>
    <w:p>
      <w:r>
        <w:rPr>
          <w:b w:val="0"/>
        </w:rPr>
        <w:t>A. ldap</w:t>
      </w:r>
    </w:p>
    <w:p>
      <w:r>
        <w:rPr>
          <w:b w:val="0"/>
        </w:rPr>
        <w:t>B. pgp</w:t>
      </w:r>
    </w:p>
    <w:p>
      <w:r>
        <w:rPr>
          <w:b w:val="0"/>
        </w:rPr>
        <w:t>C. path</w:t>
      </w:r>
    </w:p>
    <w:p>
      <w:r>
        <w:rPr>
          <w:b w:val="0"/>
        </w:rPr>
        <w:t>D. key shard</w:t>
      </w:r>
    </w:p>
    <w:p>
      <w:r>
        <w:rPr>
          <w:b w:val="0"/>
        </w:rPr>
        <w:t>E. listener</w:t>
      </w:r>
    </w:p>
    <w:p>
      <w:r>
        <w:rPr>
          <w:b/>
          <w:color w:val="FF0000"/>
        </w:rPr>
        <w:t>F. token</w:t>
      </w:r>
    </w:p>
    <w:p>
      <w:r>
        <w:rPr>
          <w:b w:val="0"/>
          <w:color w:val="008000"/>
        </w:rPr>
        <w:t xml:space="preserve">Explanation : </w:t>
      </w:r>
    </w:p>
    <w:p>
      <w:r>
        <w:rPr>
          <w:b w:val="0"/>
          <w:color w:val="008000"/>
        </w:rPr>
        <w:t>Answer: F</w:t>
      </w:r>
    </w:p>
    <w:p>
      <w:r>
        <w:rPr>
          <w:color w:val="008000"/>
        </w:rPr>
        <w:t>The correct answer is F.</w:t>
      </w:r>
    </w:p>
    <w:p>
      <w:r>
        <w:rPr>
          <w:color w:val="008000"/>
        </w:rPr>
        <w:t>A: ldap. Incorrect.</w:t>
      </w:r>
    </w:p>
    <w:p>
      <w:r>
        <w:rPr>
          <w:color w:val="008000"/>
        </w:rPr>
        <w:t>B: pgp. Incorrect.</w:t>
      </w:r>
    </w:p>
    <w:p>
      <w:r>
        <w:rPr>
          <w:color w:val="008000"/>
        </w:rPr>
        <w:t>C: path. Incorrect.</w:t>
      </w:r>
    </w:p>
    <w:p>
      <w:r>
        <w:rPr>
          <w:color w:val="008000"/>
        </w:rPr>
        <w:t>D: key shard. Incorrect.</w:t>
      </w:r>
    </w:p>
    <w:p>
      <w:r>
        <w:rPr>
          <w:color w:val="008000"/>
        </w:rPr>
        <w:t>E: listener. Incorrect.</w:t>
      </w:r>
    </w:p>
    <w:p>
      <w:r>
        <w:rPr>
          <w:color w:val="008000"/>
        </w:rPr>
        <w:t>F: token. Correct.</w:t>
      </w:r>
    </w:p>
    <w:p>
      <w:r>
        <w:rPr>
          <w:color w:val="008000"/>
        </w:rPr>
        <w:t>Reference: HashiCorp Vault Documentation - Authentication Concepts</w:t>
      </w:r>
    </w:p>
    <w:p/>
    <w:p>
      <w:r>
        <w:rPr>
          <w:b w:val="0"/>
        </w:rPr>
        <w:t>99. Which two characters can be used when writing a policy to reflect a wildcard or path segment? (Select two)</w:t>
      </w:r>
    </w:p>
    <w:p>
      <w:r>
        <w:rPr>
          <w:b w:val="0"/>
        </w:rPr>
        <w:t>A. The ampersand &amp;</w:t>
      </w:r>
    </w:p>
    <w:p>
      <w:r>
        <w:rPr>
          <w:b w:val="0"/>
        </w:rPr>
        <w:t>B. The at symbol @</w:t>
      </w:r>
    </w:p>
    <w:p>
      <w:r>
        <w:rPr>
          <w:b/>
          <w:color w:val="FF0000"/>
        </w:rPr>
        <w:t>C. The splat character *</w:t>
      </w:r>
    </w:p>
    <w:p>
      <w:r>
        <w:rPr>
          <w:b w:val="0"/>
        </w:rPr>
        <w:t>D. A dollar sign $</w:t>
      </w:r>
    </w:p>
    <w:p>
      <w:r>
        <w:rPr>
          <w:b w:val="0"/>
        </w:rPr>
        <w:t>E. The pound symbol #</w:t>
      </w:r>
    </w:p>
    <w:p>
      <w:r>
        <w:rPr>
          <w:b/>
          <w:color w:val="FF0000"/>
        </w:rPr>
        <w:t>F. The plus symbol +</w:t>
      </w:r>
    </w:p>
    <w:p>
      <w:r>
        <w:rPr>
          <w:b w:val="0"/>
          <w:color w:val="008000"/>
        </w:rPr>
        <w:t xml:space="preserve">Explanation : </w:t>
      </w:r>
    </w:p>
    <w:p>
      <w:r>
        <w:rPr>
          <w:b w:val="0"/>
          <w:color w:val="008000"/>
        </w:rPr>
        <w:t>Answer: CF</w:t>
      </w:r>
    </w:p>
    <w:p>
      <w:r>
        <w:rPr>
          <w:color w:val="008000"/>
        </w:rPr>
        <w:t>The correct answer is C, F.</w:t>
      </w:r>
    </w:p>
    <w:p>
      <w:r>
        <w:rPr>
          <w:color w:val="008000"/>
        </w:rPr>
        <w:t>A: The ampersand &amp;. Incorrect.</w:t>
      </w:r>
    </w:p>
    <w:p>
      <w:r>
        <w:rPr>
          <w:color w:val="008000"/>
        </w:rPr>
        <w:t>B: The at symbol @. Incorrect.</w:t>
      </w:r>
    </w:p>
    <w:p>
      <w:r>
        <w:rPr>
          <w:color w:val="008000"/>
        </w:rPr>
        <w:t>C: The splat character *. Correct.</w:t>
      </w:r>
    </w:p>
    <w:p>
      <w:r>
        <w:rPr>
          <w:color w:val="008000"/>
        </w:rPr>
        <w:t>D: A dollar sign $. Incorrect.</w:t>
      </w:r>
    </w:p>
    <w:p>
      <w:r>
        <w:rPr>
          <w:color w:val="008000"/>
        </w:rPr>
        <w:t>E: The pound symbol #. Incorrect.</w:t>
      </w:r>
    </w:p>
    <w:p>
      <w:r>
        <w:rPr>
          <w:color w:val="008000"/>
        </w:rPr>
        <w:t>F: The plus symbol +. Correct.</w:t>
      </w:r>
    </w:p>
    <w:p>
      <w:r>
        <w:rPr>
          <w:color w:val="008000"/>
        </w:rPr>
        <w:t>Reference: HashiCorp Vault Documentation - Policies: Policy Syntax</w:t>
      </w:r>
    </w:p>
    <w:p/>
    <w:p>
      <w:r>
        <w:rPr>
          <w:b w:val="0"/>
        </w:rPr>
        <w:t>100. Beyond encryption and decryption of data, which of the following is not a function of the Transit secrets engine?</w:t>
      </w:r>
    </w:p>
    <w:p>
      <w:r>
        <w:rPr>
          <w:b w:val="0"/>
        </w:rPr>
        <w:t>A. Generate hashes and HMACs of data</w:t>
      </w:r>
    </w:p>
    <w:p>
      <w:r>
        <w:rPr>
          <w:b w:val="0"/>
        </w:rPr>
        <w:t>B. Sign and verify data</w:t>
      </w:r>
    </w:p>
    <w:p>
      <w:r>
        <w:rPr>
          <w:b/>
          <w:color w:val="FF0000"/>
        </w:rPr>
        <w:t>C. Store the encrypted data securely in Vault for retrieval</w:t>
      </w:r>
    </w:p>
    <w:p>
      <w:r>
        <w:rPr>
          <w:b w:val="0"/>
        </w:rPr>
        <w:t>D. Act as a source of random bytes</w:t>
      </w:r>
    </w:p>
    <w:p>
      <w:r>
        <w:rPr>
          <w:b w:val="0"/>
          <w:color w:val="008000"/>
        </w:rPr>
        <w:t xml:space="preserve">Explanation : </w:t>
      </w:r>
    </w:p>
    <w:p>
      <w:r>
        <w:rPr>
          <w:b w:val="0"/>
          <w:color w:val="008000"/>
        </w:rPr>
        <w:t>Answer: C</w:t>
      </w:r>
    </w:p>
    <w:p>
      <w:r>
        <w:rPr>
          <w:color w:val="008000"/>
        </w:rPr>
        <w:t>The correct answer is C.</w:t>
      </w:r>
    </w:p>
    <w:p>
      <w:r>
        <w:rPr>
          <w:color w:val="008000"/>
        </w:rPr>
        <w:t>A: Generate hashes and HMACs of data. Incorrect.</w:t>
      </w:r>
    </w:p>
    <w:p>
      <w:r>
        <w:rPr>
          <w:color w:val="008000"/>
        </w:rPr>
        <w:t>B: Sign and verify data. Incorrect.</w:t>
      </w:r>
    </w:p>
    <w:p>
      <w:r>
        <w:rPr>
          <w:color w:val="008000"/>
        </w:rPr>
        <w:t>C: Store the encrypted data securely in Vault for retrieval. Correct.</w:t>
      </w:r>
    </w:p>
    <w:p>
      <w:r>
        <w:rPr>
          <w:color w:val="008000"/>
        </w:rPr>
        <w:t>D: Act as a source of random bytes. Incorrect.</w:t>
      </w:r>
    </w:p>
    <w:p>
      <w:r>
        <w:rPr>
          <w:color w:val="008000"/>
        </w:rPr>
        <w:t>Reference: HashiCorp Vault Documentation - Transit Secrets Engine</w:t>
      </w:r>
    </w:p>
    <w:p/>
    <w:p>
      <w:r>
        <w:rPr>
          <w:b w:val="0"/>
        </w:rPr>
        <w:t>101. Compared to service tokens, batch tokens are ideal for what type of action?</w:t>
      </w:r>
    </w:p>
    <w:p>
      <w:r>
        <w:rPr>
          <w:b w:val="0"/>
        </w:rPr>
        <w:t>A. Generating dynamic credentials</w:t>
      </w:r>
    </w:p>
    <w:p>
      <w:r>
        <w:rPr>
          <w:b w:val="0"/>
        </w:rPr>
        <w:t>B. Renewing other tokens</w:t>
      </w:r>
    </w:p>
    <w:p>
      <w:r>
        <w:rPr>
          <w:b w:val="0"/>
        </w:rPr>
        <w:t>C. For daily batch jobs requesting secrets from Vault</w:t>
      </w:r>
    </w:p>
    <w:p>
      <w:r>
        <w:rPr>
          <w:b/>
          <w:color w:val="FF0000"/>
        </w:rPr>
        <w:t>D. Short-lived, high-volume, or ephemeral tasks</w:t>
      </w:r>
    </w:p>
    <w:p>
      <w:r>
        <w:rPr>
          <w:b w:val="0"/>
          <w:color w:val="008000"/>
        </w:rPr>
        <w:t xml:space="preserve">Explanation : </w:t>
      </w:r>
    </w:p>
    <w:p>
      <w:r>
        <w:rPr>
          <w:b w:val="0"/>
          <w:color w:val="008000"/>
        </w:rPr>
        <w:t>Answer: D</w:t>
      </w:r>
    </w:p>
    <w:p>
      <w:r>
        <w:rPr>
          <w:color w:val="008000"/>
        </w:rPr>
        <w:t>The correct answer is D.</w:t>
      </w:r>
    </w:p>
    <w:p>
      <w:r>
        <w:rPr>
          <w:color w:val="008000"/>
        </w:rPr>
        <w:t>A: Generating dynamic credentials. Incorrect.</w:t>
      </w:r>
    </w:p>
    <w:p>
      <w:r>
        <w:rPr>
          <w:color w:val="008000"/>
        </w:rPr>
        <w:t>B: Renewing other tokens. Incorrect.</w:t>
      </w:r>
    </w:p>
    <w:p>
      <w:r>
        <w:rPr>
          <w:color w:val="008000"/>
        </w:rPr>
        <w:t>C: For daily batch jobs requesting secrets from Vault. Incorrect.</w:t>
      </w:r>
    </w:p>
    <w:p>
      <w:r>
        <w:rPr>
          <w:color w:val="008000"/>
        </w:rPr>
        <w:t>D: Short-lived, high-volume, or ephemeral tasks. Correct.</w:t>
      </w:r>
    </w:p>
    <w:p>
      <w:r>
        <w:rPr>
          <w:color w:val="008000"/>
        </w:rPr>
        <w:t>Reference: HashiCorp Vault Documentation - Batch Tokens</w:t>
      </w:r>
    </w:p>
    <w:p/>
    <w:p>
      <w:r>
        <w:rPr>
          <w:b w:val="0"/>
        </w:rPr>
        <w:t>102. True or False? All Vault policies are deny by default.</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True. Correct.</w:t>
      </w:r>
    </w:p>
    <w:p>
      <w:r>
        <w:rPr>
          <w:color w:val="008000"/>
        </w:rPr>
        <w:t>B: False. Incorrect.</w:t>
      </w:r>
    </w:p>
    <w:p>
      <w:r>
        <w:rPr>
          <w:color w:val="008000"/>
        </w:rPr>
        <w:t>Reference: HashiCorp Vault Documentation - Policies Tutorial</w:t>
      </w:r>
    </w:p>
    <w:p/>
    <w:p>
      <w:r>
        <w:rPr>
          <w:b w:val="0"/>
        </w:rPr>
        <w:t>103. Which of the following statements are true about HCP Vault Dedicated? (Select three)</w:t>
      </w:r>
    </w:p>
    <w:p>
      <w:r>
        <w:rPr>
          <w:b w:val="0"/>
        </w:rPr>
        <w:t>A. Provides 100% feature parity compared to Vault self-managed clusters</w:t>
      </w:r>
    </w:p>
    <w:p>
      <w:r>
        <w:rPr>
          <w:b/>
          <w:color w:val="FF0000"/>
        </w:rPr>
        <w:t>B. Helps reduce operational overhead for organizations with push-button deployment and fully managed upgrades</w:t>
      </w:r>
    </w:p>
    <w:p>
      <w:r>
        <w:rPr>
          <w:b/>
          <w:color w:val="FF0000"/>
        </w:rPr>
        <w:t>C. Increases reliability and ease of use so you can onboard applications and teams easily</w:t>
      </w:r>
    </w:p>
    <w:p>
      <w:r>
        <w:rPr>
          <w:b/>
          <w:color w:val="FF0000"/>
        </w:rPr>
        <w:t>D. Increases security across clouds and machines through a single interface</w:t>
      </w:r>
    </w:p>
    <w:p>
      <w:r>
        <w:rPr>
          <w:b w:val="0"/>
          <w:color w:val="008000"/>
        </w:rPr>
        <w:t xml:space="preserve">Explanation : </w:t>
      </w:r>
    </w:p>
    <w:p>
      <w:r>
        <w:rPr>
          <w:b w:val="0"/>
          <w:color w:val="008000"/>
        </w:rPr>
        <w:t>Answer: BCD</w:t>
      </w:r>
    </w:p>
    <w:p>
      <w:r>
        <w:rPr>
          <w:color w:val="008000"/>
        </w:rPr>
        <w:t>The correct answer is B, C, D.</w:t>
      </w:r>
    </w:p>
    <w:p>
      <w:r>
        <w:rPr>
          <w:color w:val="008000"/>
        </w:rPr>
        <w:t>A: Provides 100% feature parity compared to Vault self-managed clusters. Incorrect.</w:t>
      </w:r>
    </w:p>
    <w:p>
      <w:r>
        <w:rPr>
          <w:color w:val="008000"/>
        </w:rPr>
        <w:t>B: Helps reduce operational overhead for organizations with push-button deployment and fully managed up. Correct.</w:t>
      </w:r>
    </w:p>
    <w:p>
      <w:r>
        <w:rPr>
          <w:color w:val="008000"/>
        </w:rPr>
        <w:t>C: Increases reliability and ease of use so you can onboard applications and teams easily. Correct.</w:t>
      </w:r>
    </w:p>
    <w:p>
      <w:r>
        <w:rPr>
          <w:color w:val="008000"/>
        </w:rPr>
        <w:t>D: Increases security across clouds and machines through a single interface. Correct.</w:t>
      </w:r>
    </w:p>
    <w:p>
      <w:r>
        <w:rPr>
          <w:color w:val="008000"/>
        </w:rPr>
        <w:t>Reference: HashiCorp Vault Documentation - What is HCP Vault: Feature Parity</w:t>
      </w:r>
    </w:p>
    <w:p/>
    <w:p>
      <w:r>
        <w:rPr>
          <w:b w:val="0"/>
        </w:rPr>
        <w:t>104. What is the result of the following Vault command? $ vault auth enable kubernetes</w:t>
      </w:r>
    </w:p>
    <w:p>
      <w:r>
        <w:rPr>
          <w:b w:val="0"/>
        </w:rPr>
        <w:t>A. Allows Vault to access usernames and passwords stored in a Kubernetes cluster</w:t>
      </w:r>
    </w:p>
    <w:p>
      <w:r>
        <w:rPr>
          <w:b/>
          <w:color w:val="FF0000"/>
        </w:rPr>
        <w:t>B. Mounts the Kubernetes auth method to the default path of kubernetes/</w:t>
      </w:r>
    </w:p>
    <w:p>
      <w:r>
        <w:rPr>
          <w:b w:val="0"/>
        </w:rPr>
        <w:t>C. Imports Kubernetes secrets to the local KV database</w:t>
      </w:r>
    </w:p>
    <w:p>
      <w:r>
        <w:rPr>
          <w:b w:val="0"/>
        </w:rPr>
        <w:t>D. Enables Vault to host an IdP for Kubernetes workloads</w:t>
      </w:r>
    </w:p>
    <w:p>
      <w:r>
        <w:rPr>
          <w:b w:val="0"/>
          <w:color w:val="008000"/>
        </w:rPr>
        <w:t xml:space="preserve">Explanation : </w:t>
      </w:r>
    </w:p>
    <w:p>
      <w:r>
        <w:rPr>
          <w:b w:val="0"/>
          <w:color w:val="008000"/>
        </w:rPr>
        <w:t>Answer: B</w:t>
      </w:r>
    </w:p>
    <w:p>
      <w:r>
        <w:rPr>
          <w:color w:val="008000"/>
        </w:rPr>
        <w:t>The correct answer is B.</w:t>
      </w:r>
    </w:p>
    <w:p>
      <w:r>
        <w:rPr>
          <w:color w:val="008000"/>
        </w:rPr>
        <w:t>A: Allows Vault to access usernames and passwords stored in a Kubernetes cluster. Incorrect.</w:t>
      </w:r>
    </w:p>
    <w:p>
      <w:r>
        <w:rPr>
          <w:color w:val="008000"/>
        </w:rPr>
        <w:t>B: Mounts the Kubernetes auth method to the default path of kubernetes/. Correct.</w:t>
      </w:r>
    </w:p>
    <w:p>
      <w:r>
        <w:rPr>
          <w:color w:val="008000"/>
        </w:rPr>
        <w:t>C: Imports Kubernetes secrets to the local KV database. Incorrect.</w:t>
      </w:r>
    </w:p>
    <w:p>
      <w:r>
        <w:rPr>
          <w:color w:val="008000"/>
        </w:rPr>
        <w:t>D: Enables Vault to host an IdP for Kubernetes workloads. Incorrect.</w:t>
      </w:r>
    </w:p>
    <w:p>
      <w:r>
        <w:rPr>
          <w:color w:val="008000"/>
        </w:rPr>
        <w:t>Reference: HashiCorp Vault Documentation - Secrets Enable Command HashiCorp Vault Documentation - Kubernetes Auth Method</w:t>
      </w:r>
    </w:p>
    <w:p/>
    <w:p>
      <w:r>
        <w:rPr>
          <w:b w:val="0"/>
        </w:rPr>
        <w:t>105. Which statement best explains how Vault handles data encryption?</w:t>
      </w:r>
    </w:p>
    <w:p>
      <w:r>
        <w:rPr>
          <w:b/>
          <w:color w:val="FF0000"/>
        </w:rPr>
        <w:t>A. Vault uses encryption to secure data at rest and in transit, using an encryption key protected by the root key.</w:t>
      </w:r>
    </w:p>
    <w:p>
      <w:r>
        <w:rPr>
          <w:b w:val="0"/>
        </w:rPr>
        <w:t>B. Vault encrypts data using a root key stored in plain text on the server's filesystem.</w:t>
      </w:r>
    </w:p>
    <w:p>
      <w:r>
        <w:rPr>
          <w:b w:val="0"/>
        </w:rPr>
        <w:t>C. Vault stores data in plaintext on disk but encrypts it only when transmitting it over the network.</w:t>
      </w:r>
    </w:p>
    <w:p>
      <w:r>
        <w:rPr>
          <w:b w:val="0"/>
        </w:rPr>
        <w:t>D. Vault offloads all encryption to third-party services, so no secret data is ever processed by Vault.</w:t>
      </w:r>
    </w:p>
    <w:p>
      <w:r>
        <w:rPr>
          <w:b w:val="0"/>
          <w:color w:val="008000"/>
        </w:rPr>
        <w:t xml:space="preserve">Explanation : </w:t>
      </w:r>
    </w:p>
    <w:p>
      <w:r>
        <w:rPr>
          <w:b w:val="0"/>
          <w:color w:val="008000"/>
        </w:rPr>
        <w:t>Answer: A</w:t>
      </w:r>
    </w:p>
    <w:p>
      <w:r>
        <w:rPr>
          <w:color w:val="008000"/>
        </w:rPr>
        <w:t>The correct answer is A.</w:t>
      </w:r>
    </w:p>
    <w:p>
      <w:r>
        <w:rPr>
          <w:color w:val="008000"/>
        </w:rPr>
        <w:t>A: Vault uses encryption to secure data at rest and in transit, using an encryption key protected by th. Correct.</w:t>
      </w:r>
    </w:p>
    <w:p>
      <w:r>
        <w:rPr>
          <w:color w:val="008000"/>
        </w:rPr>
        <w:t>B: Vault encrypts data using a root key stored in plain text on the server's filesystem.. Incorrect.</w:t>
      </w:r>
    </w:p>
    <w:p>
      <w:r>
        <w:rPr>
          <w:color w:val="008000"/>
        </w:rPr>
        <w:t>C: Vault stores data in plaintext on disk but encrypts it only when transmitting it over the network.. Incorrect.</w:t>
      </w:r>
    </w:p>
    <w:p>
      <w:r>
        <w:rPr>
          <w:color w:val="008000"/>
        </w:rPr>
        <w:t>D: Vault offloads all encryption to third-party services, so no secret data is ever processed by Vault.. Incorrect.</w:t>
      </w:r>
    </w:p>
    <w:p>
      <w:r>
        <w:rPr>
          <w:color w:val="008000"/>
        </w:rPr>
        <w:t>Reference: HashiCorp Vault Documentation - Seal Concepts</w:t>
      </w:r>
    </w:p>
    <w:p/>
    <w:p>
      <w:r>
        <w:rPr>
          <w:b w:val="0"/>
        </w:rPr>
        <w:t>106. Which of the following unseal options can automatically unseal Vault upon the start of the Vault service? (Select four)</w:t>
      </w:r>
    </w:p>
    <w:p>
      <w:r>
        <w:rPr>
          <w:b/>
          <w:color w:val="FF0000"/>
        </w:rPr>
        <w:t>A. HSM</w:t>
      </w:r>
    </w:p>
    <w:p>
      <w:r>
        <w:rPr>
          <w:b/>
          <w:color w:val="FF0000"/>
        </w:rPr>
        <w:t>B. Azure KMS</w:t>
      </w:r>
    </w:p>
    <w:p>
      <w:r>
        <w:rPr>
          <w:b/>
          <w:color w:val="FF0000"/>
        </w:rPr>
        <w:t>C. AWS KMS</w:t>
      </w:r>
    </w:p>
    <w:p>
      <w:r>
        <w:rPr>
          <w:b/>
          <w:color w:val="FF0000"/>
        </w:rPr>
        <w:t>D. Transit</w:t>
      </w:r>
    </w:p>
    <w:p>
      <w:r>
        <w:rPr>
          <w:b w:val="0"/>
        </w:rPr>
        <w:t>E. Key Shards</w:t>
      </w:r>
    </w:p>
    <w:p>
      <w:r>
        <w:rPr>
          <w:b w:val="0"/>
          <w:color w:val="008000"/>
        </w:rPr>
        <w:t xml:space="preserve">Explanation : </w:t>
      </w:r>
    </w:p>
    <w:p>
      <w:r>
        <w:rPr>
          <w:b w:val="0"/>
          <w:color w:val="008000"/>
        </w:rPr>
        <w:t>Answer: ABCD</w:t>
      </w:r>
    </w:p>
    <w:p>
      <w:r>
        <w:rPr>
          <w:color w:val="008000"/>
        </w:rPr>
        <w:t>The correct answer is A, B, C, D.</w:t>
      </w:r>
    </w:p>
    <w:p>
      <w:r>
        <w:rPr>
          <w:color w:val="008000"/>
        </w:rPr>
        <w:t>A: HSM. Correct.</w:t>
      </w:r>
    </w:p>
    <w:p>
      <w:r>
        <w:rPr>
          <w:color w:val="008000"/>
        </w:rPr>
        <w:t>B: Azure KMS. Correct.</w:t>
      </w:r>
    </w:p>
    <w:p>
      <w:r>
        <w:rPr>
          <w:color w:val="008000"/>
        </w:rPr>
        <w:t>C: AWS KMS. Correct.</w:t>
      </w:r>
    </w:p>
    <w:p>
      <w:r>
        <w:rPr>
          <w:color w:val="008000"/>
        </w:rPr>
        <w:t>D: Transit. Correct.</w:t>
      </w:r>
    </w:p>
    <w:p>
      <w:r>
        <w:rPr>
          <w:color w:val="008000"/>
        </w:rPr>
        <w:t>E: Key Shards. Incorrect.</w:t>
      </w:r>
    </w:p>
    <w:p>
      <w:r>
        <w:rPr>
          <w:color w:val="008000"/>
        </w:rPr>
        <w:t>Reference: HashiCorp Vault Documentation - Seal Configuration HashiCorp Vault Documentation - Auto Unseal Tutorial HashiCorp Vault Documentation - Seal Concepts: Auto Unseal</w:t>
      </w:r>
    </w:p>
    <w:p/>
    <w:p>
      <w:r>
        <w:rPr>
          <w:b w:val="0"/>
        </w:rPr>
        <w:t>107. What type of Vault token does not have a TTL (Time to Live)?</w:t>
      </w:r>
    </w:p>
    <w:p>
      <w:r>
        <w:rPr>
          <w:b w:val="0"/>
        </w:rPr>
        <w:t>A. Child tokens</w:t>
      </w:r>
    </w:p>
    <w:p>
      <w:r>
        <w:rPr>
          <w:b w:val="0"/>
        </w:rPr>
        <w:t>B. Parent tokens</w:t>
      </w:r>
    </w:p>
    <w:p>
      <w:r>
        <w:rPr>
          <w:b w:val="0"/>
        </w:rPr>
        <w:t>C. Service tokens</w:t>
      </w:r>
    </w:p>
    <w:p>
      <w:r>
        <w:rPr>
          <w:b/>
          <w:color w:val="FF0000"/>
        </w:rPr>
        <w:t>D. Root tokens</w:t>
      </w:r>
    </w:p>
    <w:p>
      <w:r>
        <w:rPr>
          <w:b w:val="0"/>
        </w:rPr>
        <w:t>E. Batch tokens</w:t>
      </w:r>
    </w:p>
    <w:p>
      <w:r>
        <w:rPr>
          <w:b w:val="0"/>
          <w:color w:val="008000"/>
        </w:rPr>
        <w:t xml:space="preserve">Explanation : </w:t>
      </w:r>
    </w:p>
    <w:p>
      <w:r>
        <w:rPr>
          <w:b w:val="0"/>
          <w:color w:val="008000"/>
        </w:rPr>
        <w:t>Answer: D</w:t>
      </w:r>
    </w:p>
    <w:p>
      <w:r>
        <w:rPr>
          <w:color w:val="008000"/>
        </w:rPr>
        <w:t>The correct answer is D.</w:t>
      </w:r>
    </w:p>
    <w:p>
      <w:r>
        <w:rPr>
          <w:color w:val="008000"/>
        </w:rPr>
        <w:t>A: Child tokens. Incorrect.</w:t>
      </w:r>
    </w:p>
    <w:p>
      <w:r>
        <w:rPr>
          <w:color w:val="008000"/>
        </w:rPr>
        <w:t>B: Parent tokens. Incorrect.</w:t>
      </w:r>
    </w:p>
    <w:p>
      <w:r>
        <w:rPr>
          <w:color w:val="008000"/>
        </w:rPr>
        <w:t>C: Service tokens. Incorrect.</w:t>
      </w:r>
    </w:p>
    <w:p>
      <w:r>
        <w:rPr>
          <w:color w:val="008000"/>
        </w:rPr>
        <w:t>D: Root tokens. Correct.</w:t>
      </w:r>
    </w:p>
    <w:p>
      <w:r>
        <w:rPr>
          <w:color w:val="008000"/>
        </w:rPr>
        <w:t>E: Batch tokens. Incorrect.</w:t>
      </w:r>
    </w:p>
    <w:p>
      <w:r>
        <w:rPr>
          <w:color w:val="008000"/>
        </w:rPr>
        <w:t>Reference: HashiCorp Vault Documentation - Tokens: Token Time to Live</w:t>
      </w:r>
    </w:p>
    <w:p/>
    <w:p>
      <w:r>
        <w:rPr>
          <w:b w:val="0"/>
        </w:rPr>
        <w:t>108. Before the following command can be run to encrypt data, what (three) commands must be run to enable and configure the transit secrets engine in Vault? (Select three) text CollapseWrapCopy $ vault write transit/encrypt/vendor \ plaintext="aGFzaGljb3JwIGNlcnRpZmllZA=="</w:t>
      </w:r>
    </w:p>
    <w:p>
      <w:r>
        <w:rPr>
          <w:b/>
          <w:color w:val="FF0000"/>
        </w:rPr>
        <w:t>A. base64 &lt;&lt;&lt; "hashicorp certified"</w:t>
      </w:r>
    </w:p>
    <w:p>
      <w:r>
        <w:rPr>
          <w:b w:val="0"/>
        </w:rPr>
        <w:t>B. vault write transit/encrypt/vendor</w:t>
      </w:r>
    </w:p>
    <w:p>
      <w:r>
        <w:rPr>
          <w:b w:val="0"/>
        </w:rPr>
        <w:t>C. vault secrets list</w:t>
      </w:r>
    </w:p>
    <w:p>
      <w:r>
        <w:rPr>
          <w:b/>
          <w:color w:val="FF0000"/>
        </w:rPr>
        <w:t>D. vault secrets enable transit</w:t>
      </w:r>
    </w:p>
    <w:p>
      <w:r>
        <w:rPr>
          <w:b/>
          <w:color w:val="FF0000"/>
        </w:rPr>
        <w:t>E. vault write -f transit/keys/vendor</w:t>
      </w:r>
    </w:p>
    <w:p>
      <w:r>
        <w:rPr>
          <w:b w:val="0"/>
          <w:color w:val="008000"/>
        </w:rPr>
        <w:t xml:space="preserve">Explanation : </w:t>
      </w:r>
    </w:p>
    <w:p>
      <w:r>
        <w:rPr>
          <w:b w:val="0"/>
          <w:color w:val="008000"/>
        </w:rPr>
        <w:t>Answer: ADE</w:t>
      </w:r>
    </w:p>
    <w:p>
      <w:r>
        <w:rPr>
          <w:color w:val="008000"/>
        </w:rPr>
        <w:t>The correct answer is A, D, E.</w:t>
      </w:r>
    </w:p>
    <w:p>
      <w:r>
        <w:rPr>
          <w:color w:val="008000"/>
        </w:rPr>
        <w:t>A: base64 &lt;&lt;&lt; "hashicorp certified". Correct.</w:t>
      </w:r>
    </w:p>
    <w:p>
      <w:r>
        <w:rPr>
          <w:color w:val="008000"/>
        </w:rPr>
        <w:t>B: vault write transit/encrypt/vendor. Incorrect.</w:t>
      </w:r>
    </w:p>
    <w:p>
      <w:r>
        <w:rPr>
          <w:color w:val="008000"/>
        </w:rPr>
        <w:t>C: vault secrets list. Incorrect.</w:t>
      </w:r>
    </w:p>
    <w:p>
      <w:r>
        <w:rPr>
          <w:color w:val="008000"/>
        </w:rPr>
        <w:t>D: vault secrets enable transit. Correct.</w:t>
      </w:r>
    </w:p>
    <w:p>
      <w:r>
        <w:rPr>
          <w:color w:val="008000"/>
        </w:rPr>
        <w:t>E: vault write -f transit/keys/vendor. Correct.</w:t>
      </w:r>
    </w:p>
    <w:p>
      <w:r>
        <w:rPr>
          <w:color w:val="008000"/>
        </w:rPr>
        <w:t>Reference: HashiCorp Vault Documentation - Transit Secrets Engine</w:t>
      </w:r>
    </w:p>
    <w:p/>
    <w:p>
      <w:r>
        <w:rPr>
          <w:b w:val="0"/>
        </w:rPr>
        <w:t>109. Mike's Cereal Shack uses Vault to encrypt customer data to ensure it is always stored securely. They are developing a new application integration to send new customer data to be encrypted using the following API request: text CollapseWrapCopy $ curl \ --header "X-Vault-Token: hvs.sf4vj1rFV5PvQSV3M9dcv832brxQFsfbXA" \ --request POST \ --data @data.json \ https://vault.mcshack.com:8200/v1/transit/encrypt/customer-data What would be contained within the data.json file?</w:t>
      </w:r>
    </w:p>
    <w:p>
      <w:r>
        <w:rPr>
          <w:b w:val="0"/>
        </w:rPr>
        <w:t>A. Transit secrets engine configuration file</w:t>
      </w:r>
    </w:p>
    <w:p>
      <w:r>
        <w:rPr>
          <w:b w:val="0"/>
        </w:rPr>
        <w:t>B. Ciphertext to be decrypted</w:t>
      </w:r>
    </w:p>
    <w:p>
      <w:r>
        <w:rPr>
          <w:b w:val="0"/>
        </w:rPr>
        <w:t>C. The encryption key to be used for encrypting the data</w:t>
      </w:r>
    </w:p>
    <w:p>
      <w:r>
        <w:rPr>
          <w:b/>
          <w:color w:val="FF0000"/>
        </w:rPr>
        <w:t>D. Cleartext customer data to be encrypted</w:t>
      </w:r>
    </w:p>
    <w:p>
      <w:r>
        <w:rPr>
          <w:b w:val="0"/>
          <w:color w:val="008000"/>
        </w:rPr>
        <w:t xml:space="preserve">Explanation : </w:t>
      </w:r>
    </w:p>
    <w:p>
      <w:r>
        <w:rPr>
          <w:b w:val="0"/>
          <w:color w:val="008000"/>
        </w:rPr>
        <w:t>Answer: D</w:t>
      </w:r>
    </w:p>
    <w:p>
      <w:r>
        <w:rPr>
          <w:color w:val="008000"/>
        </w:rPr>
        <w:t>The correct answer is D.</w:t>
      </w:r>
    </w:p>
    <w:p>
      <w:r>
        <w:rPr>
          <w:color w:val="008000"/>
        </w:rPr>
        <w:t>A: Transit secrets engine configuration file. Incorrect.</w:t>
      </w:r>
    </w:p>
    <w:p>
      <w:r>
        <w:rPr>
          <w:color w:val="008000"/>
        </w:rPr>
        <w:t>B: Ciphertext to be decrypted. Incorrect.</w:t>
      </w:r>
    </w:p>
    <w:p>
      <w:r>
        <w:rPr>
          <w:color w:val="008000"/>
        </w:rPr>
        <w:t>C: The encryption key to be used for encrypting the data. Incorrect.</w:t>
      </w:r>
    </w:p>
    <w:p>
      <w:r>
        <w:rPr>
          <w:color w:val="008000"/>
        </w:rPr>
        <w:t>D: Cleartext customer data to be encrypted. Correct.</w:t>
      </w:r>
    </w:p>
    <w:p>
      <w:r>
        <w:rPr>
          <w:color w:val="008000"/>
        </w:rPr>
        <w:t>Reference: HashiCorp Vault Documentation - Transit API: Encrypt Data</w:t>
      </w:r>
    </w:p>
    <w:p/>
    <w:p>
      <w:r>
        <w:rPr>
          <w:b w:val="0"/>
        </w:rPr>
        <w:t>110. Which of the following best describes the function of the Vault Secrets Operator in a Kubernetes environment?</w:t>
      </w:r>
    </w:p>
    <w:p>
      <w:r>
        <w:rPr>
          <w:b w:val="0"/>
        </w:rPr>
        <w:t>A. It replaces the Kubernetes secrets API entirely and operates purely as a certificate authority for all workloads.</w:t>
      </w:r>
    </w:p>
    <w:p>
      <w:r>
        <w:rPr>
          <w:b w:val="0"/>
        </w:rPr>
        <w:t>B. It is a standalone Vault server that automatically applies security policies and rotates root tokens.</w:t>
      </w:r>
    </w:p>
    <w:p>
      <w:r>
        <w:rPr>
          <w:b/>
          <w:color w:val="FF0000"/>
        </w:rPr>
        <w:t>C. It continuously reconciles and synchronizes secrets from Vault to Kubernetes, ensuring secrets are always updated</w:t>
      </w:r>
    </w:p>
    <w:p>
      <w:r>
        <w:rPr>
          <w:b w:val="0"/>
        </w:rPr>
        <w:t>D. It provides an interface to dynamically provision Kubernetes clusters through Vault's infrastructure secrets.</w:t>
      </w:r>
    </w:p>
    <w:p>
      <w:r>
        <w:rPr>
          <w:b w:val="0"/>
          <w:color w:val="008000"/>
        </w:rPr>
        <w:t xml:space="preserve">Explanation : </w:t>
      </w:r>
    </w:p>
    <w:p>
      <w:r>
        <w:rPr>
          <w:b w:val="0"/>
          <w:color w:val="008000"/>
        </w:rPr>
        <w:t>Answer: C</w:t>
      </w:r>
    </w:p>
    <w:p>
      <w:r>
        <w:rPr>
          <w:color w:val="008000"/>
        </w:rPr>
        <w:t>The correct answer is C.</w:t>
      </w:r>
    </w:p>
    <w:p>
      <w:r>
        <w:rPr>
          <w:color w:val="008000"/>
        </w:rPr>
        <w:t>A: Option B is incorrect— it's not a Vault server but an operator. Option D is wrong—it syncs secrets, not provisions clusters. Incorrect.</w:t>
      </w:r>
    </w:p>
    <w:p>
      <w:r>
        <w:rPr>
          <w:color w:val="008000"/>
        </w:rPr>
        <w:t>B: It is a standalone Vault server that automatically applies security policies and rotates root tokens. Incorrect.</w:t>
      </w:r>
    </w:p>
    <w:p>
      <w:r>
        <w:rPr>
          <w:color w:val="008000"/>
        </w:rPr>
        <w:t>C: It continuously reconciles and synchronizes secrets from Vault to Kubernetes, ensuring secrets are a. Correct.</w:t>
      </w:r>
    </w:p>
    <w:p>
      <w:r>
        <w:rPr>
          <w:color w:val="008000"/>
        </w:rPr>
        <w:t>D: It provides an interface to dynamically provision Kubernetes clusters through Vault's infrastructure. Incorrect.</w:t>
      </w:r>
    </w:p>
    <w:p>
      <w:r>
        <w:rPr>
          <w:color w:val="008000"/>
        </w:rPr>
        <w:t>Reference: HashiCorp Vault Documentation - Vault Secrets Operator</w:t>
      </w:r>
    </w:p>
    <w:p/>
    <w:p>
      <w:r>
        <w:rPr>
          <w:b w:val="0"/>
        </w:rPr>
        <w:t>111. After creating a dynamic credential on a database, the DBA accidentally deletes the credentials on the database itself. When attempting to remove the lease, Vault returns an error stating that the credential cannot be found. What command can be run to make Vault remove the secret?</w:t>
      </w:r>
    </w:p>
    <w:p>
      <w:r>
        <w:rPr>
          <w:b/>
          <w:color w:val="FF0000"/>
        </w:rPr>
        <w:t>A. vault lease revoke -force -prefix &lt;lease_path&gt;</w:t>
      </w:r>
    </w:p>
    <w:p>
      <w:r>
        <w:rPr>
          <w:b w:val="0"/>
        </w:rPr>
        <w:t>B. vault lease -renew</w:t>
      </w:r>
    </w:p>
    <w:p>
      <w:r>
        <w:rPr>
          <w:b w:val="0"/>
        </w:rPr>
        <w:t>C. vault lease revoke -enforce</w:t>
      </w:r>
    </w:p>
    <w:p>
      <w:r>
        <w:rPr>
          <w:b w:val="0"/>
        </w:rPr>
        <w:t>D. vault revoke -apply</w:t>
      </w:r>
    </w:p>
    <w:p>
      <w:r>
        <w:rPr>
          <w:b w:val="0"/>
          <w:color w:val="008000"/>
        </w:rPr>
        <w:t xml:space="preserve">Explanation : </w:t>
      </w:r>
    </w:p>
    <w:p>
      <w:r>
        <w:rPr>
          <w:b w:val="0"/>
          <w:color w:val="008000"/>
        </w:rPr>
        <w:t>Answer: A</w:t>
      </w:r>
    </w:p>
    <w:p>
      <w:r>
        <w:rPr>
          <w:color w:val="008000"/>
        </w:rPr>
        <w:t>The correct answer is A.</w:t>
      </w:r>
    </w:p>
    <w:p>
      <w:r>
        <w:rPr>
          <w:color w:val="008000"/>
        </w:rPr>
        <w:t>A: vault lease revoke -force -prefix &lt;lease_path&gt;. Correct.</w:t>
      </w:r>
    </w:p>
    <w:p>
      <w:r>
        <w:rPr>
          <w:color w:val="008000"/>
        </w:rPr>
        <w:t>B: vault lease -renew. Incorrect.</w:t>
      </w:r>
    </w:p>
    <w:p>
      <w:r>
        <w:rPr>
          <w:color w:val="008000"/>
        </w:rPr>
        <w:t>C: vault lease revoke -enforce. Incorrect.</w:t>
      </w:r>
    </w:p>
    <w:p>
      <w:r>
        <w:rPr>
          <w:color w:val="008000"/>
        </w:rPr>
        <w:t>D: vault revoke -apply. Incorrect.</w:t>
      </w:r>
    </w:p>
    <w:p>
      <w:r>
        <w:rPr>
          <w:color w:val="008000"/>
        </w:rPr>
        <w:t>Reference: HashiCorp Vault Documentation - Lease Revoke Command: Force</w:t>
      </w:r>
    </w:p>
    <w:p/>
    <w:p>
      <w:r>
        <w:rPr>
          <w:b w:val="0"/>
        </w:rPr>
        <w:t>112. What command is used to extend the TTL of a token, if permitted?</w:t>
      </w:r>
    </w:p>
    <w:p>
      <w:r>
        <w:rPr>
          <w:b w:val="0"/>
        </w:rPr>
        <w:t>A. vault token revoke &lt;token-id&gt;</w:t>
      </w:r>
    </w:p>
    <w:p>
      <w:r>
        <w:rPr>
          <w:b w:val="0"/>
        </w:rPr>
        <w:t>B. vault capabilities &lt;token-id&gt;</w:t>
      </w:r>
    </w:p>
    <w:p>
      <w:r>
        <w:rPr>
          <w:b w:val="0"/>
        </w:rPr>
        <w:t>C. vault token lookup &lt;token-id&gt;</w:t>
      </w:r>
    </w:p>
    <w:p>
      <w:r>
        <w:rPr>
          <w:b/>
          <w:color w:val="FF0000"/>
        </w:rPr>
        <w:t>D. vault token renew &lt;token-id&gt;</w:t>
      </w:r>
    </w:p>
    <w:p>
      <w:r>
        <w:rPr>
          <w:b w:val="0"/>
          <w:color w:val="008000"/>
        </w:rPr>
        <w:t xml:space="preserve">Explanation : </w:t>
      </w:r>
    </w:p>
    <w:p>
      <w:r>
        <w:rPr>
          <w:b w:val="0"/>
          <w:color w:val="008000"/>
        </w:rPr>
        <w:t>Answer: D</w:t>
      </w:r>
    </w:p>
    <w:p>
      <w:r>
        <w:rPr>
          <w:color w:val="008000"/>
        </w:rPr>
        <w:t>The correct answer is D.</w:t>
      </w:r>
    </w:p>
    <w:p>
      <w:r>
        <w:rPr>
          <w:color w:val="008000"/>
        </w:rPr>
        <w:t>A: vault token revoke &lt;token-id&gt;. Incorrect.</w:t>
      </w:r>
    </w:p>
    <w:p>
      <w:r>
        <w:rPr>
          <w:color w:val="008000"/>
        </w:rPr>
        <w:t>B: vault capabilities &lt;token-id&gt;. Incorrect.</w:t>
      </w:r>
    </w:p>
    <w:p>
      <w:r>
        <w:rPr>
          <w:color w:val="008000"/>
        </w:rPr>
        <w:t>C: vault token lookup &lt;token-id&gt;. Incorrect.</w:t>
      </w:r>
    </w:p>
    <w:p>
      <w:r>
        <w:rPr>
          <w:color w:val="008000"/>
        </w:rPr>
        <w:t>D: vault token renew &lt;token-id&gt;. Correct.</w:t>
      </w:r>
    </w:p>
    <w:p>
      <w:r>
        <w:rPr>
          <w:color w:val="008000"/>
        </w:rPr>
        <w:t>Reference: HashiCorp Vault Documentation - Token Renew Command</w:t>
      </w:r>
    </w:p>
    <w:p/>
    <w:p>
      <w:r>
        <w:rPr>
          <w:b w:val="0"/>
        </w:rPr>
        <w:t>113. An application has authenticated to Vault and has obtained dynamic database credentials with a lease of 4 hours. Four hours later, the credentials expire, and the application can no longer communicate with the backend database, so the application goes down. What should the developers instruct the application to do to prevent this from happening again while maintaining the same level of security?</w:t>
      </w:r>
    </w:p>
    <w:p>
      <w:r>
        <w:rPr>
          <w:b w:val="0"/>
        </w:rPr>
        <w:t>A. Go back to using static credentials</w:t>
      </w:r>
    </w:p>
    <w:p>
      <w:r>
        <w:rPr>
          <w:b/>
          <w:color w:val="FF0000"/>
        </w:rPr>
        <w:t>B. Renew the lease before expiration</w:t>
      </w:r>
    </w:p>
    <w:p>
      <w:r>
        <w:rPr>
          <w:b w:val="0"/>
        </w:rPr>
        <w:t>C. Revoke the lease before expiration</w:t>
      </w:r>
    </w:p>
    <w:p>
      <w:r>
        <w:rPr>
          <w:b w:val="0"/>
        </w:rPr>
        <w:t>D. Use a different auth method</w:t>
      </w:r>
    </w:p>
    <w:p>
      <w:r>
        <w:rPr>
          <w:b w:val="0"/>
          <w:color w:val="008000"/>
        </w:rPr>
        <w:t xml:space="preserve">Explanation : </w:t>
      </w:r>
    </w:p>
    <w:p>
      <w:r>
        <w:rPr>
          <w:b w:val="0"/>
          <w:color w:val="008000"/>
        </w:rPr>
        <w:t>Answer: B</w:t>
      </w:r>
    </w:p>
    <w:p>
      <w:r>
        <w:rPr>
          <w:color w:val="008000"/>
        </w:rPr>
        <w:t>The correct answer is B.</w:t>
      </w:r>
    </w:p>
    <w:p>
      <w:r>
        <w:rPr>
          <w:color w:val="008000"/>
        </w:rPr>
        <w:t>A: Go back to using static credentials. Incorrect.</w:t>
      </w:r>
    </w:p>
    <w:p>
      <w:r>
        <w:rPr>
          <w:color w:val="008000"/>
        </w:rPr>
        <w:t>B: Renew the lease before expiration. Correct.</w:t>
      </w:r>
    </w:p>
    <w:p>
      <w:r>
        <w:rPr>
          <w:color w:val="008000"/>
        </w:rPr>
        <w:t>C: Revoke the lease before expiration. Incorrect.</w:t>
      </w:r>
    </w:p>
    <w:p>
      <w:r>
        <w:rPr>
          <w:color w:val="008000"/>
        </w:rPr>
        <w:t>D: Use a different auth method. Incorrect.</w:t>
      </w:r>
    </w:p>
    <w:p>
      <w:r>
        <w:rPr>
          <w:color w:val="008000"/>
        </w:rPr>
        <w:t>Reference: HashiCorp Vault Documentation - Leases: Lease Renew and Revoke</w:t>
      </w:r>
    </w:p>
    <w:p/>
    <w:p>
      <w:r>
        <w:rPr>
          <w:b w:val="0"/>
        </w:rPr>
        <w:t>114. Christy has created a token and needs to use that token to access Vault. What command can she use to authenticate and access secrets stored in Vault? $ vault token create -policy=christy Key Value --- ----- token hvs.hxDIPd8RPVtxu4AzSGS1lArP token_accessor AxwxpDs6LbdFQbWGmBDnwIK3 token_duration 24h token_renewable true token_policies ["christy" "default"] identity_policies [] policies ["christy" "default"]</w:t>
      </w:r>
    </w:p>
    <w:p>
      <w:r>
        <w:rPr>
          <w:b/>
          <w:color w:val="FF0000"/>
        </w:rPr>
        <w:t>A. vault login hvs.hxDIPd8RPVtxu4AzSGS1lArP</w:t>
      </w:r>
    </w:p>
    <w:p>
      <w:r>
        <w:rPr>
          <w:b w:val="0"/>
        </w:rPr>
        <w:t>B. vault login -method=password</w:t>
      </w:r>
    </w:p>
    <w:p>
      <w:r>
        <w:rPr>
          <w:b w:val="0"/>
        </w:rPr>
        <w:t>C. vault login -method=token christy</w:t>
      </w:r>
    </w:p>
    <w:p>
      <w:r>
        <w:rPr>
          <w:b w:val="0"/>
        </w:rPr>
        <w:t>D. vault login -accessor=AxwxpDs6LbdFQbWGmBDnwIK3</w:t>
      </w:r>
    </w:p>
    <w:p>
      <w:r>
        <w:rPr>
          <w:b w:val="0"/>
          <w:color w:val="008000"/>
        </w:rPr>
        <w:t xml:space="preserve">Explanation : </w:t>
      </w:r>
    </w:p>
    <w:p>
      <w:r>
        <w:rPr>
          <w:b w:val="0"/>
          <w:color w:val="008000"/>
        </w:rPr>
        <w:t>Answer: A</w:t>
      </w:r>
    </w:p>
    <w:p>
      <w:r>
        <w:rPr>
          <w:color w:val="008000"/>
        </w:rPr>
        <w:t>The correct answer is A.</w:t>
      </w:r>
    </w:p>
    <w:p>
      <w:r>
        <w:rPr>
          <w:color w:val="008000"/>
        </w:rPr>
        <w:t>A: vault login hvs.hxDIPd8RPVtxu4AzSGS1lArP. Correct.</w:t>
      </w:r>
    </w:p>
    <w:p>
      <w:r>
        <w:rPr>
          <w:color w:val="008000"/>
        </w:rPr>
        <w:t>B: vault login -method=password. Incorrect.</w:t>
      </w:r>
    </w:p>
    <w:p>
      <w:r>
        <w:rPr>
          <w:color w:val="008000"/>
        </w:rPr>
        <w:t>C: vault login -method=token christy. Incorrect.</w:t>
      </w:r>
    </w:p>
    <w:p>
      <w:r>
        <w:rPr>
          <w:color w:val="008000"/>
        </w:rPr>
        <w:t>D: vault login -accessor=AxwxpDs6LbdFQbWGmBDnwIK3. Incorrect.</w:t>
      </w:r>
    </w:p>
    <w:p/>
    <w:p>
      <w:r>
        <w:rPr>
          <w:b w:val="0"/>
        </w:rPr>
        <w:t>115. Vault operators can create two types of groups in Vault. What are the two types?</w:t>
      </w:r>
    </w:p>
    <w:p>
      <w:r>
        <w:rPr>
          <w:b/>
          <w:color w:val="FF0000"/>
        </w:rPr>
        <w:t>A. External groups</w:t>
      </w:r>
    </w:p>
    <w:p>
      <w:r>
        <w:rPr>
          <w:b w:val="0"/>
        </w:rPr>
        <w:t>B. Security groups</w:t>
      </w:r>
    </w:p>
    <w:p>
      <w:r>
        <w:rPr>
          <w:b w:val="0"/>
        </w:rPr>
        <w:t>C. Policy groups</w:t>
      </w:r>
    </w:p>
    <w:p>
      <w:r>
        <w:rPr>
          <w:b/>
          <w:color w:val="FF0000"/>
        </w:rPr>
        <w:t>D. Internal groups</w:t>
      </w:r>
    </w:p>
    <w:p>
      <w:r>
        <w:rPr>
          <w:b w:val="0"/>
          <w:color w:val="008000"/>
        </w:rPr>
        <w:t xml:space="preserve">Explanation : </w:t>
      </w:r>
    </w:p>
    <w:p>
      <w:r>
        <w:rPr>
          <w:b w:val="0"/>
          <w:color w:val="008000"/>
        </w:rPr>
        <w:t>Answer: AD</w:t>
      </w:r>
    </w:p>
    <w:p>
      <w:r>
        <w:rPr>
          <w:color w:val="008000"/>
        </w:rPr>
        <w:t>The correct answer is A, D.</w:t>
      </w:r>
    </w:p>
    <w:p>
      <w:r>
        <w:rPr>
          <w:color w:val="008000"/>
        </w:rPr>
        <w:t>A: External groups. Correct.</w:t>
      </w:r>
    </w:p>
    <w:p>
      <w:r>
        <w:rPr>
          <w:color w:val="008000"/>
        </w:rPr>
        <w:t>B: Security groups. Incorrect.</w:t>
      </w:r>
    </w:p>
    <w:p>
      <w:r>
        <w:rPr>
          <w:color w:val="008000"/>
        </w:rPr>
        <w:t>C: Policy groups. Incorrect.</w:t>
      </w:r>
    </w:p>
    <w:p>
      <w:r>
        <w:rPr>
          <w:color w:val="008000"/>
        </w:rPr>
        <w:t>D: Internal groups. Correct.</w:t>
      </w:r>
    </w:p>
    <w:p>
      <w:r>
        <w:rPr>
          <w:color w:val="008000"/>
        </w:rPr>
        <w:t>Reference: https://developer.hashicorp.com/vault/docs/secrets/identity#external-vs-internal-groups</w:t>
      </w:r>
    </w:p>
    <w:p/>
    <w:p>
      <w:r>
        <w:rPr>
          <w:b w:val="0"/>
        </w:rPr>
        <w:t>116. True or False? A token can be renewed up until the max TTL, even if the TTL has been reached.</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r>
        <w:rPr>
          <w:color w:val="008000"/>
        </w:rPr>
        <w:t>Reference: https://developer.hashicorp.com/vault/docs/concepts/tokens#token-time-to-liveperiodic- tokens-and-explicit-max-ttls</w:t>
      </w:r>
    </w:p>
    <w:p/>
    <w:p>
      <w:r>
        <w:rPr>
          <w:b w:val="0"/>
        </w:rPr>
        <w:t>117. A DevOps engineer has set up LDAP and GitHub auth methods. The engineer must ensure user Sarah, who authenticates via either method, has consistent access permissions. Which approach correctly describes how to achieve this in Vault?</w:t>
      </w:r>
    </w:p>
    <w:p>
      <w:r>
        <w:rPr>
          <w:b/>
          <w:color w:val="FF0000"/>
        </w:rPr>
        <w:t>A. Create an entity for Sarah and map both her LDAP and GitHub identities as entity aliases to this single entity</w:t>
      </w:r>
    </w:p>
    <w:p>
      <w:r>
        <w:rPr>
          <w:b w:val="0"/>
        </w:rPr>
        <w:t>B. Create an external group and add the LDAP and GitHub providers as members of the group</w:t>
      </w:r>
    </w:p>
    <w:p>
      <w:r>
        <w:rPr>
          <w:b w:val="0"/>
        </w:rPr>
        <w:t>C. Create separate policies for each auth method and manually ensure they remain synchronized</w:t>
      </w:r>
    </w:p>
    <w:p>
      <w:r>
        <w:rPr>
          <w:b w:val="0"/>
        </w:rPr>
        <w:t>D. Configure a trust relationship between the LDAP and GitHub providers to ensure Sarah's account is synced</w:t>
      </w:r>
    </w:p>
    <w:p>
      <w:r>
        <w:rPr>
          <w:b w:val="0"/>
          <w:color w:val="008000"/>
        </w:rPr>
        <w:t xml:space="preserve">Explanation : </w:t>
      </w:r>
    </w:p>
    <w:p>
      <w:r>
        <w:rPr>
          <w:b w:val="0"/>
          <w:color w:val="008000"/>
        </w:rPr>
        <w:t>Answer: A</w:t>
      </w:r>
    </w:p>
    <w:p>
      <w:r>
        <w:rPr>
          <w:color w:val="008000"/>
        </w:rPr>
        <w:t>The correct answer is A.</w:t>
      </w:r>
    </w:p>
    <w:p>
      <w:r>
        <w:rPr>
          <w:color w:val="008000"/>
        </w:rPr>
        <w:t>A: Create an entity for Sarah and map both her LDAP and GitHub identities as entity aliases to this sin. Correct.</w:t>
      </w:r>
    </w:p>
    <w:p>
      <w:r>
        <w:rPr>
          <w:color w:val="008000"/>
        </w:rPr>
        <w:t>B: External Group Approach: Creating an external group and adding LDAP and GitHub providers as members does not inherently synchronize permissions for a single user like Sarah. Incorrect.</w:t>
      </w:r>
    </w:p>
    <w:p>
      <w:r>
        <w:rPr>
          <w:color w:val="008000"/>
        </w:rPr>
        <w:t>C: Separate Policies: Managing separate policies per auth method is error-prone and inefficient. Manual synchronization risks inconsistencies, undermining security and manageability. Incorrect.</w:t>
      </w:r>
    </w:p>
    <w:p>
      <w:r>
        <w:rPr>
          <w:color w:val="008000"/>
        </w:rPr>
        <w:t>D: Trust Relationship: Vault does not support configuring trust relationships between auth methods like LDAP and GitHub to sync accounts. This is a misunderstanding of Vault's architecture. Incorrect.</w:t>
      </w:r>
    </w:p>
    <w:p>
      <w:r>
        <w:rPr>
          <w:color w:val="008000"/>
        </w:rPr>
        <w:t>Reference: https://developer.hashicorp.com/vault/tutorials/auth-methods/identity</w:t>
      </w:r>
    </w:p>
    <w:p/>
    <w:p>
      <w:r>
        <w:rPr>
          <w:b w:val="0"/>
        </w:rPr>
        <w:t>118. Which of the following storage backends support high availability? (Select four)</w:t>
      </w:r>
    </w:p>
    <w:p>
      <w:r>
        <w:rPr>
          <w:b/>
          <w:color w:val="FF0000"/>
        </w:rPr>
        <w:t>A. Consul</w:t>
      </w:r>
    </w:p>
    <w:p>
      <w:r>
        <w:rPr>
          <w:b/>
          <w:color w:val="FF0000"/>
        </w:rPr>
        <w:t>B. etcd</w:t>
      </w:r>
    </w:p>
    <w:p>
      <w:r>
        <w:rPr>
          <w:b/>
          <w:color w:val="FF0000"/>
        </w:rPr>
        <w:t>C. DynamoDB</w:t>
      </w:r>
    </w:p>
    <w:p>
      <w:r>
        <w:rPr>
          <w:b/>
          <w:color w:val="FF0000"/>
        </w:rPr>
        <w:t>D. Integrated Storage (raft)</w:t>
      </w:r>
    </w:p>
    <w:p>
      <w:r>
        <w:rPr>
          <w:b w:val="0"/>
        </w:rPr>
        <w:t>E. Amazon S3</w:t>
      </w:r>
    </w:p>
    <w:p>
      <w:r>
        <w:rPr>
          <w:b w:val="0"/>
        </w:rPr>
        <w:t>F. In-Memory</w:t>
      </w:r>
    </w:p>
    <w:p>
      <w:r>
        <w:rPr>
          <w:b w:val="0"/>
          <w:color w:val="008000"/>
        </w:rPr>
        <w:t xml:space="preserve">Explanation : </w:t>
      </w:r>
    </w:p>
    <w:p>
      <w:r>
        <w:rPr>
          <w:b w:val="0"/>
          <w:color w:val="008000"/>
        </w:rPr>
        <w:t>Answer: ABCD</w:t>
      </w:r>
    </w:p>
    <w:p>
      <w:r>
        <w:rPr>
          <w:color w:val="008000"/>
        </w:rPr>
        <w:t>The correct answer is A, B, C, D.</w:t>
      </w:r>
    </w:p>
    <w:p>
      <w:r>
        <w:rPr>
          <w:color w:val="008000"/>
        </w:rPr>
        <w:t>A: "In- Memory storage backend does not support high availability as it is volatile." These HA-capable backends ensure Vault remains operational and consistent in multi-node setups. Correct.</w:t>
      </w:r>
    </w:p>
    <w:p>
      <w:r>
        <w:rPr>
          <w:color w:val="008000"/>
        </w:rPr>
        <w:t>B: : etcd employs the Raft consensus algorithm for distributed coordination, ensuring data consistency and availability. Correct.</w:t>
      </w:r>
    </w:p>
    <w:p>
      <w:r>
        <w:rPr>
          <w:color w:val="008000"/>
        </w:rPr>
        <w:t>C: : Amazon's managed NoSQL service, DynamoDB, offers replication and fault tolerance, making it HA-capable. Correct.</w:t>
      </w:r>
    </w:p>
    <w:p>
      <w:r>
        <w:rPr>
          <w:color w:val="008000"/>
        </w:rPr>
        <w:t>D: : Vault's built-in storage backend uses the Raft consensus algorithm, providing HA without external dependencies. Correct.</w:t>
      </w:r>
    </w:p>
    <w:p>
      <w:r>
        <w:rPr>
          <w:color w:val="008000"/>
        </w:rPr>
        <w:t>E: : While S3 offers durability, it's an object store not optimized for HA in Vault's context due to latency and lack of native consensus. Incorrect.</w:t>
      </w:r>
    </w:p>
    <w:p>
      <w:r>
        <w:rPr>
          <w:color w:val="008000"/>
        </w:rPr>
        <w:t>F: : This stores data in volatile memory, losing it on restart, and does not support H. Incorrect.</w:t>
      </w:r>
    </w:p>
    <w:p>
      <w:r>
        <w:rPr>
          <w:color w:val="008000"/>
        </w:rPr>
        <w:t>Reference: https://developer.hashicorp.com/vault/docs/configuration/storage</w:t>
      </w:r>
    </w:p>
    <w:p/>
    <w:p>
      <w:r>
        <w:rPr>
          <w:b w:val="0"/>
        </w:rPr>
        <w:t>119. Short-lived, dynamically generated secrets provide organizations with many benefits. Select the benefits from the options below. (Select four)</w:t>
      </w:r>
    </w:p>
    <w:p>
      <w:r>
        <w:rPr>
          <w:b/>
          <w:color w:val="FF0000"/>
        </w:rPr>
        <w:t>A. Each application instance can generate its own credentials, rather than using a shared credential across all application instances</w:t>
      </w:r>
    </w:p>
    <w:p>
      <w:r>
        <w:rPr>
          <w:b/>
          <w:color w:val="FF0000"/>
        </w:rPr>
        <w:t>B. Credentials only exist when needed</w:t>
      </w:r>
    </w:p>
    <w:p>
      <w:r>
        <w:rPr>
          <w:b/>
          <w:color w:val="FF0000"/>
        </w:rPr>
        <w:t>C. Applications only have access to privileged accounts when needed</w:t>
      </w:r>
    </w:p>
    <w:p>
      <w:r>
        <w:rPr>
          <w:b/>
          <w:color w:val="FF0000"/>
        </w:rPr>
        <w:t>D. Credentials accidentally checked into a code repo or discovered in a text file are likely to be invalid</w:t>
      </w:r>
    </w:p>
    <w:p>
      <w:r>
        <w:rPr>
          <w:b w:val="0"/>
        </w:rPr>
        <w:t>E. Dynamic credentials do not change, so legacy applications can easily take advantage of them</w:t>
      </w:r>
    </w:p>
    <w:p>
      <w:r>
        <w:rPr>
          <w:b w:val="0"/>
          <w:color w:val="008000"/>
        </w:rPr>
        <w:t xml:space="preserve">Explanation : </w:t>
      </w:r>
    </w:p>
    <w:p>
      <w:r>
        <w:rPr>
          <w:b w:val="0"/>
          <w:color w:val="008000"/>
        </w:rPr>
        <w:t>Answer: ABCD</w:t>
      </w:r>
    </w:p>
    <w:p>
      <w:r>
        <w:rPr>
          <w:color w:val="008000"/>
        </w:rPr>
        <w:t>The correct answer is A, B, C, D.</w:t>
      </w:r>
    </w:p>
    <w:p>
      <w:r>
        <w:rPr>
          <w:color w:val="008000"/>
        </w:rPr>
        <w:t>A: Unique Credentials per Instance: "Each application instance can generate its own credentials" isolates access, reducing the blast radius of a compromise. Correct.</w:t>
      </w:r>
    </w:p>
    <w:p>
      <w:r>
        <w:rPr>
          <w:color w:val="008000"/>
        </w:rPr>
        <w:t>B: On-Demand Existence: "Credentials only exist when needed" minimizes exposure time. Vault's design ensures "dynamic secrets do not exist until they are read," reducing theft risk. Correct.</w:t>
      </w:r>
    </w:p>
    <w:p>
      <w:r>
        <w:rPr>
          <w:color w:val="008000"/>
        </w:rPr>
        <w:t>C: Least Privilege Enforcement: "Applications only have access to privileged accounts when needed" aligns with security best practices. Correct.</w:t>
      </w:r>
    </w:p>
    <w:p>
      <w:r>
        <w:rPr>
          <w:color w:val="008000"/>
        </w:rPr>
        <w:t>D: Invalidation of Leaked Credentials: "Credentials accidentally checked into a code repo or discovered in a text file are likely to be invalid" due to their short lifespan and revocation. Correct.</w:t>
      </w:r>
    </w:p>
    <w:p>
      <w:r>
        <w:rPr>
          <w:color w:val="008000"/>
        </w:rPr>
        <w:t>E: Static Nature Misconception: "Dynamic credentials do not change" is false. Incorrect.</w:t>
      </w:r>
    </w:p>
    <w:p>
      <w:r>
        <w:rPr>
          <w:color w:val="008000"/>
        </w:rPr>
        <w:t>Reference: https://developer.hashicorp.com/vault/tutorials/getting-started/getting-started-dynamicsecrets</w:t>
      </w:r>
    </w:p>
    <w:p/>
    <w:p>
      <w:r>
        <w:rPr>
          <w:b w:val="0"/>
        </w:rPr>
        <w:t>120. What is the default TTL for tokens in Vault if one is not specified?</w:t>
      </w:r>
    </w:p>
    <w:p>
      <w:r>
        <w:rPr>
          <w:b w:val="0"/>
        </w:rPr>
        <w:t>A. 24 hours (1 day)</w:t>
      </w:r>
    </w:p>
    <w:p>
      <w:r>
        <w:rPr>
          <w:b w:val="0"/>
        </w:rPr>
        <w:t>B. 15 minutes</w:t>
      </w:r>
    </w:p>
    <w:p>
      <w:r>
        <w:rPr>
          <w:b/>
          <w:color w:val="FF0000"/>
        </w:rPr>
        <w:t>C. 768 hours (32 days)</w:t>
      </w:r>
    </w:p>
    <w:p>
      <w:r>
        <w:rPr>
          <w:b w:val="0"/>
        </w:rPr>
        <w:t>D. 60 minutes (1 hour)</w:t>
      </w:r>
    </w:p>
    <w:p>
      <w:r>
        <w:rPr>
          <w:b w:val="0"/>
          <w:color w:val="008000"/>
        </w:rPr>
        <w:t xml:space="preserve">Explanation : </w:t>
      </w:r>
    </w:p>
    <w:p>
      <w:r>
        <w:rPr>
          <w:b w:val="0"/>
          <w:color w:val="008000"/>
        </w:rPr>
        <w:t>Answer: C</w:t>
      </w:r>
    </w:p>
    <w:p>
      <w:r>
        <w:rPr>
          <w:color w:val="008000"/>
        </w:rPr>
        <w:t>The correct answer is C.</w:t>
      </w:r>
    </w:p>
    <w:p>
      <w:r>
        <w:rPr>
          <w:color w:val="008000"/>
        </w:rPr>
        <w:t>A: 24 hours: Too short for Vault's default; it's a common custom setting instead. Incorrect.</w:t>
      </w:r>
    </w:p>
    <w:p>
      <w:r>
        <w:rPr>
          <w:color w:val="008000"/>
        </w:rPr>
        <w:t>B: : Far too brief and not aligned with Vault's defaults. Incorrect.</w:t>
      </w:r>
    </w:p>
    <w:p>
      <w:r>
        <w:rPr>
          <w:color w:val="008000"/>
        </w:rPr>
        <w:t>C: 768 hours (32 days). Correct.</w:t>
      </w:r>
    </w:p>
    <w:p>
      <w:r>
        <w:rPr>
          <w:color w:val="008000"/>
        </w:rPr>
        <w:t>D: 60 minutes: Another common custom value, not the default. This default balances usability with security, encouraging explicit configuration for shorter-lived tokens when needed. Incorrect.</w:t>
      </w:r>
    </w:p>
    <w:p>
      <w:r>
        <w:rPr>
          <w:color w:val="008000"/>
        </w:rPr>
        <w:t>Reference: https://developer.hashicorp.com/vault/docs/concepts/tokens</w:t>
      </w:r>
    </w:p>
    <w:p/>
    <w:p>
      <w:r>
        <w:rPr>
          <w:b w:val="0"/>
        </w:rPr>
        <w:t>121. Select the two paths below that would be permitted for read access based on the following Vault policy: path "secret/+/training/*" { capabilities = ["create", "read"] }</w:t>
      </w:r>
    </w:p>
    <w:p>
      <w:r>
        <w:rPr>
          <w:b w:val="0"/>
        </w:rPr>
        <w:t>A. secret/business/training</w:t>
      </w:r>
    </w:p>
    <w:p>
      <w:r>
        <w:rPr>
          <w:b/>
          <w:color w:val="FF0000"/>
        </w:rPr>
        <w:t>B. secret/cloud/training/test/exam</w:t>
      </w:r>
    </w:p>
    <w:p>
      <w:r>
        <w:rPr>
          <w:b w:val="0"/>
        </w:rPr>
        <w:t>C. secret/departments/certification/api</w:t>
      </w:r>
    </w:p>
    <w:p>
      <w:r>
        <w:rPr>
          <w:b/>
          <w:color w:val="FF0000"/>
        </w:rPr>
        <w:t>D. secret/departments/training/vault</w:t>
      </w:r>
    </w:p>
    <w:p>
      <w:r>
        <w:rPr>
          <w:b w:val="0"/>
          <w:color w:val="008000"/>
        </w:rPr>
        <w:t xml:space="preserve">Explanation : </w:t>
      </w:r>
    </w:p>
    <w:p>
      <w:r>
        <w:rPr>
          <w:b w:val="0"/>
          <w:color w:val="008000"/>
        </w:rPr>
        <w:t>Answer: BD</w:t>
      </w:r>
    </w:p>
    <w:p>
      <w:r>
        <w:rPr>
          <w:color w:val="008000"/>
        </w:rPr>
        <w:t>The correct answer is B, D.</w:t>
      </w:r>
    </w:p>
    <w:p>
      <w:r>
        <w:rPr>
          <w:color w:val="008000"/>
        </w:rPr>
        <w:t>A: : Fails because there's no trailing segment after "training/" to match *. "Not permitted since the wildcard is AFTER training.". Incorrect.</w:t>
      </w:r>
    </w:p>
    <w:p>
      <w:r>
        <w:rPr>
          <w:color w:val="008000"/>
        </w:rPr>
        <w:t>B: : Matches as "cloud" fits +, followed by "training/", and "test/exam" fits *. "Permitted since + allows for cloud and * allows for test/exam.". Correct.</w:t>
      </w:r>
    </w:p>
    <w:p>
      <w:r>
        <w:rPr>
          <w:color w:val="008000"/>
        </w:rPr>
        <w:t>C: : Fails because "certification" replaces "training/", which is required. Incorrect.</w:t>
      </w:r>
    </w:p>
    <w:p>
      <w:r>
        <w:rPr>
          <w:color w:val="008000"/>
        </w:rPr>
        <w:t>D: : Matches with "departments" as +, "training/", and "vault" as *. "Permitted since + allows for departments and vault is in place of *." Incorrect Paths:. Correct.</w:t>
      </w:r>
    </w:p>
    <w:p>
      <w:r>
        <w:rPr>
          <w:color w:val="008000"/>
        </w:rPr>
        <w:t>Reference: https://developer.hashicorp.com/vault/docs/concepts/policies#policy-syntax</w:t>
      </w:r>
    </w:p>
    <w:p/>
    <w:p>
      <w:r>
        <w:rPr>
          <w:b w:val="0"/>
        </w:rPr>
        <w:t>122. Which of the following features in Vault will replicate service tokens between clusters?</w:t>
      </w:r>
    </w:p>
    <w:p>
      <w:r>
        <w:rPr>
          <w:b/>
          <w:color w:val="FF0000"/>
        </w:rPr>
        <w:t>A. Disaster Recovery Replication</w:t>
      </w:r>
    </w:p>
    <w:p>
      <w:r>
        <w:rPr>
          <w:b w:val="0"/>
        </w:rPr>
        <w:t>B. Performance Replication</w:t>
      </w:r>
    </w:p>
    <w:p>
      <w:r>
        <w:rPr>
          <w:b w:val="0"/>
        </w:rPr>
        <w:t>C. Vault Agent</w:t>
      </w:r>
    </w:p>
    <w:p>
      <w:r>
        <w:rPr>
          <w:b w:val="0"/>
        </w:rPr>
        <w:t>D. Integrated Storage</w:t>
      </w:r>
    </w:p>
    <w:p>
      <w:r>
        <w:rPr>
          <w:b w:val="0"/>
          <w:color w:val="008000"/>
        </w:rPr>
        <w:t xml:space="preserve">Explanation : </w:t>
      </w:r>
    </w:p>
    <w:p>
      <w:r>
        <w:rPr>
          <w:b w:val="0"/>
          <w:color w:val="008000"/>
        </w:rPr>
        <w:t>Answer: A</w:t>
      </w:r>
    </w:p>
    <w:p>
      <w:r>
        <w:rPr>
          <w:color w:val="008000"/>
        </w:rPr>
        <w:t>The correct answer is A.</w:t>
      </w:r>
    </w:p>
    <w:p>
      <w:r>
        <w:rPr>
          <w:color w:val="008000"/>
        </w:rPr>
        <w:t>A: : This feature replicates critical data, including service tokens, between clusters for warm-standby failover. Correct.</w:t>
      </w:r>
    </w:p>
    <w:p>
      <w:r>
        <w:rPr>
          <w:color w:val="008000"/>
        </w:rPr>
        <w:t>B: : Focuses on scaling read performance, not token replication. "Performance clusters create and maintain their own tokens. Incorrect.</w:t>
      </w:r>
    </w:p>
    <w:p>
      <w:r>
        <w:rPr>
          <w:color w:val="008000"/>
        </w:rPr>
        <w:t>C: : A client-side tool for token management, not cluster replication. "It does not specifically replicate service tokens between clusters.". Incorrect.</w:t>
      </w:r>
    </w:p>
    <w:p>
      <w:r>
        <w:rPr>
          <w:color w:val="008000"/>
        </w:rPr>
        <w:t>D: : A storage backend, not a replication mechanism. Incorrect.</w:t>
      </w:r>
    </w:p>
    <w:p>
      <w:r>
        <w:rPr>
          <w:color w:val="008000"/>
        </w:rPr>
        <w:t>Reference: https://developer.hashicorp.com/vault/docs/enterprise/replication</w:t>
      </w:r>
    </w:p>
    <w:p/>
    <w:p>
      <w:r>
        <w:rPr>
          <w:b w:val="0"/>
        </w:rPr>
        <w:t>123. What command can be used to update a Vault policy named web-app-1 using the command line?</w:t>
      </w:r>
    </w:p>
    <w:p>
      <w:r>
        <w:rPr>
          <w:b w:val="0"/>
        </w:rPr>
        <w:t>A. vault policy create web-app-1 web.hcl</w:t>
      </w:r>
    </w:p>
    <w:p>
      <w:r>
        <w:rPr>
          <w:b w:val="0"/>
        </w:rPr>
        <w:t>B. vault policy fmt web.hcl</w:t>
      </w:r>
    </w:p>
    <w:p>
      <w:r>
        <w:rPr>
          <w:b w:val="0"/>
        </w:rPr>
        <w:t>C. vault policy update web-app-1 web.hcl</w:t>
      </w:r>
    </w:p>
    <w:p>
      <w:r>
        <w:rPr>
          <w:b/>
          <w:color w:val="FF0000"/>
        </w:rPr>
        <w:t>D. vault policy write web-app-1 web.hcl</w:t>
      </w:r>
    </w:p>
    <w:p>
      <w:r>
        <w:rPr>
          <w:b w:val="0"/>
          <w:color w:val="008000"/>
        </w:rPr>
        <w:t xml:space="preserve">Explanation : </w:t>
      </w:r>
    </w:p>
    <w:p>
      <w:r>
        <w:rPr>
          <w:b w:val="0"/>
          <w:color w:val="008000"/>
        </w:rPr>
        <w:t>Answer: D</w:t>
      </w:r>
    </w:p>
    <w:p>
      <w:r>
        <w:rPr>
          <w:color w:val="008000"/>
        </w:rPr>
        <w:t>The correct answer is D.</w:t>
      </w:r>
    </w:p>
    <w:p>
      <w:r>
        <w:rPr>
          <w:color w:val="008000"/>
        </w:rPr>
        <w:t>A: vault policy create: No such subcommand exists; create is invalid. "The create keyword is not a valid subcommand.". Incorrect.</w:t>
      </w:r>
    </w:p>
    <w:p>
      <w:r>
        <w:rPr>
          <w:color w:val="008000"/>
        </w:rPr>
        <w:t>B: vault policy fmt: Formats the HCL file but doesn't update Vault. "It is used to format a policy file.". Incorrect.</w:t>
      </w:r>
    </w:p>
    <w:p>
      <w:r>
        <w:rPr>
          <w:color w:val="008000"/>
        </w:rPr>
        <w:t>C: vault policy update: Incorrect syntax; Vault uses write, not update. "There is no update command, only write." The write command's dual purpose (create or update) simplifies policy management. Incorrect.</w:t>
      </w:r>
    </w:p>
    <w:p>
      <w:r>
        <w:rPr>
          <w:color w:val="008000"/>
        </w:rPr>
        <w:t>D: : This command updates (or creates if it doesn't exist) the policy named "web-app-1" with the contents of "web.hcl". Correct.</w:t>
      </w:r>
    </w:p>
    <w:p>
      <w:r>
        <w:rPr>
          <w:color w:val="008000"/>
        </w:rPr>
        <w:t>Reference: https://developer.hashicorp.com/vault/docs/commands/policy/write</w:t>
      </w:r>
    </w:p>
    <w:p/>
    <w:p>
      <w:r>
        <w:rPr>
          <w:b w:val="0"/>
        </w:rPr>
        <w:t>124. Your organization has many applications needing heavy read access to Vault. As these applications integrate with Vault, the primary Vault cluster's performance is negatively impacted. What feature can you use to scale the cluster and improve performance?</w:t>
      </w:r>
    </w:p>
    <w:p>
      <w:r>
        <w:rPr>
          <w:b w:val="0"/>
        </w:rPr>
        <w:t>A. Add additional standby nodes</w:t>
      </w:r>
    </w:p>
    <w:p>
      <w:r>
        <w:rPr>
          <w:b w:val="0"/>
        </w:rPr>
        <w:t>B. Enable multiple secrets engines for the applications</w:t>
      </w:r>
    </w:p>
    <w:p>
      <w:r>
        <w:rPr>
          <w:b w:val="0"/>
        </w:rPr>
        <w:t>C. Enable control groups</w:t>
      </w:r>
    </w:p>
    <w:p>
      <w:r>
        <w:rPr>
          <w:b/>
          <w:color w:val="FF0000"/>
        </w:rPr>
        <w:t>D. Add performance standby nodes</w:t>
      </w:r>
    </w:p>
    <w:p>
      <w:r>
        <w:rPr>
          <w:b w:val="0"/>
          <w:color w:val="008000"/>
        </w:rPr>
        <w:t xml:space="preserve">Explanation : </w:t>
      </w:r>
    </w:p>
    <w:p>
      <w:r>
        <w:rPr>
          <w:b w:val="0"/>
          <w:color w:val="008000"/>
        </w:rPr>
        <w:t>Answer: D</w:t>
      </w:r>
    </w:p>
    <w:p>
      <w:r>
        <w:rPr>
          <w:color w:val="008000"/>
        </w:rPr>
        <w:t>The correct answer is D.</w:t>
      </w:r>
    </w:p>
    <w:p>
      <w:r>
        <w:rPr>
          <w:color w:val="008000"/>
        </w:rPr>
        <w:t>A: Additional Standby Nodes: Standard HA standby nodes focus on failover, not read scaling. "May help with high availability, but not directly address performance.". Incorrect.</w:t>
      </w:r>
    </w:p>
    <w:p>
      <w:r>
        <w:rPr>
          <w:color w:val="008000"/>
        </w:rPr>
        <w:t>B: Multiple Secrets Engines: Organizes secrets but doesn't scale read performance. "Does not directly address performance issues.". Incorrect.</w:t>
      </w:r>
    </w:p>
    <w:p>
      <w:r>
        <w:rPr>
          <w:color w:val="008000"/>
        </w:rPr>
        <w:t>C: Control Groups: A resource management feature, not for scaling Vault. Incorrect.</w:t>
      </w:r>
    </w:p>
    <w:p>
      <w:r>
        <w:rPr>
          <w:color w:val="008000"/>
        </w:rPr>
        <w:t>D: : These nodes handle read-only requests locally, offloading the primary cluster. Correct.</w:t>
      </w:r>
    </w:p>
    <w:p>
      <w:r>
        <w:rPr>
          <w:color w:val="008000"/>
        </w:rPr>
        <w:t>Reference: https://developer.hashicorp.com/vault/docs/enterprise/performance-standby</w:t>
      </w:r>
    </w:p>
    <w:p/>
    <w:p>
      <w:r>
        <w:rPr>
          <w:b w:val="0"/>
        </w:rPr>
        <w:t>125. When a lease is created, what actions can be performed by using only the lease ID? (Choose two)</w:t>
      </w:r>
    </w:p>
    <w:p>
      <w:r>
        <w:rPr>
          <w:b/>
          <w:color w:val="FF0000"/>
        </w:rPr>
        <w:t>A. Renew the lease</w:t>
      </w:r>
    </w:p>
    <w:p>
      <w:r>
        <w:rPr>
          <w:b/>
          <w:color w:val="FF0000"/>
        </w:rPr>
        <w:t>B. Revoke the lease</w:t>
      </w:r>
    </w:p>
    <w:p>
      <w:r>
        <w:rPr>
          <w:b w:val="0"/>
        </w:rPr>
        <w:t>C. Extend the max TTL for the lease</w:t>
      </w:r>
    </w:p>
    <w:p>
      <w:r>
        <w:rPr>
          <w:b w:val="0"/>
        </w:rPr>
        <w:t>D. Authenticate using the lease ID</w:t>
      </w:r>
    </w:p>
    <w:p>
      <w:r>
        <w:rPr>
          <w:b w:val="0"/>
          <w:color w:val="008000"/>
        </w:rPr>
        <w:t xml:space="preserve">Explanation : </w:t>
      </w:r>
    </w:p>
    <w:p>
      <w:r>
        <w:rPr>
          <w:b w:val="0"/>
          <w:color w:val="008000"/>
        </w:rPr>
        <w:t>Answer: AB</w:t>
      </w:r>
    </w:p>
    <w:p>
      <w:r>
        <w:rPr>
          <w:color w:val="008000"/>
        </w:rPr>
        <w:t>The correct answer is A, B.</w:t>
      </w:r>
    </w:p>
    <w:p>
      <w:r>
        <w:rPr>
          <w:color w:val="008000"/>
        </w:rPr>
        <w:t>A: : "Using the lease ID, the lease can be renewed up until the maximum TTL," extending its duration without altering other properties. Correct.</w:t>
      </w:r>
    </w:p>
    <w:p>
      <w:r>
        <w:rPr>
          <w:color w:val="008000"/>
        </w:rPr>
        <w:t>B: : "It is possible to revoke the lease, which immediately invalidates the lease and any associated resources." This terminates the lease instantly. Incorrect Options:. Correct.</w:t>
      </w:r>
    </w:p>
    <w:p>
      <w:r>
        <w:rPr>
          <w:color w:val="008000"/>
        </w:rPr>
        <w:t>C: Extend the max TTL: Requires configuration changes beyond the lease ID. "This operation typically involves modifying the configuration.". Incorrect.</w:t>
      </w:r>
    </w:p>
    <w:p>
      <w:r>
        <w:rPr>
          <w:color w:val="008000"/>
        </w:rPr>
        <w:t>D: Authenticate: Lease IDs are for lease management, not authentication. Incorrect.</w:t>
      </w:r>
    </w:p>
    <w:p>
      <w:r>
        <w:rPr>
          <w:color w:val="008000"/>
        </w:rPr>
        <w:t>Reference: https://developer.hashicorp.com/vault/docs/commands/lease</w:t>
      </w:r>
    </w:p>
    <w:p/>
    <w:p>
      <w:r>
        <w:rPr>
          <w:b w:val="0"/>
        </w:rPr>
        <w:t>126. Based on the output below, how many policies have been added to Vault? $ vault policy list base default root web-app-1 automation-team</w:t>
      </w:r>
    </w:p>
    <w:p>
      <w:r>
        <w:rPr>
          <w:b/>
          <w:color w:val="FF0000"/>
        </w:rPr>
        <w:t>A. 3</w:t>
      </w:r>
    </w:p>
    <w:p>
      <w:r>
        <w:rPr>
          <w:b w:val="0"/>
        </w:rPr>
        <w:t>B. 4</w:t>
      </w:r>
    </w:p>
    <w:p>
      <w:r>
        <w:rPr>
          <w:b w:val="0"/>
        </w:rPr>
        <w:t>C. 1</w:t>
      </w:r>
    </w:p>
    <w:p>
      <w:r>
        <w:rPr>
          <w:b w:val="0"/>
        </w:rPr>
        <w:t>D. 2</w:t>
      </w:r>
    </w:p>
    <w:p>
      <w:r>
        <w:rPr>
          <w:b w:val="0"/>
          <w:color w:val="008000"/>
        </w:rPr>
        <w:t xml:space="preserve">Explanation : </w:t>
      </w:r>
    </w:p>
    <w:p>
      <w:r>
        <w:rPr>
          <w:b w:val="0"/>
          <w:color w:val="008000"/>
        </w:rPr>
        <w:t>Answer: A</w:t>
      </w:r>
    </w:p>
    <w:p>
      <w:r>
        <w:rPr>
          <w:color w:val="008000"/>
        </w:rPr>
        <w:t>The correct answer is A.</w:t>
      </w:r>
    </w:p>
    <w:p>
      <w:r>
        <w:rPr>
          <w:color w:val="008000"/>
        </w:rPr>
        <w:t>A: 3. Correct.</w:t>
      </w:r>
    </w:p>
    <w:p>
      <w:r>
        <w:rPr>
          <w:color w:val="008000"/>
        </w:rPr>
        <w:t>B: : Overcounts by including one built-in. Incorrect.</w:t>
      </w:r>
    </w:p>
    <w:p>
      <w:r>
        <w:rPr>
          <w:color w:val="008000"/>
        </w:rPr>
        <w:t>C: , D. 2: Undercounts the added policies. Incorrect.</w:t>
      </w:r>
    </w:p>
    <w:p>
      <w:r>
        <w:rPr>
          <w:color w:val="008000"/>
        </w:rPr>
        <w:t>D: 2. Incorrect.</w:t>
      </w:r>
    </w:p>
    <w:p>
      <w:r>
        <w:rPr>
          <w:color w:val="008000"/>
        </w:rPr>
        <w:t>Reference: https://developer.hashicorp.com/vault/docs/concepts/policies#built-in-policies</w:t>
      </w:r>
    </w:p>
    <w:p/>
    <w:p>
      <w:r>
        <w:rPr>
          <w:b w:val="0"/>
        </w:rPr>
        <w:t>127. Although batch and service tokens share many characteristics, which of the following are true only about batch tokens? (Select three)</w:t>
      </w:r>
    </w:p>
    <w:p>
      <w:r>
        <w:rPr>
          <w:b w:val="0"/>
        </w:rPr>
        <w:t>A. Can create child tokens</w:t>
      </w:r>
    </w:p>
    <w:p>
      <w:r>
        <w:rPr>
          <w:b w:val="0"/>
        </w:rPr>
        <w:t>B. Are renewable up until the max TTL</w:t>
      </w:r>
    </w:p>
    <w:p>
      <w:r>
        <w:rPr>
          <w:b/>
          <w:color w:val="FF0000"/>
        </w:rPr>
        <w:t>C. Maintain a single fixed TTL</w:t>
      </w:r>
    </w:p>
    <w:p>
      <w:r>
        <w:rPr>
          <w:b/>
          <w:color w:val="FF0000"/>
        </w:rPr>
        <w:t>D. They are valid for either the primary or any secondary clusters</w:t>
      </w:r>
    </w:p>
    <w:p>
      <w:r>
        <w:rPr>
          <w:b/>
          <w:color w:val="FF0000"/>
        </w:rPr>
        <w:t>E. They are not persisted to disk</w:t>
      </w:r>
    </w:p>
    <w:p>
      <w:r>
        <w:rPr>
          <w:b w:val="0"/>
          <w:color w:val="008000"/>
        </w:rPr>
        <w:t xml:space="preserve">Explanation : </w:t>
      </w:r>
    </w:p>
    <w:p>
      <w:r>
        <w:rPr>
          <w:b w:val="0"/>
          <w:color w:val="008000"/>
        </w:rPr>
        <w:t>Answer: CDE</w:t>
      </w:r>
    </w:p>
    <w:p>
      <w:r>
        <w:rPr>
          <w:color w:val="008000"/>
        </w:rPr>
        <w:t>The correct answer is C, D, E.</w:t>
      </w:r>
    </w:p>
    <w:p>
      <w:r>
        <w:rPr>
          <w:color w:val="008000"/>
        </w:rPr>
        <w:t>A: : "Batch tokens cannot create child tokens," unlike service tokens. Incorrect.</w:t>
      </w:r>
    </w:p>
    <w:p>
      <w:r>
        <w:rPr>
          <w:color w:val="008000"/>
        </w:rPr>
        <w:t>B: Renewable: "Batch tokens are not renewable," a key distinction from service tokens. Batch tokens prioritize lightweight, ephemeral use. Incorrect.</w:t>
      </w:r>
    </w:p>
    <w:p>
      <w:r>
        <w:rPr>
          <w:color w:val="008000"/>
        </w:rPr>
        <w:t>C: : "Batch tokens maintain a single fixed TTL," non-renewable, unlike service tokens. Correct.</w:t>
      </w:r>
    </w:p>
    <w:p>
      <w:r>
        <w:rPr>
          <w:color w:val="008000"/>
        </w:rPr>
        <w:t>D: Valid across clusters: "They are valid for either the primary or any secondary clusters," enhancing flexibility in replicated setups. Correct.</w:t>
      </w:r>
    </w:p>
    <w:p>
      <w:r>
        <w:rPr>
          <w:color w:val="008000"/>
        </w:rPr>
        <w:t>E: Not persisted to disk: "Batch tokens are not persisted to disk," reducing exposure risk. Incorrect Options:. Correct.</w:t>
      </w:r>
    </w:p>
    <w:p>
      <w:r>
        <w:rPr>
          <w:color w:val="008000"/>
        </w:rPr>
        <w:t>Reference: https://developer.hashicorp.com/vault/docs/concepts/tokens#token-type-comparison</w:t>
      </w:r>
    </w:p>
    <w:p/>
    <w:p>
      <w:r>
        <w:rPr>
          <w:b w:val="0"/>
        </w:rPr>
        <w:t>128. What features are offered by the Vault Agent? (Select three)</w:t>
      </w:r>
    </w:p>
    <w:p>
      <w:r>
        <w:rPr>
          <w:b w:val="0"/>
        </w:rPr>
        <w:t>A. Auditing</w:t>
      </w:r>
    </w:p>
    <w:p>
      <w:r>
        <w:rPr>
          <w:b/>
          <w:color w:val="FF0000"/>
        </w:rPr>
        <w:t>B. Templating</w:t>
      </w:r>
    </w:p>
    <w:p>
      <w:r>
        <w:rPr>
          <w:b/>
          <w:color w:val="FF0000"/>
        </w:rPr>
        <w:t>C. Auto-auth</w:t>
      </w:r>
    </w:p>
    <w:p>
      <w:r>
        <w:rPr>
          <w:b/>
          <w:color w:val="FF0000"/>
        </w:rPr>
        <w:t>D. Secret caching</w:t>
      </w:r>
    </w:p>
    <w:p>
      <w:r>
        <w:rPr>
          <w:b w:val="0"/>
          <w:color w:val="008000"/>
        </w:rPr>
        <w:t xml:space="preserve">Explanation : </w:t>
      </w:r>
    </w:p>
    <w:p>
      <w:r>
        <w:rPr>
          <w:b w:val="0"/>
          <w:color w:val="008000"/>
        </w:rPr>
        <w:t>Answer: BCD</w:t>
      </w:r>
    </w:p>
    <w:p>
      <w:r>
        <w:rPr>
          <w:color w:val="008000"/>
        </w:rPr>
        <w:t>The correct answer is B, C, D.</w:t>
      </w:r>
    </w:p>
    <w:p>
      <w:r>
        <w:rPr>
          <w:color w:val="008000"/>
        </w:rPr>
        <w:t>A: : Handled by Vault's audit devices, not Agent. "Auditing is typically handled by enabling audit devices.". Incorrect.</w:t>
      </w:r>
    </w:p>
    <w:p>
      <w:r>
        <w:rPr>
          <w:color w:val="008000"/>
        </w:rPr>
        <w:t>B: : "Allows rendering of user-supplied templates by Vault Agent," integrating secrets into configs. Correct.</w:t>
      </w:r>
    </w:p>
    <w:p>
      <w:r>
        <w:rPr>
          <w:color w:val="008000"/>
        </w:rPr>
        <w:t>C: : "Automatically authenticate to Vault and manage token renewal," simplifying auth workflows. Correct.</w:t>
      </w:r>
    </w:p>
    <w:p>
      <w:r>
        <w:rPr>
          <w:color w:val="008000"/>
        </w:rPr>
        <w:t>D: : "Allows client-side caching of responses," reducing Vault load. Incorrect Option:. Correct.</w:t>
      </w:r>
    </w:p>
    <w:p>
      <w:r>
        <w:rPr>
          <w:color w:val="008000"/>
        </w:rPr>
        <w:t>Reference: https://developer.hashicorp.com/vault/docs/v1.16.x/agent-and-proxy/agent</w:t>
      </w:r>
    </w:p>
    <w:p/>
    <w:p>
      <w:r>
        <w:rPr>
          <w:b w:val="0"/>
        </w:rPr>
        <w:t>129. You need to decrypt customer data to provide it to an application. When you run the decryption command, you get the output below. Why does the response not directly reveal the cleartext data? $ vault write transit/decrypt/phone_number ciphertext="vault:v1:tgx2vsxtlQRfyLSKvem..." Key Value --- ----- plaintext aGFzaGljb3JwIGNlcnRpZmllZDogdmF1bHQgYXNzb2NpYXRl</w:t>
      </w:r>
    </w:p>
    <w:p>
      <w:r>
        <w:rPr>
          <w:b w:val="0"/>
        </w:rPr>
        <w:t>A. The user does not have permission to view the cleartext data</w:t>
      </w:r>
    </w:p>
    <w:p>
      <w:r>
        <w:rPr>
          <w:b/>
          <w:color w:val="FF0000"/>
        </w:rPr>
        <w:t>B. The output is base64 encoded</w:t>
      </w:r>
    </w:p>
    <w:p>
      <w:r>
        <w:rPr>
          <w:b w:val="0"/>
        </w:rPr>
        <w:t>C. The output is actually a response wrapped token that needs to be unwrapped</w:t>
      </w:r>
    </w:p>
    <w:p>
      <w:r>
        <w:rPr>
          <w:b w:val="0"/>
        </w:rPr>
        <w:t>D. The original data must have been encrypted</w:t>
      </w:r>
    </w:p>
    <w:p>
      <w:r>
        <w:rPr>
          <w:b w:val="0"/>
          <w:color w:val="008000"/>
        </w:rPr>
        <w:t xml:space="preserve">Explanation : </w:t>
      </w:r>
    </w:p>
    <w:p>
      <w:r>
        <w:rPr>
          <w:b w:val="0"/>
          <w:color w:val="008000"/>
        </w:rPr>
        <w:t>Answer: B</w:t>
      </w:r>
    </w:p>
    <w:p>
      <w:r>
        <w:rPr>
          <w:color w:val="008000"/>
        </w:rPr>
        <w:t>The correct answer is B.</w:t>
      </w:r>
    </w:p>
    <w:p>
      <w:r>
        <w:rPr>
          <w:color w:val="008000"/>
        </w:rPr>
        <w:t>A: Permission Issue: Permissions would cause an error, not encoded output. "Not because the user lacks permission.". Incorrect.</w:t>
      </w:r>
    </w:p>
    <w:p>
      <w:r>
        <w:rPr>
          <w:color w:val="008000"/>
        </w:rPr>
        <w:t>B: : "All plaintext data must be base64-encoded before being encrypted by Vault. As a result, decrypted data is always base64 encoded." Users must decode it (e.g., using base64 -d) to see cleartext. Correct.</w:t>
      </w:r>
    </w:p>
    <w:p>
      <w:r>
        <w:rPr>
          <w:color w:val="008000"/>
        </w:rPr>
        <w:t>C: Wrapped Token: The output is plaintext, not a token. "Not a response wrapped token.". Incorrect.</w:t>
      </w:r>
    </w:p>
    <w:p>
      <w:r>
        <w:rPr>
          <w:color w:val="008000"/>
        </w:rPr>
        <w:t>D: Original Encryption: Irrelevant; the issue is encoding, not encryption state. This encoding ensures safe transmission of binary data. Incorrect.</w:t>
      </w:r>
    </w:p>
    <w:p>
      <w:r>
        <w:rPr>
          <w:color w:val="008000"/>
        </w:rPr>
        <w:t>Reference: https://developer.hashicorp.com/vault/docs/secrets/transit#usage</w:t>
      </w:r>
    </w:p>
    <w:p/>
    <w:p>
      <w:r>
        <w:rPr>
          <w:b w:val="0"/>
        </w:rPr>
        <w:t>130. You are considering using HCP Vault Dedicated but are concerned about differences between a hosted version and a self-hosted deployment. Which of the following statements is true about HCP Vault Dedicated?</w:t>
      </w:r>
    </w:p>
    <w:p>
      <w:r>
        <w:rPr>
          <w:b/>
          <w:color w:val="FF0000"/>
        </w:rPr>
        <w:t>A. HCP Vault Dedicated provides a similar experience to self-hosted Vault Enterprise because it uses the same Vault binary</w:t>
      </w:r>
    </w:p>
    <w:p>
      <w:r>
        <w:rPr>
          <w:b w:val="0"/>
        </w:rPr>
        <w:t>B. HCP Vault Dedicated can be deployed on any cloud provider, including AWS, Azure, and Google Cloud, with full multi-cloud support</w:t>
      </w:r>
    </w:p>
    <w:p>
      <w:r>
        <w:rPr>
          <w:b w:val="0"/>
        </w:rPr>
        <w:t>C. HCP Vault Dedicated requires different CLI commands and APIs compared to self-hosted Vault Enterprise</w:t>
      </w:r>
    </w:p>
    <w:p>
      <w:r>
        <w:rPr>
          <w:b w:val="0"/>
        </w:rPr>
        <w:t>D. HCP Vault Dedicated is currently limited to a single region and cannot be deployed across multiple regions</w:t>
      </w:r>
    </w:p>
    <w:p>
      <w:r>
        <w:rPr>
          <w:b w:val="0"/>
          <w:color w:val="008000"/>
        </w:rPr>
        <w:t xml:space="preserve">Explanation : </w:t>
      </w:r>
    </w:p>
    <w:p>
      <w:r>
        <w:rPr>
          <w:b w:val="0"/>
          <w:color w:val="008000"/>
        </w:rPr>
        <w:t>Answer: A</w:t>
      </w:r>
    </w:p>
    <w:p>
      <w:r>
        <w:rPr>
          <w:color w:val="008000"/>
        </w:rPr>
        <w:t>The correct answer is A.</w:t>
      </w:r>
    </w:p>
    <w:p>
      <w:r>
        <w:rPr>
          <w:color w:val="008000"/>
        </w:rPr>
        <w:t>A: Same Vault Binary: "HCP Vault Dedicated provides a similar experience to self-hosted Vault Enterprise because it uses the same Vault binary." This ensures consistency in functionality, CLI commands, APIs, and UI interactions, making it familiar to users of self-hosted Vault. Correct.</w:t>
      </w:r>
    </w:p>
    <w:p>
      <w:r>
        <w:rPr>
          <w:color w:val="008000"/>
        </w:rPr>
        <w:t>B: Multi-Cloud Deployment: HCP Vault Dedicated is a HashiCorp-managed service, not deployable by users on any cloud provider. Incorrect.</w:t>
      </w:r>
    </w:p>
    <w:p>
      <w:r>
        <w:rPr>
          <w:color w:val="008000"/>
        </w:rPr>
        <w:t>C: Different CLI/APIs: The use of the same binary ensures identical CLI and API interfaces. "Does not require different CLI commands and APIs compared to self-hosted Vault Enterprise.". Incorrect.</w:t>
      </w:r>
    </w:p>
    <w:p>
      <w:r>
        <w:rPr>
          <w:color w:val="008000"/>
        </w:rPr>
        <w:t>D: Single Region Limitation: It supports multiple regions (e.g., North America, Asia, Europe). Incorrect.</w:t>
      </w:r>
    </w:p>
    <w:p>
      <w:r>
        <w:rPr>
          <w:color w:val="008000"/>
        </w:rPr>
        <w:t>Reference: https://developer.hashicorp.com/hcp/docs/vault/what-is-hcp-vault#why-hcp-vaultdedicated</w:t>
      </w:r>
    </w:p>
    <w:p/>
    <w:p>
      <w:r>
        <w:rPr>
          <w:b w:val="0"/>
        </w:rPr>
        <w:t>131. What command can be used to revoke all leases associated with a database role named prod-mysql?</w:t>
      </w:r>
    </w:p>
    <w:p>
      <w:r>
        <w:rPr>
          <w:b w:val="0"/>
        </w:rPr>
        <w:t>A. vault lease revoke database/role/prod-mysql</w:t>
      </w:r>
    </w:p>
    <w:p>
      <w:r>
        <w:rPr>
          <w:b/>
          <w:color w:val="FF0000"/>
        </w:rPr>
        <w:t>B. vault lease revoke -prefix database/creds/prod-mysql</w:t>
      </w:r>
    </w:p>
    <w:p>
      <w:r>
        <w:rPr>
          <w:b w:val="0"/>
        </w:rPr>
        <w:t>C. vault revoke database/role/prod-mysql</w:t>
      </w:r>
    </w:p>
    <w:p>
      <w:r>
        <w:rPr>
          <w:b w:val="0"/>
        </w:rPr>
        <w:t>D. vault lease revoke database/creds/prod-mysql</w:t>
      </w:r>
    </w:p>
    <w:p>
      <w:r>
        <w:rPr>
          <w:b w:val="0"/>
          <w:color w:val="008000"/>
        </w:rPr>
        <w:t xml:space="preserve">Explanation : </w:t>
      </w:r>
    </w:p>
    <w:p>
      <w:r>
        <w:rPr>
          <w:b w:val="0"/>
          <w:color w:val="008000"/>
        </w:rPr>
        <w:t>Answer: B</w:t>
      </w:r>
    </w:p>
    <w:p>
      <w:r>
        <w:rPr>
          <w:color w:val="008000"/>
        </w:rPr>
        <w:t>The correct answer is B.</w:t>
      </w:r>
    </w:p>
    <w:p>
      <w:r>
        <w:rPr>
          <w:color w:val="008000"/>
        </w:rPr>
        <w:t>A: : Incorrect path; roles are at database/roles/, not leases. "Does not specify the correct path for revoking leases.". Incorrect.</w:t>
      </w:r>
    </w:p>
    <w:p>
      <w:r>
        <w:rPr>
          <w:color w:val="008000"/>
        </w:rPr>
        <w:t>B: : This command revokes all leases with the prefix database/creds/prod-mysql, which corresponds to credentials generated by the prod-mysql role in the database secrets engine. Correct.</w:t>
      </w:r>
    </w:p>
    <w:p>
      <w:r>
        <w:rPr>
          <w:color w:val="008000"/>
        </w:rPr>
        <w:t>C: vault revoke: Missing lease subcommand; incorrect syntax. "Does not follow the correct syntax for revoking leases.". Incorrect.</w:t>
      </w:r>
    </w:p>
    <w:p>
      <w:r>
        <w:rPr>
          <w:color w:val="008000"/>
        </w:rPr>
        <w:t>D: : Targets a single lease, not all, without -prefix. "Does not include the -prefix flag to revoke all leases." The -prefix approach ensures comprehensive lease cleanup for the role. Incorrect.</w:t>
      </w:r>
    </w:p>
    <w:p>
      <w:r>
        <w:rPr>
          <w:color w:val="008000"/>
        </w:rPr>
        <w:t>Reference: https://developer.hashicorp.com/vault/docs/commands/lease/revoke#examples</w:t>
      </w:r>
    </w:p>
    <w:p/>
    <w:p>
      <w:r>
        <w:rPr>
          <w:b w:val="0"/>
        </w:rPr>
        <w:t>132. Jarrad is an AWS engineer and has provisioned a new EC2 instance running MySQL since his application requires a specific MySQL version. He wants to integrate Vault into his workflow but is new to Vault. What secrets engine should Jarrad use to integrate this new database running in AWS?</w:t>
      </w:r>
    </w:p>
    <w:p>
      <w:r>
        <w:rPr>
          <w:b w:val="0"/>
        </w:rPr>
        <w:t>A. azure</w:t>
      </w:r>
    </w:p>
    <w:p>
      <w:r>
        <w:rPr>
          <w:b/>
          <w:color w:val="FF0000"/>
        </w:rPr>
        <w:t>B. database</w:t>
      </w:r>
    </w:p>
    <w:p>
      <w:r>
        <w:rPr>
          <w:b w:val="0"/>
        </w:rPr>
        <w:t>C. kv</w:t>
      </w:r>
    </w:p>
    <w:p>
      <w:r>
        <w:rPr>
          <w:b w:val="0"/>
        </w:rPr>
        <w:t>D. aws</w:t>
      </w:r>
    </w:p>
    <w:p>
      <w:r>
        <w:rPr>
          <w:b w:val="0"/>
          <w:color w:val="008000"/>
        </w:rPr>
        <w:t xml:space="preserve">Explanation : </w:t>
      </w:r>
    </w:p>
    <w:p>
      <w:r>
        <w:rPr>
          <w:b w:val="0"/>
          <w:color w:val="008000"/>
        </w:rPr>
        <w:t>Answer: B</w:t>
      </w:r>
    </w:p>
    <w:p>
      <w:r>
        <w:rPr>
          <w:color w:val="008000"/>
        </w:rPr>
        <w:t>The correct answer is B.</w:t>
      </w:r>
    </w:p>
    <w:p>
      <w:r>
        <w:rPr>
          <w:color w:val="008000"/>
        </w:rPr>
        <w:t>A: : For Azure-specific credential management, not databases. "Used for generating Azure service principal credentials.". Incorrect.</w:t>
      </w:r>
    </w:p>
    <w:p>
      <w:r>
        <w:rPr>
          <w:color w:val="008000"/>
        </w:rPr>
        <w:t>B: : "The 'database' secrets engine in Vault is specifically designed for integrating with databases like MySQL." It generates dynamic credentials, manages rotations, and supports MySQL plugins, ideal for Jarrad's use case. Correct.</w:t>
      </w:r>
    </w:p>
    <w:p>
      <w:r>
        <w:rPr>
          <w:color w:val="008000"/>
        </w:rPr>
        <w:t>C: : Stores static secrets, not dynamic database credentials. "Used for storing arbitrary secrets in a key-value pair format.". Incorrect.</w:t>
      </w:r>
    </w:p>
    <w:p>
      <w:r>
        <w:rPr>
          <w:color w:val="008000"/>
        </w:rPr>
        <w:t>D: : Manages AWS credentials, not database integration. "Used for generating AWS access keys." The database engine's MySQL support is agnostic to the hosting platform (EC2 vs. Incorrect.</w:t>
      </w:r>
    </w:p>
    <w:p>
      <w:r>
        <w:rPr>
          <w:color w:val="008000"/>
        </w:rPr>
        <w:t>Reference: https://developer.hashicorp.com/vault/docs/secrets/databases/mysql-maria</w:t>
      </w:r>
    </w:p>
    <w:p/>
    <w:p>
      <w:r>
        <w:rPr>
          <w:b w:val="0"/>
        </w:rPr>
        <w:t>133. Suzy is a Vault user that needs to create and replace values at the path secrets/automation/apps/chef. Does the following policy permit her the permissions to do so? text CollapseWrapCopy path "secrets/automation/apps/chef" { capabilities = ["create", "read", "list"] }</w:t>
      </w:r>
    </w:p>
    <w:p>
      <w:r>
        <w:rPr>
          <w:b/>
          <w:color w:val="FF0000"/>
        </w:rPr>
        <w:t>A. No, the policy would deny Suzy from performing certain actions</w:t>
      </w:r>
    </w:p>
    <w:p>
      <w:r>
        <w:rPr>
          <w:b w:val="0"/>
        </w:rPr>
        <w:t>B. Yes, the policy has appropriate permissions</w:t>
      </w:r>
    </w:p>
    <w:p>
      <w:r>
        <w:rPr>
          <w:b w:val="0"/>
          <w:color w:val="008000"/>
        </w:rPr>
        <w:t xml:space="preserve">Explanation : </w:t>
      </w:r>
    </w:p>
    <w:p>
      <w:r>
        <w:rPr>
          <w:b w:val="0"/>
          <w:color w:val="008000"/>
        </w:rPr>
        <w:t>Answer: A</w:t>
      </w:r>
    </w:p>
    <w:p>
      <w:r>
        <w:rPr>
          <w:color w:val="008000"/>
        </w:rPr>
        <w:t>The correct answer is A.</w:t>
      </w:r>
    </w:p>
    <w:p>
      <w:r>
        <w:rPr>
          <w:color w:val="008000"/>
        </w:rPr>
        <w:t>A: No, Denied Actions: The policy allows "create", "read", "list" at secrets/automation/apps/chef. Correct.</w:t>
      </w:r>
    </w:p>
    <w:p>
      <w:r>
        <w:rPr>
          <w:color w:val="008000"/>
        </w:rPr>
        <w:t>B: Yes: Incorrect, as "update" is omitted. Incorrect.</w:t>
      </w:r>
    </w:p>
    <w:p>
      <w:r>
        <w:rPr>
          <w:color w:val="008000"/>
        </w:rPr>
        <w:t>Reference: https://developer.hashicorp.com/vault/docs/concepts/policies</w:t>
      </w:r>
    </w:p>
    <w:p/>
    <w:p>
      <w:r>
        <w:rPr>
          <w:b w:val="0"/>
        </w:rPr>
        <w:t>134. What API endpoint is used to enable and configure a secrets engine?</w:t>
      </w:r>
    </w:p>
    <w:p>
      <w:r>
        <w:rPr>
          <w:b w:val="0"/>
        </w:rPr>
        <w:t>A. /v1/sys/init</w:t>
      </w:r>
    </w:p>
    <w:p>
      <w:r>
        <w:rPr>
          <w:b/>
          <w:color w:val="FF0000"/>
        </w:rPr>
        <w:t>B. /v1/sys/mounts</w:t>
      </w:r>
    </w:p>
    <w:p>
      <w:r>
        <w:rPr>
          <w:b w:val="0"/>
        </w:rPr>
        <w:t>C. /v1/sys/config</w:t>
      </w:r>
    </w:p>
    <w:p>
      <w:r>
        <w:rPr>
          <w:b w:val="0"/>
        </w:rPr>
        <w:t>D. /v1/sys/plugins/catalog</w:t>
      </w:r>
    </w:p>
    <w:p>
      <w:r>
        <w:rPr>
          <w:b w:val="0"/>
          <w:color w:val="008000"/>
        </w:rPr>
        <w:t xml:space="preserve">Explanation : </w:t>
      </w:r>
    </w:p>
    <w:p>
      <w:r>
        <w:rPr>
          <w:b w:val="0"/>
          <w:color w:val="008000"/>
        </w:rPr>
        <w:t>Answer: B</w:t>
      </w:r>
    </w:p>
    <w:p>
      <w:r>
        <w:rPr>
          <w:color w:val="008000"/>
        </w:rPr>
        <w:t>The correct answer is B.</w:t>
      </w:r>
    </w:p>
    <w:p>
      <w:r>
        <w:rPr>
          <w:color w:val="008000"/>
        </w:rPr>
        <w:t>A: : For Vault initialization, not secrets engines. "Used for initializing the Vault server.". Incorrect.</w:t>
      </w:r>
    </w:p>
    <w:p>
      <w:r>
        <w:rPr>
          <w:color w:val="008000"/>
        </w:rPr>
        <w:t>B: : "The /sys/mounts endpoint is used to manage secrets engines in Vault." It enables and configures secrets engines by mounting them at specific paths, Incorrect Options:. Correct.</w:t>
      </w:r>
    </w:p>
    <w:p>
      <w:r>
        <w:rPr>
          <w:color w:val="008000"/>
        </w:rPr>
        <w:t>C: : Manages system-wide settings, not engines. "Used for system-wide configurations.". Incorrect.</w:t>
      </w:r>
    </w:p>
    <w:p>
      <w:r>
        <w:rPr>
          <w:color w:val="008000"/>
        </w:rPr>
        <w:t>D: : Manages plugins, not engine mounting. "Related to managing plugins and their catalog." This endpoint is central to Vault's secrets engine lifecycle. Incorrect.</w:t>
      </w:r>
    </w:p>
    <w:p>
      <w:r>
        <w:rPr>
          <w:color w:val="008000"/>
        </w:rPr>
        <w:t>Reference: https://developer.hashicorp.com/vault/api-docs/system/mounts</w:t>
      </w:r>
    </w:p>
    <w:p/>
    <w:p>
      <w:r>
        <w:rPr>
          <w:b w:val="0"/>
        </w:rPr>
        <w:t>135. Tanner manages a data processing application and needs to be sure the data being processed is encrypted so it is securely stored post-processing. Which secrets engines can encrypt data? (Select three)</w:t>
      </w:r>
    </w:p>
    <w:p>
      <w:r>
        <w:rPr>
          <w:b/>
          <w:color w:val="FF0000"/>
        </w:rPr>
        <w:t>A. transit</w:t>
      </w:r>
    </w:p>
    <w:p>
      <w:r>
        <w:rPr>
          <w:b/>
          <w:color w:val="FF0000"/>
        </w:rPr>
        <w:t>B. KMIP</w:t>
      </w:r>
    </w:p>
    <w:p>
      <w:r>
        <w:rPr>
          <w:b w:val="0"/>
        </w:rPr>
        <w:t>C. SSH</w:t>
      </w:r>
    </w:p>
    <w:p>
      <w:r>
        <w:rPr>
          <w:b/>
          <w:color w:val="FF0000"/>
        </w:rPr>
        <w:t>D. transform</w:t>
      </w:r>
    </w:p>
    <w:p>
      <w:r>
        <w:rPr>
          <w:b w:val="0"/>
          <w:color w:val="008000"/>
        </w:rPr>
        <w:t xml:space="preserve">Explanation : </w:t>
      </w:r>
    </w:p>
    <w:p>
      <w:r>
        <w:rPr>
          <w:b w:val="0"/>
          <w:color w:val="008000"/>
        </w:rPr>
        <w:t>Answer: ABD</w:t>
      </w:r>
    </w:p>
    <w:p>
      <w:r>
        <w:rPr>
          <w:color w:val="008000"/>
        </w:rPr>
        <w:t>The correct answer is A, B, D.</w:t>
      </w:r>
    </w:p>
    <w:p>
      <w:r>
        <w:rPr>
          <w:color w:val="008000"/>
        </w:rPr>
        <w:t>A: : "Designed specifically for encryption and decryption operations," ideal for securing data at rest. Correct.</w:t>
      </w:r>
    </w:p>
    <w:p>
      <w:r>
        <w:rPr>
          <w:color w:val="008000"/>
        </w:rPr>
        <w:t>B: : "Integrates with external Key Management Systems that support the KMIP protocol," enabling encryption via external keys. Correct.</w:t>
      </w:r>
    </w:p>
    <w:p>
      <w:r>
        <w:rPr>
          <w:color w:val="008000"/>
        </w:rPr>
        <w:t>C: : "Used for dynamic SSH key generation and management," not general data encryption. "Only the Transit and Transform secrets engines can encrypt/decrypt data," with KMIP adding external key support. Incorrect.</w:t>
      </w:r>
    </w:p>
    <w:p>
      <w:r>
        <w:rPr>
          <w:color w:val="008000"/>
        </w:rPr>
        <w:t>D: : "Used for data transformation operations, including encryption and decryption," with custom pipelines. Incorrect Option:. Correct.</w:t>
      </w:r>
    </w:p>
    <w:p>
      <w:r>
        <w:rPr>
          <w:color w:val="008000"/>
        </w:rPr>
        <w:t>Reference: https://developer.hashicorp.com/vault/docs/secrets/transit, https://developer.hashicorp.com/vault/docs/secrets/transform</w:t>
      </w:r>
    </w:p>
    <w:p/>
    <w:p>
      <w:r>
        <w:rPr>
          <w:b w:val="0"/>
        </w:rPr>
        <w:t>136. You have TBs of data encrypted by Vault stored in a database and are worried about Vault becoming unavailable and not being able to decrypt the dat a. Is it possible to export the encryption key to store it somewhere else in the event Vault becomes unavailable?</w:t>
      </w:r>
    </w:p>
    <w:p>
      <w:r>
        <w:rPr>
          <w:b/>
          <w:color w:val="FF0000"/>
        </w:rPr>
        <w:t>A. Yes, as long as the key was configured to be exportable when it was created</w:t>
      </w:r>
    </w:p>
    <w:p>
      <w:r>
        <w:rPr>
          <w:b w:val="0"/>
        </w:rPr>
        <w:t>B. No, you cannot export the encryption key from Vault</w:t>
      </w:r>
    </w:p>
    <w:p>
      <w:r>
        <w:rPr>
          <w:b w:val="0"/>
          <w:color w:val="008000"/>
        </w:rPr>
        <w:t xml:space="preserve">Explanation : </w:t>
      </w:r>
    </w:p>
    <w:p>
      <w:r>
        <w:rPr>
          <w:b w:val="0"/>
          <w:color w:val="008000"/>
        </w:rPr>
        <w:t>Answer: A</w:t>
      </w:r>
    </w:p>
    <w:p>
      <w:r>
        <w:rPr>
          <w:color w:val="008000"/>
        </w:rPr>
        <w:t>The correct answer is A.</w:t>
      </w:r>
    </w:p>
    <w:p>
      <w:r>
        <w:rPr>
          <w:color w:val="008000"/>
        </w:rPr>
        <w:t>A: Yes, if Exportable: "When creating the key, the exportable flag must be set as true. Correct.</w:t>
      </w:r>
    </w:p>
    <w:p>
      <w:r>
        <w:rPr>
          <w:color w:val="008000"/>
        </w:rPr>
        <w:t>B: No: Incorrect if the key is exportable. Incorrect.</w:t>
      </w:r>
    </w:p>
    <w:p>
      <w:r>
        <w:rPr>
          <w:color w:val="008000"/>
        </w:rPr>
        <w:t>Reference: https://developer.hashicorp.com/vault/api-docs/secret/transit#exportable</w:t>
      </w:r>
    </w:p>
    <w:p/>
    <w:p>
      <w:r>
        <w:rPr>
          <w:b w:val="0"/>
        </w:rPr>
        <w:t>137. True or False? To encrypt existing encrypted data with the latest version of the encryption key, you need to first decrypt it and then request Vault to re-encrypt it with the latest version of the encryption key.</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 Incorrect; rewrapping avoids the decrypt-re-encrypt cycle. This enhances security and efficiency in key rotation. Incorrect.</w:t>
      </w:r>
    </w:p>
    <w:p>
      <w:r>
        <w:rPr>
          <w:color w:val="008000"/>
        </w:rPr>
        <w:t>B: : "You can use the rewrap feature of the transit secrets engine to rewrap the data with the latest version of the key. Correct.</w:t>
      </w:r>
    </w:p>
    <w:p>
      <w:r>
        <w:rPr>
          <w:color w:val="008000"/>
        </w:rPr>
        <w:t>Reference: https://developer.hashicorp.com/vault/docs/secrets/transit</w:t>
      </w:r>
    </w:p>
    <w:p/>
    <w:p>
      <w:r>
        <w:rPr>
          <w:b w:val="0"/>
        </w:rPr>
        <w:t>138. Elijah manages a legacy application that requires strict control over when its service account credentials change. Which type of credential should be used for this legacy application?</w:t>
      </w:r>
    </w:p>
    <w:p>
      <w:r>
        <w:rPr>
          <w:b/>
          <w:color w:val="FF0000"/>
        </w:rPr>
        <w:t>A. static</w:t>
      </w:r>
    </w:p>
    <w:p>
      <w:r>
        <w:rPr>
          <w:b w:val="0"/>
        </w:rPr>
        <w:t>B. dynamic</w:t>
      </w:r>
    </w:p>
    <w:p>
      <w:r>
        <w:rPr>
          <w:b w:val="0"/>
          <w:color w:val="008000"/>
        </w:rPr>
        <w:t xml:space="preserve">Explanation : </w:t>
      </w:r>
    </w:p>
    <w:p>
      <w:r>
        <w:rPr>
          <w:b w:val="0"/>
          <w:color w:val="008000"/>
        </w:rPr>
        <w:t>Answer: A</w:t>
      </w:r>
    </w:p>
    <w:p>
      <w:r>
        <w:rPr>
          <w:color w:val="008000"/>
        </w:rPr>
        <w:t>The correct answer is A.</w:t>
      </w:r>
    </w:p>
    <w:p>
      <w:r>
        <w:rPr>
          <w:color w:val="008000"/>
        </w:rPr>
        <w:t>A: : "Static credentials should be used here so they can be controlled outside of Vault." They remain constant until manually updated, suiting legacy needs. Correct.</w:t>
      </w:r>
    </w:p>
    <w:p>
      <w:r>
        <w:rPr>
          <w:color w:val="008000"/>
        </w:rPr>
        <w:t>B: : "Designed to change automatically," which conflicts with strict control requirements. Static credentials offer predictability for legacy systems. Incorrect.</w:t>
      </w:r>
    </w:p>
    <w:p>
      <w:r>
        <w:rPr>
          <w:color w:val="008000"/>
        </w:rPr>
        <w:t>Reference: https://developer.hashicorp.com/vault/tutorials/secrets-management/static-secrets</w:t>
      </w:r>
    </w:p>
    <w:p/>
    <w:p>
      <w:r>
        <w:rPr>
          <w:b w:val="0"/>
        </w:rPr>
        <w:t>139. What occurs when a Vault cluster cannot maintain a quorum while using the Integrated Storage backend?</w:t>
      </w:r>
    </w:p>
    <w:p>
      <w:r>
        <w:rPr>
          <w:b w:val="0"/>
        </w:rPr>
        <w:t>A. Vault continues to operate in read-only mode until quorum is restored</w:t>
      </w:r>
    </w:p>
    <w:p>
      <w:r>
        <w:rPr>
          <w:b/>
          <w:color w:val="FF0000"/>
        </w:rPr>
        <w:t>B. The cluster becomes unavailable and cannot commit new logs</w:t>
      </w:r>
    </w:p>
    <w:p>
      <w:r>
        <w:rPr>
          <w:b w:val="0"/>
        </w:rPr>
        <w:t>C. Vault automatically promotes a standby node to a leader to restore quorum</w:t>
      </w:r>
    </w:p>
    <w:p>
      <w:r>
        <w:rPr>
          <w:b w:val="0"/>
        </w:rPr>
        <w:t>D. Vault temporarily switches to local storage until quorum is regained</w:t>
      </w:r>
    </w:p>
    <w:p>
      <w:r>
        <w:rPr>
          <w:b w:val="0"/>
          <w:color w:val="008000"/>
        </w:rPr>
        <w:t xml:space="preserve">Explanation : </w:t>
      </w:r>
    </w:p>
    <w:p>
      <w:r>
        <w:rPr>
          <w:b w:val="0"/>
          <w:color w:val="008000"/>
        </w:rPr>
        <w:t>Answer: B</w:t>
      </w:r>
    </w:p>
    <w:p>
      <w:r>
        <w:rPr>
          <w:color w:val="008000"/>
        </w:rPr>
        <w:t>The correct answer is B.</w:t>
      </w:r>
    </w:p>
    <w:p>
      <w:r>
        <w:rPr>
          <w:color w:val="008000"/>
        </w:rPr>
        <w:t>A: Read-Only: "Does not continue to operate in read-only mode.". Incorrect.</w:t>
      </w:r>
    </w:p>
    <w:p>
      <w:r>
        <w:rPr>
          <w:color w:val="008000"/>
        </w:rPr>
        <w:t>B: Unavailable: "If a cluster cannot achieve quorum, the cluster becomes unavailable and cannot commit new logs." Quorum is "a majority of members from a peer set," e.g., 3 of 5 nodes. Correct.</w:t>
      </w:r>
    </w:p>
    <w:p>
      <w:r>
        <w:rPr>
          <w:color w:val="008000"/>
        </w:rPr>
        <w:t>C: Auto-Promotion: "Does not automatically promote a standby node.". Incorrect.</w:t>
      </w:r>
    </w:p>
    <w:p>
      <w:r>
        <w:rPr>
          <w:color w:val="008000"/>
        </w:rPr>
        <w:t>D: Local Storage: "Does not temporarily switch to local storage." Quorum loss halts operations to ensure consistency. Incorrect.</w:t>
      </w:r>
    </w:p>
    <w:p>
      <w:r>
        <w:rPr>
          <w:color w:val="008000"/>
        </w:rPr>
        <w:t>Reference: https://developer.hashicorp.com/vault/docs/v1.16.x/internals/integrated-storage</w:t>
      </w:r>
    </w:p>
    <w:p/>
    <w:p>
      <w:r>
        <w:rPr>
          <w:b w:val="0"/>
        </w:rPr>
        <w:t>140. Assuming default configurations, which of the following operations require a threshold of key shares to perform? (Select three)</w:t>
      </w:r>
    </w:p>
    <w:p>
      <w:r>
        <w:rPr>
          <w:b w:val="0"/>
        </w:rPr>
        <w:t>A. Rotating the Vault encryption key to adhere to internal security policies</w:t>
      </w:r>
    </w:p>
    <w:p>
      <w:r>
        <w:rPr>
          <w:b/>
          <w:color w:val="FF0000"/>
        </w:rPr>
        <w:t>B. Unsealing Vault after a scheduled maintenance to install patches</w:t>
      </w:r>
    </w:p>
    <w:p>
      <w:r>
        <w:rPr>
          <w:b/>
          <w:color w:val="FF0000"/>
        </w:rPr>
        <w:t>C. Generating a new root token as a break-glass procedure</w:t>
      </w:r>
    </w:p>
    <w:p>
      <w:r>
        <w:rPr>
          <w:b/>
          <w:color w:val="FF0000"/>
        </w:rPr>
        <w:t>D. Creating a new set of recovery keys due to an employee leaving the organization</w:t>
      </w:r>
    </w:p>
    <w:p>
      <w:r>
        <w:rPr>
          <w:b w:val="0"/>
          <w:color w:val="008000"/>
        </w:rPr>
        <w:t xml:space="preserve">Explanation : </w:t>
      </w:r>
    </w:p>
    <w:p>
      <w:r>
        <w:rPr>
          <w:b w:val="0"/>
          <w:color w:val="008000"/>
        </w:rPr>
        <w:t>Answer: BCD</w:t>
      </w:r>
    </w:p>
    <w:p>
      <w:r>
        <w:rPr>
          <w:color w:val="008000"/>
        </w:rPr>
        <w:t>The correct answer is B, C, D.</w:t>
      </w:r>
    </w:p>
    <w:p>
      <w:r>
        <w:rPr>
          <w:color w:val="008000"/>
        </w:rPr>
        <w:t>A: Key Rotation: "An online operation and does not cause downtime," no shares needed. Incorrect.</w:t>
      </w:r>
    </w:p>
    <w:p>
      <w:r>
        <w:rPr>
          <w:color w:val="008000"/>
        </w:rPr>
        <w:t>B: Unsealing: "Unsealing the Vault requires a threshold of unseal keys.". Correct.</w:t>
      </w:r>
    </w:p>
    <w:p>
      <w:r>
        <w:rPr>
          <w:color w:val="008000"/>
        </w:rPr>
        <w:t>C: Root Token: "Generating a new root token requires a threshold of unseal keys.". Correct.</w:t>
      </w:r>
    </w:p>
    <w:p>
      <w:r>
        <w:rPr>
          <w:color w:val="008000"/>
        </w:rPr>
        <w:t>D: Recovery Keys: "Changing the unseal/recovery keys requires the current threshold." Incorrect Option:. Correct.</w:t>
      </w:r>
    </w:p>
    <w:p>
      <w:r>
        <w:rPr>
          <w:color w:val="008000"/>
        </w:rPr>
        <w:t>Reference: https://developer.hashicorp.com/vault/docs/commands/operator/rekey</w:t>
      </w:r>
    </w:p>
    <w:p/>
    <w:p>
      <w:r>
        <w:rPr>
          <w:b w:val="0"/>
        </w:rPr>
        <w:t>141. Which of the following best describes response wrapping?</w:t>
      </w:r>
    </w:p>
    <w:p>
      <w:r>
        <w:rPr>
          <w:b w:val="0"/>
        </w:rPr>
        <w:t>A. The response is Base64 encoded, and the user must decode the response to retrieve the cleartext data</w:t>
      </w:r>
    </w:p>
    <w:p>
      <w:r>
        <w:rPr>
          <w:b w:val="0"/>
        </w:rPr>
        <w:t>B. Rather than provide a direct response, Vault returns a token and an accessor</w:t>
      </w:r>
    </w:p>
    <w:p>
      <w:r>
        <w:rPr>
          <w:b w:val="0"/>
        </w:rPr>
        <w:t>C. Vault responds with an encrypted version of the response, decrypted via transit</w:t>
      </w:r>
    </w:p>
    <w:p>
      <w:r>
        <w:rPr>
          <w:b/>
          <w:color w:val="FF0000"/>
        </w:rPr>
        <w:t>D. Vault inserts the response into a single-use token's cubbyhole</w:t>
      </w:r>
    </w:p>
    <w:p>
      <w:r>
        <w:rPr>
          <w:b w:val="0"/>
          <w:color w:val="008000"/>
        </w:rPr>
        <w:t xml:space="preserve">Explanation : </w:t>
      </w:r>
    </w:p>
    <w:p>
      <w:r>
        <w:rPr>
          <w:b w:val="0"/>
          <w:color w:val="008000"/>
        </w:rPr>
        <w:t>Answer: D</w:t>
      </w:r>
    </w:p>
    <w:p>
      <w:r>
        <w:rPr>
          <w:color w:val="008000"/>
        </w:rPr>
        <w:t>The correct answer is D.</w:t>
      </w:r>
    </w:p>
    <w:p>
      <w:r>
        <w:rPr>
          <w:color w:val="008000"/>
        </w:rPr>
        <w:t>A: Base64: "Not directly related to response wrapping.". Incorrect.</w:t>
      </w:r>
    </w:p>
    <w:p>
      <w:r>
        <w:rPr>
          <w:color w:val="008000"/>
        </w:rPr>
        <w:t>B: Token/Accessor: "Describes token use, not wrapping.". Incorrect.</w:t>
      </w:r>
    </w:p>
    <w:p>
      <w:r>
        <w:rPr>
          <w:color w:val="008000"/>
        </w:rPr>
        <w:t>C: Transit: "Not involved in response wrapping.". Incorrect.</w:t>
      </w:r>
    </w:p>
    <w:p>
      <w:r>
        <w:rPr>
          <w:color w:val="008000"/>
        </w:rPr>
        <w:t>D: Cubbyhole: "Vault takes the response and inserts it into the cubbyhole of a single-use token." Incorrect Options:. Correct.</w:t>
      </w:r>
    </w:p>
    <w:p>
      <w:r>
        <w:rPr>
          <w:color w:val="008000"/>
        </w:rPr>
        <w:t>Reference: https://developer.hashicorp.com/vault/docs/concepts/response-wrapping#overview</w:t>
      </w:r>
    </w:p>
    <w:p/>
    <w:p>
      <w:r>
        <w:rPr>
          <w:b w:val="0"/>
        </w:rPr>
        <w:t>142. You have ciphertext stored in an Amazon S3 bucket encrypted by the key named prod-customer. Will Vault decrypt this data with the command vault write transit/decrypt/prod-customer ciphertext="vault:v4:Xa1f9FIJtn13em/Wb7QCsXsU/kCOn7..." given this output? $ vault read transit/keys/prod-customer Key Value --- ----- ... keys map[4:1549347108 5:1549347109 6:1549347110] latest_version 6 min_available_version 0 min_decryption_version 4 min_encryption_version 0 Will Vault decrypt this data for you by running the following command? $ vault write transit/decrypt/prod-customer ciphertext="vault:v4:Xa1f9FIJtn13em/Wb7QCsXsU/kCOn7..."</w:t>
      </w:r>
    </w:p>
    <w:p>
      <w:r>
        <w:rPr>
          <w:b/>
          <w:color w:val="FF0000"/>
        </w:rPr>
        <w:t>A. Yes, because the minimum decryption key configuration is set to 4</w:t>
      </w:r>
    </w:p>
    <w:p>
      <w:r>
        <w:rPr>
          <w:b w:val="0"/>
        </w:rPr>
        <w:t>B. No, since the latest version of the key is 6</w:t>
      </w:r>
    </w:p>
    <w:p>
      <w:r>
        <w:rPr>
          <w:b w:val="0"/>
          <w:color w:val="008000"/>
        </w:rPr>
        <w:t xml:space="preserve">Explanation : </w:t>
      </w:r>
    </w:p>
    <w:p>
      <w:r>
        <w:rPr>
          <w:b w:val="0"/>
          <w:color w:val="008000"/>
        </w:rPr>
        <w:t>Answer: A</w:t>
      </w:r>
    </w:p>
    <w:p>
      <w:r>
        <w:rPr>
          <w:color w:val="008000"/>
        </w:rPr>
        <w:t>The correct answer is A.</w:t>
      </w:r>
    </w:p>
    <w:p>
      <w:r>
        <w:rPr>
          <w:color w:val="008000"/>
        </w:rPr>
        <w:t>A: Yes: "The minimum decryption version set to 4 indicates that Vault will be able to decrypt data encrypted with version 4 of the key." Incorrect Option:. Correct.</w:t>
      </w:r>
    </w:p>
    <w:p>
      <w:r>
        <w:rPr>
          <w:color w:val="008000"/>
        </w:rPr>
        <w:t>B: No: "The latest version being 6 does not impact Vault's ability to decrypt earlier versions.". Incorrect.</w:t>
      </w:r>
    </w:p>
    <w:p>
      <w:r>
        <w:rPr>
          <w:color w:val="008000"/>
        </w:rPr>
        <w:t>Reference: https://developer.hashicorp.com/vault/docs/secrets/transit#usage</w:t>
      </w:r>
    </w:p>
    <w:p/>
    <w:p>
      <w:r>
        <w:rPr>
          <w:b w:val="0"/>
        </w:rPr>
        <w:t>143. True or False? You can create and update Vault policies using the UI.</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 "You can indeed create and update Vault policies within the UI." Incorrect Option:. Correct.</w:t>
      </w:r>
    </w:p>
    <w:p>
      <w:r>
        <w:rPr>
          <w:color w:val="008000"/>
        </w:rPr>
        <w:t>B: : Incorrect; UI functionality exists. Incorrect.</w:t>
      </w:r>
    </w:p>
    <w:p>
      <w:r>
        <w:rPr>
          <w:color w:val="008000"/>
        </w:rPr>
        <w:t>Reference: https://developer.hashicorp.com/vault/docs/concepts/policies</w:t>
      </w:r>
    </w:p>
    <w:p/>
    <w:p>
      <w:r>
        <w:rPr>
          <w:b w:val="0"/>
        </w:rPr>
        <w:t>144. What is the default value of the VAULT_ADDR environment variable?</w:t>
      </w:r>
    </w:p>
    <w:p>
      <w:r>
        <w:rPr>
          <w:b w:val="0"/>
        </w:rPr>
        <w:t>A. http:/.0.0.1:8200</w:t>
      </w:r>
    </w:p>
    <w:p>
      <w:r>
        <w:rPr>
          <w:b w:val="0"/>
        </w:rPr>
        <w:t>B. https://vault.example.com:8200</w:t>
      </w:r>
    </w:p>
    <w:p>
      <w:r>
        <w:rPr>
          <w:b/>
          <w:color w:val="FF0000"/>
        </w:rPr>
        <w:t>C. https:/.0.0.1:8200</w:t>
      </w:r>
    </w:p>
    <w:p>
      <w:r>
        <w:rPr>
          <w:b w:val="0"/>
        </w:rPr>
        <w:t>D. http://vault.example.com:8200</w:t>
      </w:r>
    </w:p>
    <w:p>
      <w:r>
        <w:rPr>
          <w:b w:val="0"/>
          <w:color w:val="008000"/>
        </w:rPr>
        <w:t xml:space="preserve">Explanation : </w:t>
      </w:r>
    </w:p>
    <w:p>
      <w:r>
        <w:rPr>
          <w:b w:val="0"/>
          <w:color w:val="008000"/>
        </w:rPr>
        <w:t>Answer: C</w:t>
      </w:r>
    </w:p>
    <w:p>
      <w:r>
        <w:rPr>
          <w:color w:val="008000"/>
        </w:rPr>
        <w:t>The correct answer is C.</w:t>
      </w:r>
    </w:p>
    <w:p>
      <w:r>
        <w:rPr>
          <w:color w:val="008000"/>
        </w:rPr>
        <w:t>A: http:/.0.0.1:8200. Incorrect.</w:t>
      </w:r>
    </w:p>
    <w:p>
      <w:r>
        <w:rPr>
          <w:color w:val="008000"/>
        </w:rPr>
        <w:t>B: https://vault.example.com:8200. Incorrect.</w:t>
      </w:r>
    </w:p>
    <w:p>
      <w:r>
        <w:rPr>
          <w:color w:val="008000"/>
        </w:rPr>
        <w:t>C: : "Vault assumes the value of https:/.0.0.1:8200 when you make requests to Vault." Incorrect Options: A, B, D: Non-default values requiring manual setting. Correct.</w:t>
      </w:r>
    </w:p>
    <w:p>
      <w:r>
        <w:rPr>
          <w:color w:val="008000"/>
        </w:rPr>
        <w:t>D: http://vault.example.com:8200. Incorrect.</w:t>
      </w:r>
    </w:p>
    <w:p>
      <w:r>
        <w:rPr>
          <w:color w:val="008000"/>
        </w:rPr>
        <w:t>Reference: https://developer.hashicorp.com/vault/docs/commands#vault_addr</w:t>
      </w:r>
    </w:p>
    <w:p/>
    <w:p>
      <w:r>
        <w:rPr>
          <w:b w:val="0"/>
        </w:rPr>
        <w:t>145. True or False? The root and default policies can be deleted if they are not needed or being used.</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 Incorrect; these policies are immutable in terms of deletion. "The root and default policies cannot be deleted." This design choice maintains Vault's operational integrity and security model. Incorrect.</w:t>
      </w:r>
    </w:p>
    <w:p>
      <w:r>
        <w:rPr>
          <w:color w:val="008000"/>
        </w:rPr>
        <w:t>B: : "The default and root policy cannot be deleted. Correct.</w:t>
      </w:r>
    </w:p>
    <w:p>
      <w:r>
        <w:rPr>
          <w:color w:val="008000"/>
        </w:rPr>
        <w:t>Reference: https://developer.hashicorp.com/vault/docs/concepts/policies#built-in-policies</w:t>
      </w:r>
    </w:p>
    <w:p/>
    <w:p>
      <w:r>
        <w:rPr>
          <w:b w:val="0"/>
        </w:rPr>
        <w:t>146. What header must be included in an API request in order to provide authentication validation?</w:t>
      </w:r>
    </w:p>
    <w:p>
      <w:r>
        <w:rPr>
          <w:b w:val="0"/>
        </w:rPr>
        <w:t>A. X-Token-Vault</w:t>
      </w:r>
    </w:p>
    <w:p>
      <w:r>
        <w:rPr>
          <w:b/>
          <w:color w:val="FF0000"/>
        </w:rPr>
        <w:t>B. X-Vault-Token</w:t>
      </w:r>
    </w:p>
    <w:p>
      <w:r>
        <w:rPr>
          <w:b w:val="0"/>
        </w:rPr>
        <w:t>C. X-Token-Creds</w:t>
      </w:r>
    </w:p>
    <w:p>
      <w:r>
        <w:rPr>
          <w:b w:val="0"/>
        </w:rPr>
        <w:t>D. X-Vault-Creds</w:t>
      </w:r>
    </w:p>
    <w:p>
      <w:r>
        <w:rPr>
          <w:b w:val="0"/>
          <w:color w:val="008000"/>
        </w:rPr>
        <w:t xml:space="preserve">Explanation : </w:t>
      </w:r>
    </w:p>
    <w:p>
      <w:r>
        <w:rPr>
          <w:b w:val="0"/>
          <w:color w:val="008000"/>
        </w:rPr>
        <w:t>Answer: B</w:t>
      </w:r>
    </w:p>
    <w:p>
      <w:r>
        <w:rPr>
          <w:color w:val="008000"/>
        </w:rPr>
        <w:t>The correct answer is B.</w:t>
      </w:r>
    </w:p>
    <w:p>
      <w:r>
        <w:rPr>
          <w:color w:val="008000"/>
        </w:rPr>
        <w:t>A: : Incorrect naming convention. "Does not follow the standard naming conventions.". Incorrect.</w:t>
      </w:r>
    </w:p>
    <w:p>
      <w:r>
        <w:rPr>
          <w:color w:val="008000"/>
        </w:rPr>
        <w:t>B: : "The token for authentication is set directly as a header for the HTTP API. Correct.</w:t>
      </w:r>
    </w:p>
    <w:p>
      <w:r>
        <w:rPr>
          <w:color w:val="008000"/>
        </w:rPr>
        <w:t>C: : Not recognized by Vault. "Does not align with standard authentication headers.". Incorrect.</w:t>
      </w:r>
    </w:p>
    <w:p>
      <w:r>
        <w:rPr>
          <w:color w:val="008000"/>
        </w:rPr>
        <w:t>D: : Invalid for authentication. "Does not correspond to the standard mechanism." The X-Vault-Token header is critical for secure API interactions. Incorrect.</w:t>
      </w:r>
    </w:p>
    <w:p>
      <w:r>
        <w:rPr>
          <w:color w:val="008000"/>
        </w:rPr>
        <w:t>Reference: https://developer.hashicorp.com/vault/docs/auth/token#authentication</w:t>
      </w:r>
    </w:p>
    <w:p/>
    <w:p>
      <w:r>
        <w:rPr>
          <w:b w:val="0"/>
        </w:rPr>
        <w:t>147. Hanna is working with Vault and has been assigned a namespace called integration, where she stores all her secrets. Hanna configured her application to use the following API request, but the request is failing. What changes below will help Hanna correctly retrieve the secret? (Select two) $ curl \ --header "X-Vault-Token:hvs.lzrmRe5Y3LMcDRmOttEjWoag" \ --request GET \ https://vault.example.com:8200/v1/secret/data/my-secret</w:t>
      </w:r>
    </w:p>
    <w:p>
      <w:r>
        <w:rPr>
          <w:b w:val="0"/>
        </w:rPr>
        <w:t>A. $ curl --header "X-Vault-Token:hvs.lzrmRe5Y3LMcDRmOttEjWoag" --request GET\integration https://vault.example.com:8200/v1/secret/data/my-secret</w:t>
      </w:r>
    </w:p>
    <w:p>
      <w:r>
        <w:rPr>
          <w:b w:val="0"/>
        </w:rPr>
        <w:t>B. $ curl --header "X-Vault-Token:hvs.lzrmRe5Y3LMcDRmOttEjWoag" --request GET --namespace "integration" https://vault.example.com:8200/v1/secret/data/my-secret</w:t>
      </w:r>
    </w:p>
    <w:p>
      <w:r>
        <w:rPr>
          <w:b/>
          <w:color w:val="FF0000"/>
        </w:rPr>
        <w:t>C. $ curl --header "X-Vault-Token:hvs.lzrmRe5Y3LMcDRmOttEjWoag" --request GET https://vault.example.com:8200/v1/integration/secret/data/my-secret</w:t>
      </w:r>
    </w:p>
    <w:p>
      <w:r>
        <w:rPr>
          <w:b/>
          <w:color w:val="FF0000"/>
        </w:rPr>
        <w:t>D. $ curl --header "X-Vault-Token:hvs.lzrmRe5Y3LMcDRmOttEjWoag" --header "X-Vault- Namespace:integration" --request GET https://vault.example.com:8200/v1/secret/data/my-secret</w:t>
      </w:r>
    </w:p>
    <w:p>
      <w:r>
        <w:rPr>
          <w:b w:val="0"/>
          <w:color w:val="008000"/>
        </w:rPr>
        <w:t xml:space="preserve">Explanation : </w:t>
      </w:r>
    </w:p>
    <w:p>
      <w:r>
        <w:rPr>
          <w:b w:val="0"/>
          <w:color w:val="008000"/>
        </w:rPr>
        <w:t>Answer: CD</w:t>
      </w:r>
    </w:p>
    <w:p>
      <w:r>
        <w:rPr>
          <w:color w:val="008000"/>
        </w:rPr>
        <w:t>The correct answer is C, D.</w:t>
      </w:r>
    </w:p>
    <w:p>
      <w:r>
        <w:rPr>
          <w:color w:val="008000"/>
        </w:rPr>
        <w:t>A: Incorrect syntax; \integration is malformed. "The API request URL structure is incorrect.". Incorrect.</w:t>
      </w:r>
    </w:p>
    <w:p>
      <w:r>
        <w:rPr>
          <w:color w:val="008000"/>
        </w:rPr>
        <w:t>B: --namespace is not a curl flag. Incorrect.</w:t>
      </w:r>
    </w:p>
    <w:p>
      <w:r>
        <w:rPr>
          <w:color w:val="008000"/>
        </w:rPr>
        <w:t>C: Path-Based: "Modifying the API request URL to include the namespace 'integration' before the path to the secret ensures that Hanna is accessing the secret from the correct namespace." The URL https://vault.example.com:8200/v1/integration/secret/data/my-secret correctly prepends the namespace. Correct.</w:t>
      </w:r>
    </w:p>
    <w:p>
      <w:r>
        <w:rPr>
          <w:color w:val="008000"/>
        </w:rPr>
        <w:t>D: Header-Based: "Adding the 'X-Vault-Namespace:integration' header specifies the namespace where the secrets are stored." This header method keeps the base path unchanged while targeting the integration namespace. Correct.</w:t>
      </w:r>
    </w:p>
    <w:p>
      <w:r>
        <w:rPr>
          <w:color w:val="008000"/>
        </w:rPr>
        <w:t>Reference: https://developer.hashicorp.com/vault/docs/enterprise/namespaces</w:t>
      </w:r>
    </w:p>
    <w:p/>
    <w:p>
      <w:r>
        <w:rPr>
          <w:b w:val="0"/>
        </w:rPr>
        <w:t>148. True or False? Although AppRole is designed for machines, humans can use it to authenticate to Vault if you wish.</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 "Although AppRole is primarily designed for machine-to-machine authentication, it can also be used by humans to authenticate to Vault if needed." It uses a role_id and secret_id, which, while less convenient for humans, are technically usable. Correct.</w:t>
      </w:r>
    </w:p>
    <w:p>
      <w:r>
        <w:rPr>
          <w:color w:val="008000"/>
        </w:rPr>
        <w:t>B: : Incorrect; it's not restricted to machines only. This adaptability broadens AppRole's applicability. Incorrect.</w:t>
      </w:r>
    </w:p>
    <w:p>
      <w:r>
        <w:rPr>
          <w:color w:val="008000"/>
        </w:rPr>
        <w:t>Reference: https://developer.hashicorp.com/vault/docs/auth/approle</w:t>
      </w:r>
    </w:p>
    <w:p/>
    <w:p>
      <w:r>
        <w:rPr>
          <w:b w:val="0"/>
        </w:rPr>
        <w:t>149. You are enabling a secrets engine in Vault using the CLI. What subcommands are available when using the vault secrets command? (Select five)</w:t>
      </w:r>
    </w:p>
    <w:p>
      <w:r>
        <w:rPr>
          <w:b w:val="0"/>
        </w:rPr>
        <w:t>A. update</w:t>
      </w:r>
    </w:p>
    <w:p>
      <w:r>
        <w:rPr>
          <w:b w:val="0"/>
        </w:rPr>
        <w:t>B. migrate</w:t>
      </w:r>
    </w:p>
    <w:p>
      <w:r>
        <w:rPr>
          <w:b/>
          <w:color w:val="FF0000"/>
        </w:rPr>
        <w:t>C. tune</w:t>
      </w:r>
    </w:p>
    <w:p>
      <w:r>
        <w:rPr>
          <w:b/>
          <w:color w:val="FF0000"/>
        </w:rPr>
        <w:t>D. enable</w:t>
      </w:r>
    </w:p>
    <w:p>
      <w:r>
        <w:rPr>
          <w:b/>
          <w:color w:val="FF0000"/>
        </w:rPr>
        <w:t>E. move</w:t>
      </w:r>
    </w:p>
    <w:p>
      <w:r>
        <w:rPr>
          <w:b/>
          <w:color w:val="FF0000"/>
        </w:rPr>
        <w:t>F. disable</w:t>
      </w:r>
    </w:p>
    <w:p>
      <w:r>
        <w:rPr>
          <w:b/>
          <w:color w:val="FF0000"/>
        </w:rPr>
        <w:t>G. list</w:t>
      </w:r>
    </w:p>
    <w:p>
      <w:r>
        <w:rPr>
          <w:b w:val="0"/>
          <w:color w:val="008000"/>
        </w:rPr>
        <w:t xml:space="preserve">Explanation : </w:t>
      </w:r>
    </w:p>
    <w:p>
      <w:r>
        <w:rPr>
          <w:b w:val="0"/>
          <w:color w:val="008000"/>
        </w:rPr>
        <w:t>Answer: CDEFG</w:t>
      </w:r>
    </w:p>
    <w:p>
      <w:r>
        <w:rPr>
          <w:color w:val="008000"/>
        </w:rPr>
        <w:t>The correct answer is C, D, E, F, G.</w:t>
      </w:r>
    </w:p>
    <w:p>
      <w:r>
        <w:rPr>
          <w:color w:val="008000"/>
        </w:rPr>
        <w:t>A: : Not a subcommand. Incorrect.</w:t>
      </w:r>
    </w:p>
    <w:p>
      <w:r>
        <w:rPr>
          <w:color w:val="008000"/>
        </w:rPr>
        <w:t>B: : Not applicable here. "The vault secrets command has several subcommands to use when working with secrets engines.". Incorrect.</w:t>
      </w:r>
    </w:p>
    <w:p>
      <w:r>
        <w:rPr>
          <w:color w:val="008000"/>
        </w:rPr>
        <w:t>C: : "Tune a secrets engine configuration.". Correct.</w:t>
      </w:r>
    </w:p>
    <w:p>
      <w:r>
        <w:rPr>
          <w:color w:val="008000"/>
        </w:rPr>
        <w:t>D: : "Enable a secrets engine.". Correct.</w:t>
      </w:r>
    </w:p>
    <w:p>
      <w:r>
        <w:rPr>
          <w:color w:val="008000"/>
        </w:rPr>
        <w:t>E: : "Move a secrets engine to a new path.". Correct.</w:t>
      </w:r>
    </w:p>
    <w:p>
      <w:r>
        <w:rPr>
          <w:color w:val="008000"/>
        </w:rPr>
        <w:t>F: : "Disable a secrets engine.". Correct.</w:t>
      </w:r>
    </w:p>
    <w:p>
      <w:r>
        <w:rPr>
          <w:color w:val="008000"/>
        </w:rPr>
        <w:t>G: : "List enabled secrets engines." Incorrect Options:. Correct.</w:t>
      </w:r>
    </w:p>
    <w:p>
      <w:r>
        <w:rPr>
          <w:color w:val="008000"/>
        </w:rPr>
        <w:t>Reference: https://developer.hashicorp.com/vault/docs/commands/secrets#usage</w:t>
      </w:r>
    </w:p>
    <w:p/>
    <w:p>
      <w:r>
        <w:rPr>
          <w:b w:val="0"/>
        </w:rPr>
        <w:t>150. Kyle enabled the database secrets engine for dynamic credentials. Amy, the senior DBA, accidentally deleted the database users created by Vault, disrupting client applications. How can Kyle manually remove the leases in Vault?</w:t>
      </w:r>
    </w:p>
    <w:p>
      <w:r>
        <w:rPr>
          <w:b w:val="0"/>
        </w:rPr>
        <w:t>A. No action is required since the leases will eventually expire and be revoked</w:t>
      </w:r>
    </w:p>
    <w:p>
      <w:r>
        <w:rPr>
          <w:b w:val="0"/>
        </w:rPr>
        <w:t>B. Obtain the individual lease IDs from the application logs and remove them using the vault lease revoke command</w:t>
      </w:r>
    </w:p>
    <w:p>
      <w:r>
        <w:rPr>
          <w:b/>
          <w:color w:val="FF0000"/>
        </w:rPr>
        <w:t>C. Use the command vault lease revoke -force flag to delete the leases</w:t>
      </w:r>
    </w:p>
    <w:p>
      <w:r>
        <w:rPr>
          <w:b w:val="0"/>
        </w:rPr>
        <w:t>D. Revoke all of the leases associated with the entire database secrets engine to be sure they are all removed</w:t>
      </w:r>
    </w:p>
    <w:p>
      <w:r>
        <w:rPr>
          <w:b w:val="0"/>
          <w:color w:val="008000"/>
        </w:rPr>
        <w:t xml:space="preserve">Explanation : </w:t>
      </w:r>
    </w:p>
    <w:p>
      <w:r>
        <w:rPr>
          <w:b w:val="0"/>
          <w:color w:val="008000"/>
        </w:rPr>
        <w:t>Answer: C</w:t>
      </w:r>
    </w:p>
    <w:p>
      <w:r>
        <w:rPr>
          <w:color w:val="008000"/>
        </w:rPr>
        <w:t>The correct answer is C.</w:t>
      </w:r>
    </w:p>
    <w:p>
      <w:r>
        <w:rPr>
          <w:color w:val="008000"/>
        </w:rPr>
        <w:t>A: Waiting risks ongoing issues. "May take time and could cause disruptions.". Incorrect.</w:t>
      </w:r>
    </w:p>
    <w:p>
      <w:r>
        <w:rPr>
          <w:color w:val="008000"/>
        </w:rPr>
        <w:t>B: Inaccurate; -force is needed. "Not a valid approach without -force.". Incorrect.</w:t>
      </w:r>
    </w:p>
    <w:p>
      <w:r>
        <w:rPr>
          <w:color w:val="008000"/>
        </w:rPr>
        <w:t>C: vault lease revoke -force: "Using the vault lease revoke -force flag is the correct way to manually remove leases in Vault." With -prefix, it targets specific leases (e.g., vault lease revoke -force -prefix database/creds/&lt;role&gt;). Correct.</w:t>
      </w:r>
    </w:p>
    <w:p>
      <w:r>
        <w:rPr>
          <w:color w:val="008000"/>
        </w:rPr>
        <w:t>D: Too broad, affects other leases. "May impact other valid credentials.". Incorrect.</w:t>
      </w:r>
    </w:p>
    <w:p>
      <w:r>
        <w:rPr>
          <w:color w:val="008000"/>
        </w:rPr>
        <w:t>Reference: https://developer.hashicorp.com/vault/docs/commands/lease/revoke</w:t>
      </w:r>
    </w:p>
    <w:p/>
    <w:p>
      <w:r>
        <w:rPr>
          <w:b w:val="0"/>
        </w:rPr>
        <w:t>151. What command would you use to enable the Kubernetes secrets engine at the path of /k8s-cluster?</w:t>
      </w:r>
    </w:p>
    <w:p>
      <w:r>
        <w:rPr>
          <w:b/>
          <w:color w:val="FF0000"/>
        </w:rPr>
        <w:t>A. vault secrets enable -path=k8s-cluster kubernetes</w:t>
      </w:r>
    </w:p>
    <w:p>
      <w:r>
        <w:rPr>
          <w:b w:val="0"/>
        </w:rPr>
        <w:t>B. vault kv put k8s-cluster type=kubernetes</w:t>
      </w:r>
    </w:p>
    <w:p>
      <w:r>
        <w:rPr>
          <w:b w:val="0"/>
        </w:rPr>
        <w:t>C. vault write sys/mounts/k8s-cluster</w:t>
      </w:r>
    </w:p>
    <w:p>
      <w:r>
        <w:rPr>
          <w:b w:val="0"/>
        </w:rPr>
        <w:t>D. vault secrets enable kubernetes -path=k8s-cluster</w:t>
      </w:r>
    </w:p>
    <w:p>
      <w:r>
        <w:rPr>
          <w:b w:val="0"/>
          <w:color w:val="008000"/>
        </w:rPr>
        <w:t xml:space="preserve">Explanation : </w:t>
      </w:r>
    </w:p>
    <w:p>
      <w:r>
        <w:rPr>
          <w:b w:val="0"/>
          <w:color w:val="008000"/>
        </w:rPr>
        <w:t>Answer: A</w:t>
      </w:r>
    </w:p>
    <w:p>
      <w:r>
        <w:rPr>
          <w:color w:val="008000"/>
        </w:rPr>
        <w:t>The correct answer is A.</w:t>
      </w:r>
    </w:p>
    <w:p>
      <w:r>
        <w:rPr>
          <w:color w:val="008000"/>
        </w:rPr>
        <w:t>A: : "The secrets enable command enables a secrets engine at a given path." The -path flag precedes the engine type. Incorrect Options:. Correct.</w:t>
      </w:r>
    </w:p>
    <w:p>
      <w:r>
        <w:rPr>
          <w:color w:val="008000"/>
        </w:rPr>
        <w:t>B: kv put is for key-value data, not enabling engines. Incorrect.</w:t>
      </w:r>
    </w:p>
    <w:p>
      <w:r>
        <w:rPr>
          <w:color w:val="008000"/>
        </w:rPr>
        <w:t>C: Incorrect CLI syntax; API-focused. Incorrect.</w:t>
      </w:r>
    </w:p>
    <w:p>
      <w:r>
        <w:rPr>
          <w:color w:val="008000"/>
        </w:rPr>
        <w:t>D: Reversed order; path must come first. Incorrect.</w:t>
      </w:r>
    </w:p>
    <w:p>
      <w:r>
        <w:rPr>
          <w:color w:val="008000"/>
        </w:rPr>
        <w:t>Reference: https://developer.hashicorp.com/vault/docs/v1.16.x/commands/secrets/enable</w:t>
      </w:r>
    </w:p>
    <w:p/>
    <w:p>
      <w:r>
        <w:rPr>
          <w:b w:val="0"/>
        </w:rPr>
        <w:t>152. True or False? Once the lease for a dynamic secret has expired, Vault revokes the credentials on the backend platform for which they were created (i.e., database, AWS, Kubernetes).</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 "Once the lease for a dynamic secret has expired, Vault automatically revokes the credentials on the backend platform for which they were created." This cleanup reduces technical debt. Correct.</w:t>
      </w:r>
    </w:p>
    <w:p>
      <w:r>
        <w:rPr>
          <w:color w:val="008000"/>
        </w:rPr>
        <w:t>B: : Incorrect; revocation is automatic. "When a lease expires, Vault does indeed revoke the credentials on the platform.". Incorrect.</w:t>
      </w:r>
    </w:p>
    <w:p>
      <w:r>
        <w:rPr>
          <w:color w:val="008000"/>
        </w:rPr>
        <w:t>Reference: https://developer.hashicorp.com/vault/docs/concepts/lease</w:t>
      </w:r>
    </w:p>
    <w:p/>
    <w:p>
      <w:r>
        <w:rPr>
          <w:b w:val="0"/>
        </w:rPr>
        <w:t>153. In Vault, there are two main types of tokens, batch and service. Which of the following is true about the renewable capabilities of each?</w:t>
      </w:r>
    </w:p>
    <w:p>
      <w:r>
        <w:rPr>
          <w:b/>
          <w:color w:val="FF0000"/>
        </w:rPr>
        <w:t>A. Batch tokens cannot be renewed, but service can be renewed up to the max TTL</w:t>
      </w:r>
    </w:p>
    <w:p>
      <w:r>
        <w:rPr>
          <w:b w:val="0"/>
        </w:rPr>
        <w:t>B. Tokens cannot be renewed without reauthenticating to Vault</w:t>
      </w:r>
    </w:p>
    <w:p>
      <w:r>
        <w:rPr>
          <w:b w:val="0"/>
        </w:rPr>
        <w:t>C. Service tokens cannot be renewed, but batch can be renewed up to the max TTL</w:t>
      </w:r>
    </w:p>
    <w:p>
      <w:r>
        <w:rPr>
          <w:b w:val="0"/>
        </w:rPr>
        <w:t>D. Both batch and service tokens can be renewed up to the max TTL</w:t>
      </w:r>
    </w:p>
    <w:p>
      <w:r>
        <w:rPr>
          <w:b w:val="0"/>
          <w:color w:val="008000"/>
        </w:rPr>
        <w:t xml:space="preserve">Explanation : </w:t>
      </w:r>
    </w:p>
    <w:p>
      <w:r>
        <w:rPr>
          <w:b w:val="0"/>
          <w:color w:val="008000"/>
        </w:rPr>
        <w:t>Answer: A</w:t>
      </w:r>
    </w:p>
    <w:p>
      <w:r>
        <w:rPr>
          <w:color w:val="008000"/>
        </w:rPr>
        <w:t>The correct answer is A.</w:t>
      </w:r>
    </w:p>
    <w:p>
      <w:r>
        <w:rPr>
          <w:color w:val="008000"/>
        </w:rPr>
        <w:t>A: Correct: "Batch tokens cannot be renewed by Vault, but service tokens can be renewed up to the Max TTL of the token." Incorrect Options:. Correct.</w:t>
      </w:r>
    </w:p>
    <w:p>
      <w:r>
        <w:rPr>
          <w:color w:val="008000"/>
        </w:rPr>
        <w:t>B: Service tokens renew without reauth. Incorrect.</w:t>
      </w:r>
    </w:p>
    <w:p>
      <w:r>
        <w:rPr>
          <w:color w:val="008000"/>
        </w:rPr>
        <w:t>C: Reverses the truth. Incorrect.</w:t>
      </w:r>
    </w:p>
    <w:p>
      <w:r>
        <w:rPr>
          <w:color w:val="008000"/>
        </w:rPr>
        <w:t>D: Batch tokens are non-renewable. Incorrect.</w:t>
      </w:r>
    </w:p>
    <w:p>
      <w:r>
        <w:rPr>
          <w:color w:val="008000"/>
        </w:rPr>
        <w:t>Reference: https://developer.hashicorp.com/vault/tutorials/tokens/tokens</w:t>
      </w:r>
    </w:p>
    <w:p/>
    <w:p>
      <w:r>
        <w:rPr>
          <w:b w:val="0"/>
        </w:rPr>
        <w:t>154. You need a simple and self-contained HashiCorp Vault cluster deployment with minimal dependencies. Which storage backend is best suited for this use case, providing all configuration within Vault and avoiding external services?</w:t>
      </w:r>
    </w:p>
    <w:p>
      <w:r>
        <w:rPr>
          <w:b w:val="0"/>
        </w:rPr>
        <w:t>A. Local File Storage Backend</w:t>
      </w:r>
    </w:p>
    <w:p>
      <w:r>
        <w:rPr>
          <w:b/>
          <w:color w:val="FF0000"/>
        </w:rPr>
        <w:t>B. Integrated Storage (raft) Backend</w:t>
      </w:r>
    </w:p>
    <w:p>
      <w:r>
        <w:rPr>
          <w:b w:val="0"/>
        </w:rPr>
        <w:t>C. Consul Backend</w:t>
      </w:r>
    </w:p>
    <w:p>
      <w:r>
        <w:rPr>
          <w:b w:val="0"/>
        </w:rPr>
        <w:t>D. In-Memory Backend</w:t>
      </w:r>
    </w:p>
    <w:p>
      <w:r>
        <w:rPr>
          <w:b w:val="0"/>
          <w:color w:val="008000"/>
        </w:rPr>
        <w:t xml:space="preserve">Explanation : </w:t>
      </w:r>
    </w:p>
    <w:p>
      <w:r>
        <w:rPr>
          <w:b w:val="0"/>
          <w:color w:val="008000"/>
        </w:rPr>
        <w:t>Answer: B</w:t>
      </w:r>
    </w:p>
    <w:p>
      <w:r>
        <w:rPr>
          <w:color w:val="008000"/>
        </w:rPr>
        <w:t>The correct answer is B.</w:t>
      </w:r>
    </w:p>
    <w:p>
      <w:r>
        <w:rPr>
          <w:color w:val="008000"/>
        </w:rPr>
        <w:t>A: Less reliable for production. Incorrect.</w:t>
      </w:r>
    </w:p>
    <w:p>
      <w:r>
        <w:rPr>
          <w:color w:val="008000"/>
        </w:rPr>
        <w:t>B: Integrated Storage (raft): "The best choice for a simple and self-contained Vault cluster deployment with minimal dependencies." Uses Raft for consistency, no external services needed. Correct.</w:t>
      </w:r>
    </w:p>
    <w:p>
      <w:r>
        <w:rPr>
          <w:color w:val="008000"/>
        </w:rPr>
        <w:t>C: Requires Consul. Incorrect.</w:t>
      </w:r>
    </w:p>
    <w:p>
      <w:r>
        <w:rPr>
          <w:color w:val="008000"/>
        </w:rPr>
        <w:t>D: Non-persistent, for testing. Incorrect.</w:t>
      </w:r>
    </w:p>
    <w:p>
      <w:r>
        <w:rPr>
          <w:color w:val="008000"/>
        </w:rPr>
        <w:t>Reference: https://developer.hashicorp.com/vault/docs/v1.16.x/internals/integrated-storage</w:t>
      </w:r>
    </w:p>
    <w:p/>
    <w:p>
      <w:r>
        <w:rPr>
          <w:b w:val="0"/>
        </w:rPr>
        <w:t>155. Tom needs to set the proper environment variable so he doesn't need to first authenticate to Vault to retrieve dynamically generated credentials for a database server. What environment variable does Tom need to set first before running commands?</w:t>
      </w:r>
    </w:p>
    <w:p>
      <w:r>
        <w:rPr>
          <w:b w:val="0"/>
        </w:rPr>
        <w:t>A. VAULT_NAMESPACE</w:t>
      </w:r>
    </w:p>
    <w:p>
      <w:r>
        <w:rPr>
          <w:b/>
          <w:color w:val="FF0000"/>
        </w:rPr>
        <w:t>B. VAULT_TOKEN</w:t>
      </w:r>
    </w:p>
    <w:p>
      <w:r>
        <w:rPr>
          <w:b w:val="0"/>
        </w:rPr>
        <w:t>C. VAULT_CAPATH</w:t>
      </w:r>
    </w:p>
    <w:p>
      <w:r>
        <w:rPr>
          <w:b w:val="0"/>
        </w:rPr>
        <w:t>D. VAULT_CLIENT_KEY</w:t>
      </w:r>
    </w:p>
    <w:p>
      <w:r>
        <w:rPr>
          <w:b w:val="0"/>
          <w:color w:val="008000"/>
        </w:rPr>
        <w:t xml:space="preserve">Explanation : </w:t>
      </w:r>
    </w:p>
    <w:p>
      <w:r>
        <w:rPr>
          <w:b w:val="0"/>
          <w:color w:val="008000"/>
        </w:rPr>
        <w:t>Answer: B</w:t>
      </w:r>
    </w:p>
    <w:p>
      <w:r>
        <w:rPr>
          <w:color w:val="008000"/>
        </w:rPr>
        <w:t>The correct answer is B.</w:t>
      </w:r>
    </w:p>
    <w:p>
      <w:r>
        <w:rPr>
          <w:color w:val="008000"/>
        </w:rPr>
        <w:t>A: Sets namespace, not auth. C, D: TLS-related, not auth. Incorrect.</w:t>
      </w:r>
    </w:p>
    <w:p>
      <w:r>
        <w:rPr>
          <w:color w:val="008000"/>
        </w:rPr>
        <w:t>B: : "The VAULT_TOKEN environment variable holds the contents of the token," enabling seamless access. Incorrect Options:. Correct.</w:t>
      </w:r>
    </w:p>
    <w:p>
      <w:r>
        <w:rPr>
          <w:color w:val="008000"/>
        </w:rPr>
        <w:t>C: VAULT_CAPATH. Incorrect.</w:t>
      </w:r>
    </w:p>
    <w:p>
      <w:r>
        <w:rPr>
          <w:color w:val="008000"/>
        </w:rPr>
        <w:t>D: VAULT_CLIENT_KEY. Incorrect.</w:t>
      </w:r>
    </w:p>
    <w:p>
      <w:r>
        <w:rPr>
          <w:color w:val="008000"/>
        </w:rPr>
        <w:t>Reference: https://developer.hashicorp.com/vault/docs/commands#vault_token</w:t>
      </w:r>
    </w:p>
    <w:p/>
    <w:p>
      <w:r>
        <w:rPr>
          <w:b w:val="0"/>
        </w:rPr>
        <w:t>156. Tom is authenticating to Vault using the CLI. Which of the following commands allows Tom to authenticate using the userpass method WITHOUT logging his password to the shell history?</w:t>
      </w:r>
    </w:p>
    <w:p>
      <w:r>
        <w:rPr>
          <w:b w:val="0"/>
        </w:rPr>
        <w:t>A. vault login tom</w:t>
      </w:r>
    </w:p>
    <w:p>
      <w:r>
        <w:rPr>
          <w:b/>
          <w:color w:val="FF0000"/>
        </w:rPr>
        <w:t>B. vault login -method=userpass username=tom</w:t>
      </w:r>
    </w:p>
    <w:p>
      <w:r>
        <w:rPr>
          <w:b w:val="0"/>
        </w:rPr>
        <w:t>C. vault login userpass username=tom password=jerry</w:t>
      </w:r>
    </w:p>
    <w:p>
      <w:r>
        <w:rPr>
          <w:b w:val="0"/>
        </w:rPr>
        <w:t>D. vault login -method=userpass username=tom password=jerry</w:t>
      </w:r>
    </w:p>
    <w:p>
      <w:r>
        <w:rPr>
          <w:b w:val="0"/>
          <w:color w:val="008000"/>
        </w:rPr>
        <w:t xml:space="preserve">Explanation : </w:t>
      </w:r>
    </w:p>
    <w:p>
      <w:r>
        <w:rPr>
          <w:b w:val="0"/>
          <w:color w:val="008000"/>
        </w:rPr>
        <w:t>Answer: B</w:t>
      </w:r>
    </w:p>
    <w:p>
      <w:r>
        <w:rPr>
          <w:color w:val="008000"/>
        </w:rPr>
        <w:t>The correct answer is B.</w:t>
      </w:r>
    </w:p>
    <w:p>
      <w:r>
        <w:rPr>
          <w:color w:val="008000"/>
        </w:rPr>
        <w:t>A: Incomplete. C, D: Expose password in history. Incorrect.</w:t>
      </w:r>
    </w:p>
    <w:p>
      <w:r>
        <w:rPr>
          <w:color w:val="008000"/>
        </w:rPr>
        <w:t>B: Correct: "If you enter the command vault login -method=userpass username=tom and press enter, you will be prompted to enter your credentials but they will be hidden." Incorrect Options:. Correct.</w:t>
      </w:r>
    </w:p>
    <w:p>
      <w:r>
        <w:rPr>
          <w:color w:val="008000"/>
        </w:rPr>
        <w:t>C: vault login userpass username=tom password=jerry. Incorrect.</w:t>
      </w:r>
    </w:p>
    <w:p>
      <w:r>
        <w:rPr>
          <w:color w:val="008000"/>
        </w:rPr>
        <w:t>D: vault login -method=userpass username=tom password=jerry. Incorrect.</w:t>
      </w:r>
    </w:p>
    <w:p>
      <w:r>
        <w:rPr>
          <w:color w:val="008000"/>
        </w:rPr>
        <w:t>Reference: https://developer.hashicorp.com/vault/docs/auth/userpass</w:t>
      </w:r>
    </w:p>
    <w:p/>
    <w:p>
      <w:r>
        <w:rPr>
          <w:b w:val="0"/>
        </w:rPr>
        <w:t>157. Which of the following secrets engines can store static secrets in Vault for future retrieval?</w:t>
      </w:r>
    </w:p>
    <w:p>
      <w:r>
        <w:rPr>
          <w:b/>
          <w:color w:val="FF0000"/>
        </w:rPr>
        <w:t>A. KV</w:t>
      </w:r>
    </w:p>
    <w:p>
      <w:r>
        <w:rPr>
          <w:b w:val="0"/>
        </w:rPr>
        <w:t>B. PKI (certificates)</w:t>
      </w:r>
    </w:p>
    <w:p>
      <w:r>
        <w:rPr>
          <w:b w:val="0"/>
        </w:rPr>
        <w:t>C. Database</w:t>
      </w:r>
    </w:p>
    <w:p>
      <w:r>
        <w:rPr>
          <w:b w:val="0"/>
        </w:rPr>
        <w:t>D. Transit</w:t>
      </w:r>
    </w:p>
    <w:p>
      <w:r>
        <w:rPr>
          <w:b w:val="0"/>
          <w:color w:val="008000"/>
        </w:rPr>
        <w:t xml:space="preserve">Explanation : </w:t>
      </w:r>
    </w:p>
    <w:p>
      <w:r>
        <w:rPr>
          <w:b w:val="0"/>
          <w:color w:val="008000"/>
        </w:rPr>
        <w:t>Answer: A</w:t>
      </w:r>
    </w:p>
    <w:p>
      <w:r>
        <w:rPr>
          <w:color w:val="008000"/>
        </w:rPr>
        <w:t>The correct answer is A.</w:t>
      </w:r>
    </w:p>
    <w:p>
      <w:r>
        <w:rPr>
          <w:color w:val="008000"/>
        </w:rPr>
        <w:t>A: : "The KV secrets engine is the ONLY secrets engine that will store static data in Vault for future retrieval." Incorrect Options: B, C, D: Generate or encrypt, don't store static secrets. Correct.</w:t>
      </w:r>
    </w:p>
    <w:p>
      <w:r>
        <w:rPr>
          <w:color w:val="008000"/>
        </w:rPr>
        <w:t>B: PKI (certificates). Incorrect.</w:t>
      </w:r>
    </w:p>
    <w:p>
      <w:r>
        <w:rPr>
          <w:color w:val="008000"/>
        </w:rPr>
        <w:t>C: Database. Incorrect.</w:t>
      </w:r>
    </w:p>
    <w:p>
      <w:r>
        <w:rPr>
          <w:color w:val="008000"/>
        </w:rPr>
        <w:t>D: Transit. Incorrect.</w:t>
      </w:r>
    </w:p>
    <w:p>
      <w:r>
        <w:rPr>
          <w:color w:val="008000"/>
        </w:rPr>
        <w:t>Reference: https://developer.hashicorp.com/vault/docs/secrets#secrets-engines</w:t>
      </w:r>
    </w:p>
    <w:p/>
    <w:p>
      <w:r>
        <w:rPr>
          <w:b w:val="0"/>
        </w:rPr>
        <w:t>158. Your organization operates active/active applications across multiple data centers for high availability. Which Vault feature should be used in the secondary data centers to provide local access to secrets?</w:t>
      </w:r>
    </w:p>
    <w:p>
      <w:r>
        <w:rPr>
          <w:b w:val="0"/>
        </w:rPr>
        <w:t>A. Performance standby nodes</w:t>
      </w:r>
    </w:p>
    <w:p>
      <w:r>
        <w:rPr>
          <w:b w:val="0"/>
        </w:rPr>
        <w:t>B. Customized plugins for the Vault cluster</w:t>
      </w:r>
    </w:p>
    <w:p>
      <w:r>
        <w:rPr>
          <w:b w:val="0"/>
        </w:rPr>
        <w:t>C. Disaster recovery cluster</w:t>
      </w:r>
    </w:p>
    <w:p>
      <w:r>
        <w:rPr>
          <w:b/>
          <w:color w:val="FF0000"/>
        </w:rPr>
        <w:t>D. Performance replication cluster</w:t>
      </w:r>
    </w:p>
    <w:p>
      <w:r>
        <w:rPr>
          <w:b w:val="0"/>
          <w:color w:val="008000"/>
        </w:rPr>
        <w:t xml:space="preserve">Explanation : </w:t>
      </w:r>
    </w:p>
    <w:p>
      <w:r>
        <w:rPr>
          <w:b w:val="0"/>
          <w:color w:val="008000"/>
        </w:rPr>
        <w:t>Answer: D</w:t>
      </w:r>
    </w:p>
    <w:p>
      <w:r>
        <w:rPr>
          <w:color w:val="008000"/>
        </w:rPr>
        <w:t>The correct answer is D.</w:t>
      </w:r>
    </w:p>
    <w:p>
      <w:r>
        <w:rPr>
          <w:color w:val="008000"/>
        </w:rPr>
        <w:t>A: Scales single cluster, not multi-DC. B, C: Not suited for local access. Incorrect.</w:t>
      </w:r>
    </w:p>
    <w:p>
      <w:r>
        <w:rPr>
          <w:color w:val="008000"/>
        </w:rPr>
        <w:t>B: Customized plugins for the Vault cluster. Incorrect.</w:t>
      </w:r>
    </w:p>
    <w:p>
      <w:r>
        <w:rPr>
          <w:color w:val="008000"/>
        </w:rPr>
        <w:t>C: Disaster recovery cluster. Incorrect.</w:t>
      </w:r>
    </w:p>
    <w:p>
      <w:r>
        <w:rPr>
          <w:color w:val="008000"/>
        </w:rPr>
        <w:t>D: : "Should be used in an active/active scenario to ensure applications in both data centers can easily access Vault secrets." Incorrect Options:. Correct.</w:t>
      </w:r>
    </w:p>
    <w:p>
      <w:r>
        <w:rPr>
          <w:color w:val="008000"/>
        </w:rPr>
        <w:t>Reference: https://developer.hashicorp.com/vault/docs/enterprise/replication#performancereplication- and-disaster-recovery-dr-replication</w:t>
      </w:r>
    </w:p>
    <w:p/>
    <w:p>
      <w:r>
        <w:rPr>
          <w:b w:val="0"/>
        </w:rPr>
        <w:t>159. Which of the following auth methods are intended for machine-to-machine authentication, and not necessarily human (operator) authentication? (Select four)</w:t>
      </w:r>
    </w:p>
    <w:p>
      <w:r>
        <w:rPr>
          <w:b w:val="0"/>
        </w:rPr>
        <w:t>A. Okta</w:t>
      </w:r>
    </w:p>
    <w:p>
      <w:r>
        <w:rPr>
          <w:b/>
          <w:color w:val="FF0000"/>
        </w:rPr>
        <w:t>B. Tokens</w:t>
      </w:r>
    </w:p>
    <w:p>
      <w:r>
        <w:rPr>
          <w:b/>
          <w:color w:val="FF0000"/>
        </w:rPr>
        <w:t>C. TLS Certificates</w:t>
      </w:r>
    </w:p>
    <w:p>
      <w:r>
        <w:rPr>
          <w:b/>
          <w:color w:val="FF0000"/>
        </w:rPr>
        <w:t>D. Cloud-based Auth methods (AWS, Azure, GCP)</w:t>
      </w:r>
    </w:p>
    <w:p>
      <w:r>
        <w:rPr>
          <w:b w:val="0"/>
        </w:rPr>
        <w:t>E. LDAP</w:t>
      </w:r>
    </w:p>
    <w:p>
      <w:r>
        <w:rPr>
          <w:b/>
          <w:color w:val="FF0000"/>
        </w:rPr>
        <w:t>F. AppRole</w:t>
      </w:r>
    </w:p>
    <w:p>
      <w:r>
        <w:rPr>
          <w:b w:val="0"/>
          <w:color w:val="008000"/>
        </w:rPr>
        <w:t xml:space="preserve">Explanation : </w:t>
      </w:r>
    </w:p>
    <w:p>
      <w:r>
        <w:rPr>
          <w:b w:val="0"/>
          <w:color w:val="008000"/>
        </w:rPr>
        <w:t>Answer: BCDF</w:t>
      </w:r>
    </w:p>
    <w:p>
      <w:r>
        <w:rPr>
          <w:color w:val="008000"/>
        </w:rPr>
        <w:t>The correct answer is B, C, D, F.</w:t>
      </w:r>
    </w:p>
    <w:p>
      <w:r>
        <w:rPr>
          <w:color w:val="008000"/>
        </w:rPr>
        <w:t>A: Okta. Incorrect.</w:t>
      </w:r>
    </w:p>
    <w:p>
      <w:r>
        <w:rPr>
          <w:color w:val="008000"/>
        </w:rPr>
        <w:t>B: Tokens. Correct.</w:t>
      </w:r>
    </w:p>
    <w:p>
      <w:r>
        <w:rPr>
          <w:color w:val="008000"/>
        </w:rPr>
        <w:t>C: TLS Certificates. Correct.</w:t>
      </w:r>
    </w:p>
    <w:p>
      <w:r>
        <w:rPr>
          <w:color w:val="008000"/>
        </w:rPr>
        <w:t>D: Cloud-based Auth methods (AWS, Azure, GCP). Correct.</w:t>
      </w:r>
    </w:p>
    <w:p>
      <w:r>
        <w:rPr>
          <w:color w:val="008000"/>
        </w:rPr>
        <w:t>E: LDAP. Incorrect.</w:t>
      </w:r>
    </w:p>
    <w:p>
      <w:r>
        <w:rPr>
          <w:color w:val="008000"/>
        </w:rPr>
        <w:t>F: AppRole. Correct.</w:t>
      </w:r>
    </w:p>
    <w:p>
      <w:r>
        <w:rPr>
          <w:color w:val="008000"/>
        </w:rPr>
        <w:t>Reference: https://developer.hashicorp.com/vault/tutorials/get-started/why-use-vault#human-andmachine- authentication</w:t>
      </w:r>
    </w:p>
    <w:p/>
    <w:p>
      <w:r>
        <w:rPr>
          <w:b w:val="0"/>
        </w:rPr>
        <w:t>160. Which of the following are valid types of tokens available in Vault? (Select five)</w:t>
      </w:r>
    </w:p>
    <w:p>
      <w:r>
        <w:rPr>
          <w:b w:val="0"/>
        </w:rPr>
        <w:t>A. Primary token</w:t>
      </w:r>
    </w:p>
    <w:p>
      <w:r>
        <w:rPr>
          <w:b/>
          <w:color w:val="FF0000"/>
        </w:rPr>
        <w:t>B. Batch token</w:t>
      </w:r>
    </w:p>
    <w:p>
      <w:r>
        <w:rPr>
          <w:b/>
          <w:color w:val="FF0000"/>
        </w:rPr>
        <w:t>C. Orphan service token</w:t>
      </w:r>
    </w:p>
    <w:p>
      <w:r>
        <w:rPr>
          <w:b/>
          <w:color w:val="FF0000"/>
        </w:rPr>
        <w:t>D. Service token</w:t>
      </w:r>
    </w:p>
    <w:p>
      <w:r>
        <w:rPr>
          <w:b/>
          <w:color w:val="FF0000"/>
        </w:rPr>
        <w:t>E. Root token</w:t>
      </w:r>
    </w:p>
    <w:p>
      <w:r>
        <w:rPr>
          <w:b/>
          <w:color w:val="FF0000"/>
        </w:rPr>
        <w:t>F. Periodic service token</w:t>
      </w:r>
    </w:p>
    <w:p>
      <w:r>
        <w:rPr>
          <w:b w:val="0"/>
          <w:color w:val="008000"/>
        </w:rPr>
        <w:t xml:space="preserve">Explanation : </w:t>
      </w:r>
    </w:p>
    <w:p>
      <w:r>
        <w:rPr>
          <w:b w:val="0"/>
          <w:color w:val="008000"/>
        </w:rPr>
        <w:t>Answer: BCDEF</w:t>
      </w:r>
    </w:p>
    <w:p>
      <w:r>
        <w:rPr>
          <w:color w:val="008000"/>
        </w:rPr>
        <w:t>The correct answer is B, C, D, E, F.</w:t>
      </w:r>
    </w:p>
    <w:p>
      <w:r>
        <w:rPr>
          <w:color w:val="008000"/>
        </w:rPr>
        <w:t>A: : "Not a valid token type in Vault." No such term exists in Vault's documentation. These token types cater to various use cases, from ephemeral to privileged access. Incorrect.</w:t>
      </w:r>
    </w:p>
    <w:p>
      <w:r>
        <w:rPr>
          <w:color w:val="008000"/>
        </w:rPr>
        <w:t>B: : "Batch tokens are encrypted binary large objects (blobs) that carry just enough information for authentication." They are lightweight and non-renewable. Correct.</w:t>
      </w:r>
    </w:p>
    <w:p>
      <w:r>
        <w:rPr>
          <w:color w:val="008000"/>
        </w:rPr>
        <w:t>C: : "Orphan tokens are not children of their parent; therefore, do not expire when their parent does." A valid subtype of service tokens. Correct.</w:t>
      </w:r>
    </w:p>
    <w:p>
      <w:r>
        <w:rPr>
          <w:color w:val="008000"/>
        </w:rPr>
        <w:t>D: : "Service token is the general token that most people talk about when referring to a token in Vault." The standard token type. Correct.</w:t>
      </w:r>
    </w:p>
    <w:p>
      <w:r>
        <w:rPr>
          <w:color w:val="008000"/>
        </w:rPr>
        <w:t>E: : "Root tokens are the most powerful tokens in Vault and have full control." Created during initialization. Correct.</w:t>
      </w:r>
    </w:p>
    <w:p>
      <w:r>
        <w:rPr>
          <w:color w:val="008000"/>
        </w:rPr>
        <w:t>F: : "Periodic service tokens have a TTL, but no max TTL," renewing automatically for long-running tasks. Incorrect Option:. Correct.</w:t>
      </w:r>
    </w:p>
    <w:p>
      <w:r>
        <w:rPr>
          <w:color w:val="008000"/>
        </w:rPr>
        <w:t>Reference: https://developer.hashicorp.com/vault/docs/concepts/tokens</w:t>
      </w:r>
    </w:p>
    <w:p/>
    <w:p>
      <w:r>
        <w:rPr>
          <w:b w:val="0"/>
        </w:rPr>
        <w:t>161. True or False? The following policy permits a user to read secrets contained in the path secrets/cloud/apps/jenkins? text CollapseWrapCopy path "secrets/cloud/apps/jenkins/*" { capabilities = ["create", "read", "update", "delete", "list"] }</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 Incorrect; the policy requires an additional segment to match. Incorrect.</w:t>
      </w:r>
    </w:p>
    <w:p>
      <w:r>
        <w:rPr>
          <w:color w:val="008000"/>
        </w:rPr>
        <w:t>B: : "This policy will NOT permit access to secrets stored under secrets/cloud/apps/jenkins." The wildcard * applies to paths after jenkins/, e.g., secrets/cloud/apps/jenkins/config, but not the exact path secrets/cloud/apps/jenkins. Correct.</w:t>
      </w:r>
    </w:p>
    <w:p>
      <w:r>
        <w:rPr>
          <w:color w:val="008000"/>
        </w:rPr>
        <w:t>Reference: https://developer.hashicorp.com/vault/docs/concepts/policies</w:t>
      </w:r>
    </w:p>
    <w:p/>
    <w:p>
      <w:r>
        <w:rPr>
          <w:b w:val="0"/>
        </w:rPr>
        <w:t>162. Thomas has authenticated to Vault using the API and has received the following response. What data must Thomas parse from the response in order to continue making requests to Vault? text CollapseWrapCopy { "request_id": "65897160-fd8b-1f87-c24e-fdba14c9728e", "lease_id": "", "renewable": false, "lease_duration": 0, "data": null, "wrap_info": null, "warnings": null, "auth": { "client_token": "hvss.lzrmRe5Y3LMcDRmOttEjWoagd92fD29fxakwej_38djs", "accessor": "EMX0nv4nr0Y1wXoaN7i0WDW1", "policies": ["bryan", "default"], "token_policies": ["bryan", "default"], "metadata": {"username": "bryan"}, "lease_duration": 2764800, "renewable": true, "entity_id": "40e203e8-818e-b6ad-4cb3-0befdbf9b598", "token_type": "service", "orphan": true } }</w:t>
      </w:r>
    </w:p>
    <w:p>
      <w:r>
        <w:rPr>
          <w:b w:val="0"/>
        </w:rPr>
        <w:t>A. accessor</w:t>
      </w:r>
    </w:p>
    <w:p>
      <w:r>
        <w:rPr>
          <w:b w:val="0"/>
        </w:rPr>
        <w:t>B. request_id</w:t>
      </w:r>
    </w:p>
    <w:p>
      <w:r>
        <w:rPr>
          <w:b/>
          <w:color w:val="FF0000"/>
        </w:rPr>
        <w:t>C. client_token</w:t>
      </w:r>
    </w:p>
    <w:p>
      <w:r>
        <w:rPr>
          <w:b w:val="0"/>
        </w:rPr>
        <w:t>D. entity_id</w:t>
      </w:r>
    </w:p>
    <w:p>
      <w:r>
        <w:rPr>
          <w:b w:val="0"/>
          <w:color w:val="008000"/>
        </w:rPr>
        <w:t xml:space="preserve">Explanation : </w:t>
      </w:r>
    </w:p>
    <w:p>
      <w:r>
        <w:rPr>
          <w:b w:val="0"/>
          <w:color w:val="008000"/>
        </w:rPr>
        <w:t>Answer: C</w:t>
      </w:r>
    </w:p>
    <w:p>
      <w:r>
        <w:rPr>
          <w:color w:val="008000"/>
        </w:rPr>
        <w:t>The correct answer is C.</w:t>
      </w:r>
    </w:p>
    <w:p>
      <w:r>
        <w:rPr>
          <w:color w:val="008000"/>
        </w:rPr>
        <w:t>A: : Used for token management, not requests. Incorrect.</w:t>
      </w:r>
    </w:p>
    <w:p>
      <w:r>
        <w:rPr>
          <w:color w:val="008000"/>
        </w:rPr>
        <w:t>B: : Tracks the request, not for auth. Incorrect.</w:t>
      </w:r>
    </w:p>
    <w:p>
      <w:r>
        <w:rPr>
          <w:color w:val="008000"/>
        </w:rPr>
        <w:t>C: : "When you authenticate to Vault using the API, the response will include the client_token, which is required for subsequent responses." This token, found at .auth.client_token, must be included in the X-Vault-Token header. Correct.</w:t>
      </w:r>
    </w:p>
    <w:p>
      <w:r>
        <w:rPr>
          <w:color w:val="008000"/>
        </w:rPr>
        <w:t>D: : Identifies the entity, not for requests. Incorrect.</w:t>
      </w:r>
    </w:p>
    <w:p>
      <w:r>
        <w:rPr>
          <w:color w:val="008000"/>
        </w:rPr>
        <w:t>Reference: https://developer.hashicorp.com/vault/api-docs/auth/userpass#login</w:t>
      </w:r>
    </w:p>
    <w:p/>
    <w:p>
      <w:r>
        <w:rPr>
          <w:b w:val="0"/>
        </w:rPr>
        <w:t>163. When you are unsealing Vault using unseal keys, what are you actually doing?</w:t>
      </w:r>
    </w:p>
    <w:p>
      <w:r>
        <w:rPr>
          <w:b w:val="0"/>
        </w:rPr>
        <w:t>A. Creating the recovery keys</w:t>
      </w:r>
    </w:p>
    <w:p>
      <w:r>
        <w:rPr>
          <w:b w:val="0"/>
        </w:rPr>
        <w:t>B. Exporting the encryption key</w:t>
      </w:r>
    </w:p>
    <w:p>
      <w:r>
        <w:rPr>
          <w:b/>
          <w:color w:val="FF0000"/>
        </w:rPr>
        <w:t>C. Reconstructing the root key</w:t>
      </w:r>
    </w:p>
    <w:p>
      <w:r>
        <w:rPr>
          <w:b w:val="0"/>
        </w:rPr>
        <w:t>D. Decrypting the Vault data</w:t>
      </w:r>
    </w:p>
    <w:p>
      <w:r>
        <w:rPr>
          <w:b w:val="0"/>
          <w:color w:val="008000"/>
        </w:rPr>
        <w:t xml:space="preserve">Explanation : </w:t>
      </w:r>
    </w:p>
    <w:p>
      <w:r>
        <w:rPr>
          <w:b w:val="0"/>
          <w:color w:val="008000"/>
        </w:rPr>
        <w:t>Answer: C</w:t>
      </w:r>
    </w:p>
    <w:p>
      <w:r>
        <w:rPr>
          <w:color w:val="008000"/>
        </w:rPr>
        <w:t>The correct answer is C.</w:t>
      </w:r>
    </w:p>
    <w:p>
      <w:r>
        <w:rPr>
          <w:color w:val="008000"/>
        </w:rPr>
        <w:t>A: Recovery keys are separate. Incorrect.</w:t>
      </w:r>
    </w:p>
    <w:p>
      <w:r>
        <w:rPr>
          <w:color w:val="008000"/>
        </w:rPr>
        <w:t>B: Keys aren't exported during unseal. Incorrect.</w:t>
      </w:r>
    </w:p>
    <w:p>
      <w:r>
        <w:rPr>
          <w:color w:val="008000"/>
        </w:rPr>
        <w:t>C: : "Unsealing is the process of obtaining the plaintext root key necessary to read the decryption key to decrypt the data, allowing access to the Vault." The unseal keys reconstruct this root key via Shamir's Secret Sharing. Correct.</w:t>
      </w:r>
    </w:p>
    <w:p>
      <w:r>
        <w:rPr>
          <w:color w:val="008000"/>
        </w:rPr>
        <w:t>D: Data decryption is a result, not the action. Incorrect.</w:t>
      </w:r>
    </w:p>
    <w:p>
      <w:r>
        <w:rPr>
          <w:color w:val="008000"/>
        </w:rPr>
        <w:t>Reference: https://developer.hashicorp.com/vault/docs/concepts/seal#seal-unseal</w:t>
      </w:r>
    </w:p>
    <w:p/>
    <w:p>
      <w:r>
        <w:rPr>
          <w:b w:val="0"/>
        </w:rPr>
        <w:t>164. You need to create a limited-privileged token that isn't impacted by the TTL of its parent. What type of token should you create?</w:t>
      </w:r>
    </w:p>
    <w:p>
      <w:r>
        <w:rPr>
          <w:b w:val="0"/>
        </w:rPr>
        <w:t>A. Service token with a use limit</w:t>
      </w:r>
    </w:p>
    <w:p>
      <w:r>
        <w:rPr>
          <w:b/>
          <w:color w:val="FF0000"/>
        </w:rPr>
        <w:t>B. Orphan token</w:t>
      </w:r>
    </w:p>
    <w:p>
      <w:r>
        <w:rPr>
          <w:b w:val="0"/>
        </w:rPr>
        <w:t>C. Periodic token</w:t>
      </w:r>
    </w:p>
    <w:p>
      <w:r>
        <w:rPr>
          <w:b w:val="0"/>
        </w:rPr>
        <w:t>D. Root token</w:t>
      </w:r>
    </w:p>
    <w:p>
      <w:r>
        <w:rPr>
          <w:b w:val="0"/>
          <w:color w:val="008000"/>
        </w:rPr>
        <w:t xml:space="preserve">Explanation : </w:t>
      </w:r>
    </w:p>
    <w:p>
      <w:r>
        <w:rPr>
          <w:b w:val="0"/>
          <w:color w:val="008000"/>
        </w:rPr>
        <w:t>Answer: B</w:t>
      </w:r>
    </w:p>
    <w:p>
      <w:r>
        <w:rPr>
          <w:color w:val="008000"/>
        </w:rPr>
        <w:t>The correct answer is B.</w:t>
      </w:r>
    </w:p>
    <w:p>
      <w:r>
        <w:rPr>
          <w:color w:val="008000"/>
        </w:rPr>
        <w:t>A: Use limit doesn't affect TTL linkage. Incorrect.</w:t>
      </w:r>
    </w:p>
    <w:p>
      <w:r>
        <w:rPr>
          <w:color w:val="008000"/>
        </w:rPr>
        <w:t>B: : "Orphan tokens are not children of their parent; therefore, orphan tokens do not expire when their parent does." Incorrect Options:. Correct.</w:t>
      </w:r>
    </w:p>
    <w:p>
      <w:r>
        <w:rPr>
          <w:color w:val="008000"/>
        </w:rPr>
        <w:t>C: s renew but follow parent TTL. Incorrect.</w:t>
      </w:r>
    </w:p>
    <w:p>
      <w:r>
        <w:rPr>
          <w:color w:val="008000"/>
        </w:rPr>
        <w:t>D: s are unrestricted. Incorrect.</w:t>
      </w:r>
    </w:p>
    <w:p>
      <w:r>
        <w:rPr>
          <w:color w:val="008000"/>
        </w:rPr>
        <w:t>Reference: https://developer.hashicorp.com/vault/tutorials/tokens/tokens#orphan-tokens</w:t>
      </w:r>
    </w:p>
    <w:p/>
    <w:p>
      <w:r>
        <w:rPr>
          <w:b w:val="0"/>
        </w:rPr>
        <w:t>165. Which of the following actions can be performed if you only had access to a token's accessor? (Select four)</w:t>
      </w:r>
    </w:p>
    <w:p>
      <w:r>
        <w:rPr>
          <w:b/>
          <w:color w:val="FF0000"/>
        </w:rPr>
        <w:t>A. Look up a token's properties</w:t>
      </w:r>
    </w:p>
    <w:p>
      <w:r>
        <w:rPr>
          <w:b/>
          <w:color w:val="FF0000"/>
        </w:rPr>
        <w:t>B. Renew the token</w:t>
      </w:r>
    </w:p>
    <w:p>
      <w:r>
        <w:rPr>
          <w:b w:val="0"/>
        </w:rPr>
        <w:t>C. Retrieve the actual token ID</w:t>
      </w:r>
    </w:p>
    <w:p>
      <w:r>
        <w:rPr>
          <w:b/>
          <w:color w:val="FF0000"/>
        </w:rPr>
        <w:t>D. Revoke the token</w:t>
      </w:r>
    </w:p>
    <w:p>
      <w:r>
        <w:rPr>
          <w:b/>
          <w:color w:val="FF0000"/>
        </w:rPr>
        <w:t>E. Look up a token's capabilities on a path</w:t>
      </w:r>
    </w:p>
    <w:p>
      <w:r>
        <w:rPr>
          <w:b w:val="0"/>
          <w:color w:val="008000"/>
        </w:rPr>
        <w:t xml:space="preserve">Explanation : </w:t>
      </w:r>
    </w:p>
    <w:p>
      <w:r>
        <w:rPr>
          <w:b w:val="0"/>
          <w:color w:val="008000"/>
        </w:rPr>
        <w:t>Answer: ABDE</w:t>
      </w:r>
    </w:p>
    <w:p>
      <w:r>
        <w:rPr>
          <w:color w:val="008000"/>
        </w:rPr>
        <w:t>The correct answer is A, B, D, E.</w:t>
      </w:r>
    </w:p>
    <w:p>
      <w:r>
        <w:rPr>
          <w:color w:val="008000"/>
        </w:rPr>
        <w:t>A: Look up a token's properties. Correct.</w:t>
      </w:r>
    </w:p>
    <w:p>
      <w:r>
        <w:rPr>
          <w:color w:val="008000"/>
        </w:rPr>
        <w:t>B: Renew the token. Correct.</w:t>
      </w:r>
    </w:p>
    <w:p>
      <w:r>
        <w:rPr>
          <w:color w:val="008000"/>
        </w:rPr>
        <w:t>C: "Not including the actual token ID.". Incorrect.</w:t>
      </w:r>
    </w:p>
    <w:p>
      <w:r>
        <w:rPr>
          <w:color w:val="008000"/>
        </w:rPr>
        <w:t>D: Revoke the token. Correct.</w:t>
      </w:r>
    </w:p>
    <w:p>
      <w:r>
        <w:rPr>
          <w:color w:val="008000"/>
        </w:rPr>
        <w:t>E: Look up a token's capabilities on a path. Correct.</w:t>
      </w:r>
    </w:p>
    <w:p>
      <w:r>
        <w:rPr>
          <w:color w:val="008000"/>
        </w:rPr>
        <w:t>Reference: https://developer.hashicorp.com/vault/docs/concepts/tokens#token-accessors</w:t>
      </w:r>
    </w:p>
    <w:p/>
    <w:p>
      <w:r>
        <w:rPr>
          <w:b w:val="0"/>
        </w:rPr>
        <w:t>166. Julie is a developer who needs to ensure an application can properly renew its lease for AWS credentials it uses to access data in an S3 bucket. Although the application would generally use the API, what is the equivalent CLI command to perform this action?</w:t>
      </w:r>
    </w:p>
    <w:p>
      <w:r>
        <w:rPr>
          <w:b w:val="0"/>
        </w:rPr>
        <w:t>A. vault renew aws/roles/s3-read-onlye6b9a2-296-83d9-2fe0-c11e846bdc99</w:t>
      </w:r>
    </w:p>
    <w:p>
      <w:r>
        <w:rPr>
          <w:b/>
          <w:color w:val="FF0000"/>
        </w:rPr>
        <w:t>B. vault lease renew aws/creds/s3-read-onlye6b9a2-296-83d9-2fe0-c11e846bdc99</w:t>
      </w:r>
    </w:p>
    <w:p>
      <w:r>
        <w:rPr>
          <w:b w:val="0"/>
        </w:rPr>
        <w:t>C. vault lease renew aws/roles/s3-read-onlye6b9a2-296-83d9-2fe0-c11e846bdc99</w:t>
      </w:r>
    </w:p>
    <w:p>
      <w:r>
        <w:rPr>
          <w:b w:val="0"/>
        </w:rPr>
        <w:t>D. vault lease renew aws/creds/s3-read-only</w:t>
      </w:r>
    </w:p>
    <w:p>
      <w:r>
        <w:rPr>
          <w:b w:val="0"/>
          <w:color w:val="008000"/>
        </w:rPr>
        <w:t xml:space="preserve">Explanation : </w:t>
      </w:r>
    </w:p>
    <w:p>
      <w:r>
        <w:rPr>
          <w:b w:val="0"/>
          <w:color w:val="008000"/>
        </w:rPr>
        <w:t>Answer: B</w:t>
      </w:r>
    </w:p>
    <w:p>
      <w:r>
        <w:rPr>
          <w:color w:val="008000"/>
        </w:rPr>
        <w:t>The correct answer is B.</w:t>
      </w:r>
    </w:p>
    <w:p>
      <w:r>
        <w:rPr>
          <w:color w:val="008000"/>
        </w:rPr>
        <w:t>A: vault renew aws/roles/s3-read-onlye6b9a2-296-83d9-2fe0-c11e846bdc99. Incorrect.</w:t>
      </w:r>
    </w:p>
    <w:p>
      <w:r>
        <w:rPr>
          <w:color w:val="008000"/>
        </w:rPr>
        <w:t>B: Correct: "The proper command would be vault lease renew aws/creds/s3-read-onlye6b9a2- 296-83d9-2fe0-c11e846bdc99." Targets the credential lease ID. Incorrect Options: A, C: Wrong path (roles vs. Correct.</w:t>
      </w:r>
    </w:p>
    <w:p>
      <w:r>
        <w:rPr>
          <w:color w:val="008000"/>
        </w:rPr>
        <w:t>C: vault lease renew aws/roles/s3-read-onlye6b9a2-296-83d9-2fe0-c11e846bdc99. Incorrect.</w:t>
      </w:r>
    </w:p>
    <w:p>
      <w:r>
        <w:rPr>
          <w:color w:val="008000"/>
        </w:rPr>
        <w:t>D: Missing lease ID. Incorrect.</w:t>
      </w:r>
    </w:p>
    <w:p>
      <w:r>
        <w:rPr>
          <w:color w:val="008000"/>
        </w:rPr>
        <w:t>Reference: https://developer.hashicorp.com/vault/docs/commands/lease/renew</w:t>
      </w:r>
    </w:p>
    <w:p/>
    <w:p>
      <w:r>
        <w:rPr>
          <w:b w:val="0"/>
        </w:rPr>
        <w:t>167. Which of the following are supported auth methods for Vault? (Select six)</w:t>
      </w:r>
    </w:p>
    <w:p>
      <w:r>
        <w:rPr>
          <w:b/>
          <w:color w:val="FF0000"/>
        </w:rPr>
        <w:t>A. AWS</w:t>
      </w:r>
    </w:p>
    <w:p>
      <w:r>
        <w:rPr>
          <w:b/>
          <w:color w:val="FF0000"/>
        </w:rPr>
        <w:t>B. Kubernetes</w:t>
      </w:r>
    </w:p>
    <w:p>
      <w:r>
        <w:rPr>
          <w:b/>
          <w:color w:val="FF0000"/>
        </w:rPr>
        <w:t>C. Token</w:t>
      </w:r>
    </w:p>
    <w:p>
      <w:r>
        <w:rPr>
          <w:b/>
          <w:color w:val="FF0000"/>
        </w:rPr>
        <w:t>D. OIDC/JWT</w:t>
      </w:r>
    </w:p>
    <w:p>
      <w:r>
        <w:rPr>
          <w:b/>
          <w:color w:val="FF0000"/>
        </w:rPr>
        <w:t>E. Userpass</w:t>
      </w:r>
    </w:p>
    <w:p>
      <w:r>
        <w:rPr>
          <w:b w:val="0"/>
        </w:rPr>
        <w:t>F. Cubbyhole</w:t>
      </w:r>
    </w:p>
    <w:p>
      <w:r>
        <w:rPr>
          <w:b w:val="0"/>
        </w:rPr>
        <w:t>G. AppRole</w:t>
      </w:r>
    </w:p>
    <w:p>
      <w:r>
        <w:rPr>
          <w:b w:val="0"/>
          <w:color w:val="008000"/>
        </w:rPr>
        <w:t xml:space="preserve">Explanation : </w:t>
      </w:r>
    </w:p>
    <w:p>
      <w:r>
        <w:rPr>
          <w:b w:val="0"/>
          <w:color w:val="008000"/>
        </w:rPr>
        <w:t>Answer: ABCDE</w:t>
      </w:r>
    </w:p>
    <w:p>
      <w:r>
        <w:rPr>
          <w:color w:val="008000"/>
        </w:rPr>
        <w:t>The correct answer is A, B, C, D, E.</w:t>
      </w:r>
    </w:p>
    <w:p>
      <w:r>
        <w:rPr>
          <w:color w:val="008000"/>
        </w:rPr>
        <w:t>A: AWS. Correct.</w:t>
      </w:r>
    </w:p>
    <w:p>
      <w:r>
        <w:rPr>
          <w:color w:val="008000"/>
        </w:rPr>
        <w:t>B: Kubernetes. Correct.</w:t>
      </w:r>
    </w:p>
    <w:p>
      <w:r>
        <w:rPr>
          <w:color w:val="008000"/>
        </w:rPr>
        <w:t>C: Token. Correct.</w:t>
      </w:r>
    </w:p>
    <w:p>
      <w:r>
        <w:rPr>
          <w:color w:val="008000"/>
        </w:rPr>
        <w:t>D: OIDC/JWT. Correct.</w:t>
      </w:r>
    </w:p>
    <w:p>
      <w:r>
        <w:rPr>
          <w:color w:val="008000"/>
        </w:rPr>
        <w:t>E: Userpass. Correct.</w:t>
      </w:r>
    </w:p>
    <w:p>
      <w:r>
        <w:rPr>
          <w:color w:val="008000"/>
        </w:rPr>
        <w:t>F: "Cubbyhole is a secrets engine.". Incorrect.</w:t>
      </w:r>
    </w:p>
    <w:p>
      <w:r>
        <w:rPr>
          <w:color w:val="008000"/>
        </w:rPr>
        <w:t>G: AppRole. Incorrect.</w:t>
      </w:r>
    </w:p>
    <w:p>
      <w:r>
        <w:rPr>
          <w:color w:val="008000"/>
        </w:rPr>
        <w:t>Reference: https://developer.hashicorp.com/vault/docs/auth</w:t>
      </w:r>
    </w:p>
    <w:p/>
    <w:p>
      <w:r>
        <w:rPr>
          <w:b w:val="0"/>
        </w:rPr>
        <w:t>168. Which of the following tokens are representative of a batch token? (Select two)</w:t>
      </w:r>
    </w:p>
    <w:p>
      <w:r>
        <w:rPr>
          <w:b w:val="0"/>
        </w:rPr>
        <w:t>A. hvr.AAAAAQL_tyer_gNuQqvQYPVQgsNxjap_YW1NB2m4CDHHadQo7rF2XLFGdwNJplAZNKbfloOvifrbpRCGdgG1taTqmC7Da_qftN64zeL10SmNwEoDTiPzC_1aS1KExbtVftU3Sx16cBVqaynwsYRDfVnfTAffE</w:t>
      </w:r>
    </w:p>
    <w:p>
      <w:r>
        <w:rPr>
          <w:b/>
          <w:color w:val="FF0000"/>
        </w:rPr>
        <w:t>B. hvb.CAESIKOOSODDNGUJQe3EmsS8EQthulLjxRDhan_Axte2OrmPGiAKHGh2cy5KVnNhM25JdG82cDB0a1ZDbWhPTlAyekMQHg</w:t>
      </w:r>
    </w:p>
    <w:p>
      <w:r>
        <w:rPr>
          <w:b/>
          <w:color w:val="FF0000"/>
        </w:rPr>
        <w:t>C. hvb.AAAAAQJnAGuRT_z8FD_jOwP26zYaNzJ456_SVqse0oXtaqrpaLUC3LlHrUoJhQPylGX7A6K_dcS0shiql6g5-BVpz0QIkCm7ePFQVjDT2HcIf8C6FNgkW313vYgBGP8lzQHebtspC0pqK64cfyU_qPKIka2u4ngjsoy</w:t>
      </w:r>
    </w:p>
    <w:p>
      <w:r>
        <w:rPr>
          <w:b w:val="0"/>
        </w:rPr>
        <w:t>D. hvs.493n55sZp2lX2zyQfpkHTkL4</w:t>
      </w:r>
    </w:p>
    <w:p>
      <w:r>
        <w:rPr>
          <w:b w:val="0"/>
          <w:color w:val="008000"/>
        </w:rPr>
        <w:t xml:space="preserve">Explanation : </w:t>
      </w:r>
    </w:p>
    <w:p>
      <w:r>
        <w:rPr>
          <w:b w:val="0"/>
          <w:color w:val="008000"/>
        </w:rPr>
        <w:t>Answer: BC</w:t>
      </w:r>
    </w:p>
    <w:p>
      <w:r>
        <w:rPr>
          <w:color w:val="008000"/>
        </w:rPr>
        <w:t>The correct answer is B, C.</w:t>
      </w:r>
    </w:p>
    <w:p>
      <w:r>
        <w:rPr>
          <w:color w:val="008000"/>
        </w:rPr>
        <w:t>A: hvr prefix is invalid. Incorrect.</w:t>
      </w:r>
    </w:p>
    <w:p>
      <w:r>
        <w:rPr>
          <w:color w:val="008000"/>
        </w:rPr>
        <w:t>B: hvb.CAESIKOOSODDNGUJQe3EmsS8EQthulLjxRDhan_Axte2OrmPGiAKHGh2cy5KVnNhM25JdG82cDB0a1ZDbWhPTlAyekMQHg. Correct.</w:t>
      </w:r>
    </w:p>
    <w:p>
      <w:r>
        <w:rPr>
          <w:color w:val="008000"/>
        </w:rPr>
        <w:t>C: hvb.AAAAAQJnAGuRT_z8FD_jOwP26zYaNzJ456_SVqse0oXtaqrpaLUC3LlHrUoJhQPylGX7A6K_dcS0shiql6g5-BVpz0QIkCm7. Correct.</w:t>
      </w:r>
    </w:p>
    <w:p>
      <w:r>
        <w:rPr>
          <w:color w:val="008000"/>
        </w:rPr>
        <w:t>D: hvs indicates service token. Incorrect.</w:t>
      </w:r>
    </w:p>
    <w:p>
      <w:r>
        <w:rPr>
          <w:color w:val="008000"/>
        </w:rPr>
        <w:t>Reference: https://developer.hashicorp.com/vault/tutorials/tokens/tokens</w:t>
      </w:r>
    </w:p>
    <w:p/>
    <w:p>
      <w:r>
        <w:rPr>
          <w:b w:val="0"/>
        </w:rPr>
        <w:t>169. True or False? Once you authenticate to Vault using the API, subsequent requests will automatically be permitted without further interaction.</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 Incorrect; token must be provided. Incorrect.</w:t>
      </w:r>
    </w:p>
    <w:p>
      <w:r>
        <w:rPr>
          <w:color w:val="008000"/>
        </w:rPr>
        <w:t>B: : "Once you authenticate using the API, subsequent requests are not automatically permitted without further interaction. Correct.</w:t>
      </w:r>
    </w:p>
    <w:p>
      <w:r>
        <w:rPr>
          <w:color w:val="008000"/>
        </w:rPr>
        <w:t>Reference: https://developer.hashicorp.com/vault/docs/auth/approle</w:t>
      </w:r>
    </w:p>
    <w:p/>
    <w:p>
      <w:r>
        <w:rPr>
          <w:b w:val="0"/>
        </w:rPr>
        <w:t>170. You have multiple Kubernetes pods that need frequent access to Vault to retrieve credentials for establishing connectivity to a backend database. You enable the Kubernetes auth method in Vault. What resource do you need to create within Kubernetes to complete this configuration?</w:t>
      </w:r>
    </w:p>
    <w:p>
      <w:r>
        <w:rPr>
          <w:b w:val="0"/>
        </w:rPr>
        <w:t>A. Username and password for kubectl</w:t>
      </w:r>
    </w:p>
    <w:p>
      <w:r>
        <w:rPr>
          <w:b/>
          <w:color w:val="FF0000"/>
        </w:rPr>
        <w:t>B. k8s service account token</w:t>
      </w:r>
    </w:p>
    <w:p>
      <w:r>
        <w:rPr>
          <w:b w:val="0"/>
        </w:rPr>
        <w:t>C. A Vault token for authentication</w:t>
      </w:r>
    </w:p>
    <w:p>
      <w:r>
        <w:rPr>
          <w:b w:val="0"/>
        </w:rPr>
        <w:t>D. An AppRole role_id and secret_id</w:t>
      </w:r>
    </w:p>
    <w:p>
      <w:r>
        <w:rPr>
          <w:b w:val="0"/>
          <w:color w:val="008000"/>
        </w:rPr>
        <w:t xml:space="preserve">Explanation : </w:t>
      </w:r>
    </w:p>
    <w:p>
      <w:r>
        <w:rPr>
          <w:b w:val="0"/>
          <w:color w:val="008000"/>
        </w:rPr>
        <w:t>Answer: B</w:t>
      </w:r>
    </w:p>
    <w:p>
      <w:r>
        <w:rPr>
          <w:color w:val="008000"/>
        </w:rPr>
        <w:t>The correct answer is B.</w:t>
      </w:r>
    </w:p>
    <w:p>
      <w:r>
        <w:rPr>
          <w:color w:val="008000"/>
        </w:rPr>
        <w:t>A: Username and password for kubectl. Incorrect.</w:t>
      </w:r>
    </w:p>
    <w:p>
      <w:r>
        <w:rPr>
          <w:color w:val="008000"/>
        </w:rPr>
        <w:t>B: : "The kubernetes auth method can be used to authenticate with Vault using a Kubernetes Service Account Token." Incorrect Options: A, C, D: Not specific to Kubernetes auth. Correct.</w:t>
      </w:r>
    </w:p>
    <w:p>
      <w:r>
        <w:rPr>
          <w:color w:val="008000"/>
        </w:rPr>
        <w:t>C: A Vault token for authentication. Incorrect.</w:t>
      </w:r>
    </w:p>
    <w:p>
      <w:r>
        <w:rPr>
          <w:color w:val="008000"/>
        </w:rPr>
        <w:t>D: An AppRole role_id and secret_id. Incorrect.</w:t>
      </w:r>
    </w:p>
    <w:p>
      <w:r>
        <w:rPr>
          <w:color w:val="008000"/>
        </w:rPr>
        <w:t>Reference: https://developer.hashicorp.com/vault/docs/auth/kubernetes</w:t>
      </w:r>
    </w:p>
    <w:p/>
    <w:p>
      <w:r>
        <w:rPr>
          <w:b w:val="0"/>
        </w:rPr>
        <w:t>171. After setting up a new HashiCorp Vault server with the default configurations, which method can be used to unseal Vault?</w:t>
      </w:r>
    </w:p>
    <w:p>
      <w:r>
        <w:rPr>
          <w:b w:val="0"/>
        </w:rPr>
        <w:t>A. Log on to each Vault node and provide the root token</w:t>
      </w:r>
    </w:p>
    <w:p>
      <w:r>
        <w:rPr>
          <w:b w:val="0"/>
        </w:rPr>
        <w:t>B. Running vault operator init to regenerate unseal keys and automatically unseal the Vault</w:t>
      </w:r>
    </w:p>
    <w:p>
      <w:r>
        <w:rPr>
          <w:b/>
          <w:color w:val="FF0000"/>
        </w:rPr>
        <w:t>C. Submit a threshold of unseal keys to reconstruct the root key</w:t>
      </w:r>
    </w:p>
    <w:p>
      <w:r>
        <w:rPr>
          <w:b w:val="0"/>
        </w:rPr>
        <w:t>D. Restart the Vault service, which will automatically unseal it</w:t>
      </w:r>
    </w:p>
    <w:p>
      <w:r>
        <w:rPr>
          <w:b w:val="0"/>
          <w:color w:val="008000"/>
        </w:rPr>
        <w:t xml:space="preserve">Explanation : </w:t>
      </w:r>
    </w:p>
    <w:p>
      <w:r>
        <w:rPr>
          <w:b w:val="0"/>
          <w:color w:val="008000"/>
        </w:rPr>
        <w:t>Answer: C</w:t>
      </w:r>
    </w:p>
    <w:p>
      <w:r>
        <w:rPr>
          <w:color w:val="008000"/>
        </w:rPr>
        <w:t>The correct answer is C.</w:t>
      </w:r>
    </w:p>
    <w:p>
      <w:r>
        <w:rPr>
          <w:color w:val="008000"/>
        </w:rPr>
        <w:t>A: Log on to each Vault node and provide the root token. Incorrect.</w:t>
      </w:r>
    </w:p>
    <w:p>
      <w:r>
        <w:rPr>
          <w:color w:val="008000"/>
        </w:rPr>
        <w:t>B: Running vault operator init to regenerate unseal keys and automatically unseal the Vault. Incorrect.</w:t>
      </w:r>
    </w:p>
    <w:p>
      <w:r>
        <w:rPr>
          <w:color w:val="008000"/>
        </w:rPr>
        <w:t>C: Correct: "When a Vault server is started, it starts in a sealed state. Correct.</w:t>
      </w:r>
    </w:p>
    <w:p>
      <w:r>
        <w:rPr>
          <w:color w:val="008000"/>
        </w:rPr>
        <w:t>D: Restart the Vault service, which will automatically unseal it. Incorrect.</w:t>
      </w:r>
    </w:p>
    <w:p>
      <w:r>
        <w:rPr>
          <w:color w:val="008000"/>
        </w:rPr>
        <w:t>Reference: https://developer.hashicorp.com/vault/docs/concepts/seal New Topic: Topic 4, Exam Pool D</w:t>
      </w:r>
    </w:p>
    <w:p/>
    <w:p>
      <w:r>
        <w:rPr>
          <w:b w:val="0"/>
        </w:rPr>
        <w:t>172. A large organization uses Vault for various use cases with multiple auth methods enabled. A user can authenticate via LDAP, OIDC, or a local userpass account, but they receive different policies for each method and often need to log out and back in for different actions. What can be configured in Vault to ensure users have consistent policies regardless of their authentication method?</w:t>
      </w:r>
    </w:p>
    <w:p>
      <w:r>
        <w:rPr>
          <w:b w:val="0"/>
        </w:rPr>
        <w:t>A. Enable the SSH secrets engine and instruct the user to obtain credentials using the new secrets engine</w:t>
      </w:r>
    </w:p>
    <w:p>
      <w:r>
        <w:rPr>
          <w:b/>
          <w:color w:val="FF0000"/>
        </w:rPr>
        <w:t>B. Create a new entity and map the aliases from each of the available auth methods</w:t>
      </w:r>
    </w:p>
    <w:p>
      <w:r>
        <w:rPr>
          <w:b w:val="0"/>
        </w:rPr>
        <w:t>C. Assign the default policy to the user's policy used by each auth method</w:t>
      </w:r>
    </w:p>
    <w:p>
      <w:r>
        <w:rPr>
          <w:b w:val="0"/>
        </w:rPr>
        <w:t>D. Provide the user with an AppRole role-id and secret-id for authentication</w:t>
      </w:r>
    </w:p>
    <w:p>
      <w:r>
        <w:rPr>
          <w:b w:val="0"/>
          <w:color w:val="008000"/>
        </w:rPr>
        <w:t xml:space="preserve">Explanation : </w:t>
      </w:r>
    </w:p>
    <w:p>
      <w:r>
        <w:rPr>
          <w:b w:val="0"/>
          <w:color w:val="008000"/>
        </w:rPr>
        <w:t>Answer: B</w:t>
      </w:r>
    </w:p>
    <w:p>
      <w:r>
        <w:rPr>
          <w:color w:val="008000"/>
        </w:rPr>
        <w:t>The correct answer is B.</w:t>
      </w:r>
    </w:p>
    <w:p>
      <w:r>
        <w:rPr>
          <w:color w:val="008000"/>
        </w:rPr>
        <w:t>A: Enable the SSH secrets engine and instruct the user to obtain credentials using the new secrets engi. Incorrect.</w:t>
      </w:r>
    </w:p>
    <w:p>
      <w:r>
        <w:rPr>
          <w:color w:val="008000"/>
        </w:rPr>
        <w:t>B: Create a new entity and map the aliases from each of the available auth methods. Correct.</w:t>
      </w:r>
    </w:p>
    <w:p>
      <w:r>
        <w:rPr>
          <w:color w:val="008000"/>
        </w:rPr>
        <w:t>C: Assign the default policy to the user's policy used by each auth method. Incorrect.</w:t>
      </w:r>
    </w:p>
    <w:p>
      <w:r>
        <w:rPr>
          <w:color w:val="008000"/>
        </w:rPr>
        <w:t>D: Provide the user with an AppRole role-id and secret-id for authentication. Incorrect.</w:t>
      </w:r>
    </w:p>
    <w:p>
      <w:r>
        <w:rPr>
          <w:color w:val="008000"/>
        </w:rPr>
        <w:t>Reference: Vault Identity Documentation Vault Entities and Aliases Tutorial</w:t>
      </w:r>
    </w:p>
    <w:p/>
    <w:p>
      <w:r>
        <w:rPr>
          <w:b w:val="0"/>
        </w:rPr>
        <w:t>173. Your organization has applications in a primary data center and a secondary warm-standby site. You want to configure Vault replication between the primary and secondary clusters. If the primary fails over to the secondary, the applications must interact with Vault without re-authenticating. What type of Vault replication would you use?</w:t>
      </w:r>
    </w:p>
    <w:p>
      <w:r>
        <w:rPr>
          <w:b w:val="0"/>
        </w:rPr>
        <w:t>A. Performance Replication</w:t>
      </w:r>
    </w:p>
    <w:p>
      <w:r>
        <w:rPr>
          <w:b w:val="0"/>
        </w:rPr>
        <w:t>B. Integrated Storage</w:t>
      </w:r>
    </w:p>
    <w:p>
      <w:r>
        <w:rPr>
          <w:b/>
          <w:color w:val="FF0000"/>
        </w:rPr>
        <w:t>C. Disaster Recovery Replication</w:t>
      </w:r>
    </w:p>
    <w:p>
      <w:r>
        <w:rPr>
          <w:b w:val="0"/>
        </w:rPr>
        <w:t>D. Vault Secrets Operator</w:t>
      </w:r>
    </w:p>
    <w:p>
      <w:r>
        <w:rPr>
          <w:b w:val="0"/>
          <w:color w:val="008000"/>
        </w:rPr>
        <w:t xml:space="preserve">Explanation : </w:t>
      </w:r>
    </w:p>
    <w:p>
      <w:r>
        <w:rPr>
          <w:b w:val="0"/>
          <w:color w:val="008000"/>
        </w:rPr>
        <w:t>Answer: C</w:t>
      </w:r>
    </w:p>
    <w:p>
      <w:r>
        <w:rPr>
          <w:color w:val="008000"/>
        </w:rPr>
        <w:t>The correct answer is C.</w:t>
      </w:r>
    </w:p>
    <w:p>
      <w:r>
        <w:rPr>
          <w:color w:val="008000"/>
        </w:rPr>
        <w:t>A: Performance Replication. Incorrect.</w:t>
      </w:r>
    </w:p>
    <w:p>
      <w:r>
        <w:rPr>
          <w:color w:val="008000"/>
        </w:rPr>
        <w:t>B: Integrated Storage. Incorrect.</w:t>
      </w:r>
    </w:p>
    <w:p>
      <w:r>
        <w:rPr>
          <w:color w:val="008000"/>
        </w:rPr>
        <w:t>C: Disaster Recovery Replication. Correct.</w:t>
      </w:r>
    </w:p>
    <w:p>
      <w:r>
        <w:rPr>
          <w:color w:val="008000"/>
        </w:rPr>
        <w:t>D: Vault Secrets Operator. Incorrect.</w:t>
      </w:r>
    </w:p>
    <w:p>
      <w:r>
        <w:rPr>
          <w:color w:val="008000"/>
        </w:rPr>
        <w:t>Reference: Disaster Recovery Replication Tutorial Performance Replication Tutorial Vault Replication Overview</w:t>
      </w:r>
    </w:p>
    <w:p/>
    <w:p>
      <w:r>
        <w:rPr>
          <w:b w:val="0"/>
        </w:rPr>
        <w:t>174. You have enabled the Transit secrets engine and want to start encrypting data to store in Azure Blob storage. What is the next step that needs to be completed before you can encrypt data? (Select two)</w:t>
      </w:r>
    </w:p>
    <w:p>
      <w:r>
        <w:rPr>
          <w:b w:val="0"/>
        </w:rPr>
        <w:t>A. Export the encryption key and upload it to the application server</w:t>
      </w:r>
    </w:p>
    <w:p>
      <w:r>
        <w:rPr>
          <w:b w:val="0"/>
        </w:rPr>
        <w:t>B. Enable the Transit secrets engine API</w:t>
      </w:r>
    </w:p>
    <w:p>
      <w:r>
        <w:rPr>
          <w:b/>
          <w:color w:val="FF0000"/>
        </w:rPr>
        <w:t>C. Create an encryption key for the application to use</w:t>
      </w:r>
    </w:p>
    <w:p>
      <w:r>
        <w:rPr>
          <w:b/>
          <w:color w:val="FF0000"/>
        </w:rPr>
        <w:t>D. Write a policy that permits the application to use the encryption key</w:t>
      </w:r>
    </w:p>
    <w:p>
      <w:r>
        <w:rPr>
          <w:b w:val="0"/>
          <w:color w:val="008000"/>
        </w:rPr>
        <w:t xml:space="preserve">Explanation : </w:t>
      </w:r>
    </w:p>
    <w:p>
      <w:r>
        <w:rPr>
          <w:b w:val="0"/>
          <w:color w:val="008000"/>
        </w:rPr>
        <w:t>Answer: CD</w:t>
      </w:r>
    </w:p>
    <w:p>
      <w:r>
        <w:rPr>
          <w:color w:val="008000"/>
        </w:rPr>
        <w:t>The correct answer is C, D.</w:t>
      </w:r>
    </w:p>
    <w:p>
      <w:r>
        <w:rPr>
          <w:color w:val="008000"/>
        </w:rPr>
        <w:t>A: Export the encryption key and upload it to the application server. Incorrect.</w:t>
      </w:r>
    </w:p>
    <w:p>
      <w:r>
        <w:rPr>
          <w:color w:val="008000"/>
        </w:rPr>
        <w:t>B: Enable the Transit secrets engine API. Incorrect.</w:t>
      </w:r>
    </w:p>
    <w:p>
      <w:r>
        <w:rPr>
          <w:color w:val="008000"/>
        </w:rPr>
        <w:t>C: You must create an encryption key using a command like vault write -f transit/keys/&lt;key_name&gt;. This key is stored in Vault and used for encryption/decryption operations. Correct.</w:t>
      </w:r>
    </w:p>
    <w:p>
      <w:r>
        <w:rPr>
          <w:color w:val="008000"/>
        </w:rPr>
        <w:t>D: A policy must be written to grant the application permissions to use the key, such as path "transit/encrypt/&lt;key_name&gt;" { capabilities = ["update"] } and path "transit/decrypt/&lt;key_name&gt;" { capabilities = ["update"] }. Correct.</w:t>
      </w:r>
    </w:p>
    <w:p>
      <w:r>
        <w:rPr>
          <w:color w:val="008000"/>
        </w:rPr>
        <w:t>Reference: Transit Secrets Engine Tutorial Transit Secrets Engine Docs</w:t>
      </w:r>
    </w:p>
    <w:p/>
    <w:p>
      <w:r>
        <w:rPr>
          <w:b w:val="0"/>
        </w:rPr>
        <w:t>175. Your team uses the Transit secrets engine to encrypt all data before writing it to a MySQL database server. During testing, you manually retrieve ciphertext from the database and decrypt it to ensure the data can be read. After decrypting the data, you are worried something is wrong because the plaintext data isn't legible. Why can you not read the original plaintext data after decrypting the ciphertext? $ vault write transit/decrypt/krausen-key ciphertext=vault:v1:8SDd3WHDOjf7mq69C..... Key Value --- ----- plaintext Zml2ZSBzdGFyIHByYWN0aWNlIGV4YW1zIGJ5IGJyeWFuIGtyYXVzZW4=</w:t>
      </w:r>
    </w:p>
    <w:p>
      <w:r>
        <w:rPr>
          <w:b w:val="0"/>
        </w:rPr>
        <w:t>A. The incorrect key was selected when decrypting the ciphertext. Use the correct key to successfully read the data</w:t>
      </w:r>
    </w:p>
    <w:p>
      <w:r>
        <w:rPr>
          <w:b w:val="0"/>
        </w:rPr>
        <w:t>B. The incorrect key version was used to decrypt the data. Update the ciphertext and change the v1 to v3 to use the latest key version</w:t>
      </w:r>
    </w:p>
    <w:p>
      <w:r>
        <w:rPr>
          <w:b/>
          <w:color w:val="FF0000"/>
        </w:rPr>
        <w:t>C. The plaintext is Base64 encoded. Decode the plaintext to see the original data</w:t>
      </w:r>
    </w:p>
    <w:p>
      <w:r>
        <w:rPr>
          <w:b w:val="0"/>
        </w:rPr>
        <w:t>D. The data was also encrypted on the database. Therefore Vault cannot decrypt the original data</w:t>
      </w:r>
    </w:p>
    <w:p>
      <w:r>
        <w:rPr>
          <w:b w:val="0"/>
          <w:color w:val="008000"/>
        </w:rPr>
        <w:t xml:space="preserve">Explanation : </w:t>
      </w:r>
    </w:p>
    <w:p>
      <w:r>
        <w:rPr>
          <w:b w:val="0"/>
          <w:color w:val="008000"/>
        </w:rPr>
        <w:t>Answer: C</w:t>
      </w:r>
    </w:p>
    <w:p>
      <w:r>
        <w:rPr>
          <w:color w:val="008000"/>
        </w:rPr>
        <w:t>The correct answer is C.</w:t>
      </w:r>
    </w:p>
    <w:p>
      <w:r>
        <w:rPr>
          <w:color w:val="008000"/>
        </w:rPr>
        <w:t>A: The incorrect key was selected when decrypting the ciphertext. Use the correct key to successfully r. Incorrect.</w:t>
      </w:r>
    </w:p>
    <w:p>
      <w:r>
        <w:rPr>
          <w:color w:val="008000"/>
        </w:rPr>
        <w:t>B: The incorrect key version was used to decrypt the data. Update the ciphertext and change the v1 to v. Incorrect.</w:t>
      </w:r>
    </w:p>
    <w:p>
      <w:r>
        <w:rPr>
          <w:color w:val="008000"/>
        </w:rPr>
        <w:t>C: The plaintext is Base64 encoded. Decode the plaintext to see the original data. Correct.</w:t>
      </w:r>
    </w:p>
    <w:p>
      <w:r>
        <w:rPr>
          <w:color w:val="008000"/>
        </w:rPr>
        <w:t>D: The data was also encrypted on the database. Therefore Vault cannot decrypt the original data. Incorrect.</w:t>
      </w:r>
    </w:p>
    <w:p>
      <w:r>
        <w:rPr>
          <w:color w:val="008000"/>
        </w:rPr>
        <w:t>Reference: Transit Secrets Engine Docs Transit Usage Section</w:t>
      </w:r>
    </w:p>
    <w:p/>
    <w:p>
      <w:r>
        <w:rPr>
          <w:b w:val="0"/>
        </w:rPr>
        <w:t>176. You are working on a new project and need to retrieve a secret from Vault. You log into the Vault UI and browse to the path where the secret is stored. Based on the screenshot below, what is true about the secrets stored in this path? (Select four)</w:t>
      </w:r>
    </w:p>
    <w:p>
      <w:r>
        <w:rPr>
          <w:b w:val="0"/>
        </w:rPr>
        <w:t>A. The secrets are stored in a KV v1 secrets engine</w:t>
      </w:r>
    </w:p>
    <w:p>
      <w:r>
        <w:rPr>
          <w:b w:val="0"/>
        </w:rPr>
        <w:t>B. The user does not have permission to delete the secret</w:t>
      </w:r>
    </w:p>
    <w:p>
      <w:r>
        <w:rPr>
          <w:b/>
          <w:color w:val="FF0000"/>
        </w:rPr>
        <w:t>C. The secrets are stored in a KV v2 secrets engine</w:t>
      </w:r>
    </w:p>
    <w:p>
      <w:r>
        <w:rPr>
          <w:b/>
          <w:color w:val="FF0000"/>
        </w:rPr>
        <w:t>D. The secrets engine is mounted at the path developers/</w:t>
      </w:r>
    </w:p>
    <w:p>
      <w:r>
        <w:rPr>
          <w:b/>
          <w:color w:val="FF0000"/>
        </w:rPr>
        <w:t>E. There are four previous versions of the secret</w:t>
      </w:r>
    </w:p>
    <w:p>
      <w:r>
        <w:rPr>
          <w:b/>
          <w:color w:val="FF0000"/>
        </w:rPr>
        <w:t>F. The user has additional permissions on the path beyond just list and read</w:t>
      </w:r>
    </w:p>
    <w:p>
      <w:r>
        <w:rPr>
          <w:b w:val="0"/>
          <w:color w:val="008000"/>
        </w:rPr>
        <w:t xml:space="preserve">Explanation : </w:t>
      </w:r>
    </w:p>
    <w:p>
      <w:r>
        <w:rPr>
          <w:b w:val="0"/>
          <w:color w:val="008000"/>
        </w:rPr>
        <w:t>Answer: CDEF</w:t>
      </w:r>
    </w:p>
    <w:p>
      <w:r>
        <w:rPr>
          <w:color w:val="008000"/>
        </w:rPr>
        <w:t>The correct answer is C, D, E, F.</w:t>
      </w:r>
    </w:p>
    <w:p>
      <w:r>
        <w:rPr>
          <w:color w:val="008000"/>
        </w:rPr>
        <w:t>A: KV v1 lacks versioning, so this is in. Incorrect.</w:t>
      </w:r>
    </w:p>
    <w:p>
      <w:r>
        <w:rPr>
          <w:color w:val="008000"/>
        </w:rPr>
        <w:t>B: The delete option's presence suggests permission exists, though UI visibility isn't a definitive policy check—still, it's typically indicative. Incorrect.</w:t>
      </w:r>
    </w:p>
    <w:p>
      <w:r>
        <w:rPr>
          <w:color w:val="008000"/>
        </w:rPr>
        <w:t>C: KV v2 is indicated by versioning (version 5 and four previous versions). KV v1 doesn't support versioning, per the KV v2 documentation. Correct.</w:t>
      </w:r>
    </w:p>
    <w:p>
      <w:r>
        <w:rPr>
          <w:color w:val="008000"/>
        </w:rPr>
        <w:t>D: The path developers/ is the mount point, as secrets are accessed under this path, consistent with Vault's mount structure. Correct.</w:t>
      </w:r>
    </w:p>
    <w:p>
      <w:r>
        <w:rPr>
          <w:color w:val="008000"/>
        </w:rPr>
        <w:t>E: Four previous versions (v1-v4) exist if v5 is current, a feature of KV v2's versioning. Correct.</w:t>
      </w:r>
    </w:p>
    <w:p>
      <w:r>
        <w:rPr>
          <w:color w:val="008000"/>
        </w:rPr>
        <w:t>F: Delete and create options in the UI imply permissions beyond list and read, such as delete and create or update, per Vault's UI behavior reflecting policy capabilities. Correct.</w:t>
      </w:r>
    </w:p>
    <w:p>
      <w:r>
        <w:rPr>
          <w:color w:val="008000"/>
        </w:rPr>
        <w:t>Reference: KV Secrets Engine v2 Docs Vault UI Tutorial</w:t>
      </w:r>
    </w:p>
    <w:p/>
    <w:p>
      <w:r>
        <w:rPr>
          <w:b w:val="0"/>
        </w:rPr>
        <w:t>177. You are planning to deploy a new Vault cluster for your organization and notice that Vault supports a wide variety of storage backends. You need high availability since you will have multiple applications relying on the Vault service. When building your cluster, can you choose any of the available storage backends?</w:t>
      </w:r>
    </w:p>
    <w:p>
      <w:r>
        <w:rPr>
          <w:b w:val="0"/>
        </w:rPr>
        <w:t>A. Yes, because all backends provide similar functionality</w:t>
      </w:r>
    </w:p>
    <w:p>
      <w:r>
        <w:rPr>
          <w:b/>
          <w:color w:val="FF0000"/>
        </w:rPr>
        <w:t>B. No, because not all storage backends provide similar functionality</w:t>
      </w:r>
    </w:p>
    <w:p>
      <w:r>
        <w:rPr>
          <w:b w:val="0"/>
          <w:color w:val="008000"/>
        </w:rPr>
        <w:t xml:space="preserve">Explanation : </w:t>
      </w:r>
    </w:p>
    <w:p>
      <w:r>
        <w:rPr>
          <w:b w:val="0"/>
          <w:color w:val="008000"/>
        </w:rPr>
        <w:t>Answer: B</w:t>
      </w:r>
    </w:p>
    <w:p>
      <w:r>
        <w:rPr>
          <w:color w:val="008000"/>
        </w:rPr>
        <w:t>The correct answer is B.</w:t>
      </w:r>
    </w:p>
    <w:p>
      <w:r>
        <w:rPr>
          <w:color w:val="008000"/>
        </w:rPr>
        <w:t>A: Yes, because all backends provide similar functionality. Incorrect.</w:t>
      </w:r>
    </w:p>
    <w:p>
      <w:r>
        <w:rPr>
          <w:color w:val="008000"/>
        </w:rPr>
        <w:t>B: No, because not all storage backends provide similar functionality. Correct.</w:t>
      </w:r>
    </w:p>
    <w:p>
      <w:r>
        <w:rPr>
          <w:color w:val="008000"/>
        </w:rPr>
        <w:t>Reference: Storage Backends Overview HA Considerations</w:t>
      </w:r>
    </w:p>
    <w:p/>
    <w:p>
      <w:r>
        <w:rPr>
          <w:b w:val="0"/>
        </w:rPr>
        <w:t>178. Before data is written to the storage backend, the data is encrypted by which Vault feature?</w:t>
      </w:r>
    </w:p>
    <w:p>
      <w:r>
        <w:rPr>
          <w:b w:val="0"/>
        </w:rPr>
        <w:t>A. TLS certificate</w:t>
      </w:r>
    </w:p>
    <w:p>
      <w:r>
        <w:rPr>
          <w:b/>
          <w:color w:val="FF0000"/>
        </w:rPr>
        <w:t>B. Cryptographic barrier</w:t>
      </w:r>
    </w:p>
    <w:p>
      <w:r>
        <w:rPr>
          <w:b w:val="0"/>
        </w:rPr>
        <w:t>C. Unseal keys</w:t>
      </w:r>
    </w:p>
    <w:p>
      <w:r>
        <w:rPr>
          <w:b w:val="0"/>
        </w:rPr>
        <w:t>D. Transit secrets engine</w:t>
      </w:r>
    </w:p>
    <w:p>
      <w:r>
        <w:rPr>
          <w:b w:val="0"/>
          <w:color w:val="008000"/>
        </w:rPr>
        <w:t xml:space="preserve">Explanation : </w:t>
      </w:r>
    </w:p>
    <w:p>
      <w:r>
        <w:rPr>
          <w:b w:val="0"/>
          <w:color w:val="008000"/>
        </w:rPr>
        <w:t>Answer: B</w:t>
      </w:r>
    </w:p>
    <w:p>
      <w:r>
        <w:rPr>
          <w:color w:val="008000"/>
        </w:rPr>
        <w:t>The correct answer is B.</w:t>
      </w:r>
    </w:p>
    <w:p>
      <w:r>
        <w:rPr>
          <w:color w:val="008000"/>
        </w:rPr>
        <w:t>A: TLS certificate. Incorrect.</w:t>
      </w:r>
    </w:p>
    <w:p>
      <w:r>
        <w:rPr>
          <w:color w:val="008000"/>
        </w:rPr>
        <w:t>B: Cryptographic barrier. Correct.</w:t>
      </w:r>
    </w:p>
    <w:p>
      <w:r>
        <w:rPr>
          <w:color w:val="008000"/>
        </w:rPr>
        <w:t>C: Unseal keys. Incorrect.</w:t>
      </w:r>
    </w:p>
    <w:p>
      <w:r>
        <w:rPr>
          <w:color w:val="008000"/>
        </w:rPr>
        <w:t>D: Transit secrets engine. Incorrect.</w:t>
      </w:r>
    </w:p>
    <w:p>
      <w:r>
        <w:rPr>
          <w:color w:val="008000"/>
        </w:rPr>
        <w:t>Reference: Vault Architecture Overview Data Encryption</w:t>
      </w:r>
    </w:p>
    <w:p/>
    <w:p>
      <w:r>
        <w:rPr>
          <w:b w:val="0"/>
        </w:rPr>
        <w:t>179. Your Azure Subscription ID is stored in Vault and you need to retrieve it via Vault API for an automated job. The Subscription ID is stored at secret/cloud/azure/subscription. The secret is stored on a KV Version 2 secrets engine. What curl command below would successfully retrieve the latest version of the secret?</w:t>
      </w:r>
    </w:p>
    <w:p>
      <w:r>
        <w:rPr>
          <w:b w:val="0"/>
        </w:rPr>
        <w:t>A. curl https://vault.krausen.com:8200/v1/secret/data/cloud/azure/subscription</w:t>
      </w:r>
    </w:p>
    <w:p>
      <w:r>
        <w:rPr>
          <w:b w:val="0"/>
        </w:rPr>
        <w:t>B. curl --header "X-Vault-Token: hvs.CbzCNJCVWt63jyzyaJakgDwz" https://vault.krausen.com:8200/v1/secret/cloud/azure/subscription</w:t>
      </w:r>
    </w:p>
    <w:p>
      <w:r>
        <w:rPr>
          <w:b/>
          <w:color w:val="FF0000"/>
        </w:rPr>
        <w:t>C. curl --header "X-Vault-Token: hvs.CbzCNJCVWt63jyzyaJakgDwz" https://vault.krausen.com:8200/v1/secret/data/cloud/azure/subscription</w:t>
      </w:r>
    </w:p>
    <w:p>
      <w:r>
        <w:rPr>
          <w:b w:val="0"/>
        </w:rPr>
        <w:t>D. curl --header "X-Vault-Token: hvs.CbzCNJCVWt63jyzyaJakgDwz" https://vault.krausen.com:8200/secret/data/cloud/azure/subscription/latest</w:t>
      </w:r>
    </w:p>
    <w:p>
      <w:r>
        <w:rPr>
          <w:b w:val="0"/>
          <w:color w:val="008000"/>
        </w:rPr>
        <w:t xml:space="preserve">Explanation : </w:t>
      </w:r>
    </w:p>
    <w:p>
      <w:r>
        <w:rPr>
          <w:b w:val="0"/>
          <w:color w:val="008000"/>
        </w:rPr>
        <w:t>Answer: C</w:t>
      </w:r>
    </w:p>
    <w:p>
      <w:r>
        <w:rPr>
          <w:color w:val="008000"/>
        </w:rPr>
        <w:t>The correct answer is C.</w:t>
      </w:r>
    </w:p>
    <w:p>
      <w:r>
        <w:rPr>
          <w:color w:val="008000"/>
        </w:rPr>
        <w:t>A: curl https://vault.krausen.com:8200/v1/secret/data/cloud/azure/subscription. Incorrect.</w:t>
      </w:r>
    </w:p>
    <w:p>
      <w:r>
        <w:rPr>
          <w:color w:val="008000"/>
        </w:rPr>
        <w:t>B: curl --header "X-Vault-Token: hvs.CbzCNJCVWt63jyzyaJakgDwz" https://vault.krausen.com:8200/v1/secret. Incorrect.</w:t>
      </w:r>
    </w:p>
    <w:p>
      <w:r>
        <w:rPr>
          <w:color w:val="008000"/>
        </w:rPr>
        <w:t>C: curl --header "X-Vault-Token: hvs.CbzCNJCVWt63jyzyaJakgDwz" https://vault.krausen.com:8200/v1/secret. Correct.</w:t>
      </w:r>
    </w:p>
    <w:p>
      <w:r>
        <w:rPr>
          <w:color w:val="008000"/>
        </w:rPr>
        <w:t>D: curl --header "X-Vault-Token: hvs.CbzCNJCVWt63jyzyaJakgDwz" https://vault.krausen.com:8200/secret/da. Incorrect.</w:t>
      </w:r>
    </w:p>
    <w:p>
      <w:r>
        <w:rPr>
          <w:color w:val="008000"/>
        </w:rPr>
        <w:t>Reference: KV v2 API Docs Vault API Overview</w:t>
      </w:r>
    </w:p>
    <w:p/>
    <w:p>
      <w:r>
        <w:rPr>
          <w:b w:val="0"/>
        </w:rPr>
        <w:t>180. All Vault instances, or clusters, include two built-in policies that are created automatically. Choose the two policies below and the correct information regarding each policy. (Select two)</w:t>
      </w:r>
    </w:p>
    <w:p>
      <w:r>
        <w:rPr>
          <w:b/>
          <w:color w:val="FF0000"/>
        </w:rPr>
        <w:t>A. The root policy is created automatically. This policy provides superuser privileges and cannot be deleted</w:t>
      </w:r>
    </w:p>
    <w:p>
      <w:r>
        <w:rPr>
          <w:b w:val="0"/>
        </w:rPr>
        <w:t>B. The admin policy is created automatically. It provides administrative permissions but can be deleted if needed</w:t>
      </w:r>
    </w:p>
    <w:p>
      <w:r>
        <w:rPr>
          <w:b/>
          <w:color w:val="FF0000"/>
        </w:rPr>
        <w:t>C. The default policy is created automatically. This policy can be modified but not deleted</w:t>
      </w:r>
    </w:p>
    <w:p>
      <w:r>
        <w:rPr>
          <w:b w:val="0"/>
        </w:rPr>
        <w:t>D. The default policy is created automatically. This policy cannot be modified but it can be deleted</w:t>
      </w:r>
    </w:p>
    <w:p>
      <w:r>
        <w:rPr>
          <w:b w:val="0"/>
          <w:color w:val="008000"/>
        </w:rPr>
        <w:t xml:space="preserve">Explanation : </w:t>
      </w:r>
    </w:p>
    <w:p>
      <w:r>
        <w:rPr>
          <w:b w:val="0"/>
          <w:color w:val="008000"/>
        </w:rPr>
        <w:t>Answer: AC</w:t>
      </w:r>
    </w:p>
    <w:p>
      <w:r>
        <w:rPr>
          <w:color w:val="008000"/>
        </w:rPr>
        <w:t>The correct answer is A, C.</w:t>
      </w:r>
    </w:p>
    <w:p>
      <w:r>
        <w:rPr>
          <w:color w:val="008000"/>
        </w:rPr>
        <w:t>A: The root policy is created at initialization, granting superuser privileges (full access to all paths and operations). Correct.</w:t>
      </w:r>
    </w:p>
    <w:p>
      <w:r>
        <w:rPr>
          <w:color w:val="008000"/>
        </w:rPr>
        <w:t>B: No admin policy is automatically created; administrative policies must be defined manually. Incorrect.</w:t>
      </w:r>
    </w:p>
    <w:p>
      <w:r>
        <w:rPr>
          <w:color w:val="008000"/>
        </w:rPr>
        <w:t>C: The default policy is also created automatically, providing basic permissions (e.g., token management). It's attached to all non-root tokens by default, can be modified, but cannot be deleted,. Correct.</w:t>
      </w:r>
    </w:p>
    <w:p>
      <w:r>
        <w:rPr>
          <w:color w:val="008000"/>
        </w:rPr>
        <w:t>D: The default policy can be modified, contradicting this option. Incorrect.</w:t>
      </w:r>
    </w:p>
    <w:p>
      <w:r>
        <w:rPr>
          <w:color w:val="008000"/>
        </w:rPr>
        <w:t>Reference: Built-in Policies</w:t>
      </w:r>
    </w:p>
    <w:p/>
    <w:p>
      <w:r>
        <w:rPr>
          <w:b w:val="0"/>
        </w:rPr>
        <w:t>181. You have logged into the Vault UI and see this screen. What Vault component is being enabled in the screenshot below?</w:t>
      </w:r>
    </w:p>
    <w:p>
      <w:r>
        <w:rPr>
          <w:b w:val="0"/>
        </w:rPr>
        <w:t>A. Storage Backends</w:t>
      </w:r>
    </w:p>
    <w:p>
      <w:r>
        <w:rPr>
          <w:b/>
          <w:color w:val="FF0000"/>
        </w:rPr>
        <w:t>B. Secrets Engine</w:t>
      </w:r>
    </w:p>
    <w:p>
      <w:r>
        <w:rPr>
          <w:b w:val="0"/>
        </w:rPr>
        <w:t>C. Auth Methods</w:t>
      </w:r>
    </w:p>
    <w:p>
      <w:r>
        <w:rPr>
          <w:b w:val="0"/>
        </w:rPr>
        <w:t>D. Audit Devices</w:t>
      </w:r>
    </w:p>
    <w:p>
      <w:r>
        <w:rPr>
          <w:b w:val="0"/>
          <w:color w:val="008000"/>
        </w:rPr>
        <w:t xml:space="preserve">Explanation : </w:t>
      </w:r>
    </w:p>
    <w:p>
      <w:r>
        <w:rPr>
          <w:b w:val="0"/>
          <w:color w:val="008000"/>
        </w:rPr>
        <w:t>Answer: B</w:t>
      </w:r>
    </w:p>
    <w:p>
      <w:r>
        <w:rPr>
          <w:color w:val="008000"/>
        </w:rPr>
        <w:t>The correct answer is B.</w:t>
      </w:r>
    </w:p>
    <w:p>
      <w:r>
        <w:rPr>
          <w:color w:val="008000"/>
        </w:rPr>
        <w:t>A: Storage Backends. Incorrect.</w:t>
      </w:r>
    </w:p>
    <w:p>
      <w:r>
        <w:rPr>
          <w:color w:val="008000"/>
        </w:rPr>
        <w:t>B: Secrets Engine. Correct.</w:t>
      </w:r>
    </w:p>
    <w:p>
      <w:r>
        <w:rPr>
          <w:color w:val="008000"/>
        </w:rPr>
        <w:t>C: Auth Methods. Incorrect.</w:t>
      </w:r>
    </w:p>
    <w:p>
      <w:r>
        <w:rPr>
          <w:color w:val="008000"/>
        </w:rPr>
        <w:t>D: Audit Devices. Incorrect.</w:t>
      </w:r>
    </w:p>
    <w:p>
      <w:r>
        <w:rPr>
          <w:color w:val="008000"/>
        </w:rPr>
        <w:t>Reference: Secrets Engines Tutorial Secrets Engines Docs</w:t>
      </w:r>
    </w:p>
    <w:p/>
    <w:p>
      <w:r>
        <w:rPr>
          <w:b w:val="0"/>
        </w:rPr>
        <w:t>182. An Active Directory admin created a service account for an internal application. You want to store these credentials in Vault, allowing a CI/CD pipeline to read and configure the application with them during provisioning. Vault should maintain the last 3 versions of this secret. Which Vault secrets engine should you use?</w:t>
      </w:r>
    </w:p>
    <w:p>
      <w:r>
        <w:rPr>
          <w:b w:val="0"/>
        </w:rPr>
        <w:t>A. The KV secrets engine</w:t>
      </w:r>
    </w:p>
    <w:p>
      <w:r>
        <w:rPr>
          <w:b w:val="0"/>
        </w:rPr>
        <w:t>B. The LDAP secrets engine</w:t>
      </w:r>
    </w:p>
    <w:p>
      <w:r>
        <w:rPr>
          <w:b w:val="0"/>
        </w:rPr>
        <w:t>C. The Identity secrets engine</w:t>
      </w:r>
    </w:p>
    <w:p>
      <w:r>
        <w:rPr>
          <w:b/>
          <w:color w:val="FF0000"/>
        </w:rPr>
        <w:t>D. The KV v2 secrets engine</w:t>
      </w:r>
    </w:p>
    <w:p>
      <w:r>
        <w:rPr>
          <w:b w:val="0"/>
          <w:color w:val="008000"/>
        </w:rPr>
        <w:t xml:space="preserve">Explanation : </w:t>
      </w:r>
    </w:p>
    <w:p>
      <w:r>
        <w:rPr>
          <w:b w:val="0"/>
          <w:color w:val="008000"/>
        </w:rPr>
        <w:t>Answer: D</w:t>
      </w:r>
    </w:p>
    <w:p>
      <w:r>
        <w:rPr>
          <w:color w:val="008000"/>
        </w:rPr>
        <w:t>The correct answer is D.</w:t>
      </w:r>
    </w:p>
    <w:p>
      <w:r>
        <w:rPr>
          <w:color w:val="008000"/>
        </w:rPr>
        <w:t>A: The KV secrets engine. Incorrect.</w:t>
      </w:r>
    </w:p>
    <w:p>
      <w:r>
        <w:rPr>
          <w:color w:val="008000"/>
        </w:rPr>
        <w:t>B: The LDAP secrets engine. Incorrect.</w:t>
      </w:r>
    </w:p>
    <w:p>
      <w:r>
        <w:rPr>
          <w:color w:val="008000"/>
        </w:rPr>
        <w:t>C: The Identity secrets engine. Incorrect.</w:t>
      </w:r>
    </w:p>
    <w:p>
      <w:r>
        <w:rPr>
          <w:color w:val="008000"/>
        </w:rPr>
        <w:t>D: The KV v2 secrets engine. Correct.</w:t>
      </w:r>
    </w:p>
    <w:p>
      <w:r>
        <w:rPr>
          <w:color w:val="008000"/>
        </w:rPr>
        <w:t>Reference: KV v2 Docs KV Versions Comparison</w:t>
      </w:r>
    </w:p>
    <w:p/>
    <w:p>
      <w:r>
        <w:rPr>
          <w:b w:val="0"/>
        </w:rPr>
        <w:t>183. Sara uses the Vault CLI for administrative tasks on the production cluster. However, she encounters permission-denied errors when making changes and needs to check which policies are attached to her token to view and adjust permissions. What command can she run on the Vault node to see the attached policies?</w:t>
      </w:r>
    </w:p>
    <w:p>
      <w:r>
        <w:rPr>
          <w:b w:val="0"/>
        </w:rPr>
        <w:t>A. vault operator diagnose</w:t>
      </w:r>
    </w:p>
    <w:p>
      <w:r>
        <w:rPr>
          <w:b w:val="0"/>
        </w:rPr>
        <w:t>B. vault policy list</w:t>
      </w:r>
    </w:p>
    <w:p>
      <w:r>
        <w:rPr>
          <w:b w:val="0"/>
        </w:rPr>
        <w:t>C. vault token capabilities</w:t>
      </w:r>
    </w:p>
    <w:p>
      <w:r>
        <w:rPr>
          <w:b/>
          <w:color w:val="FF0000"/>
        </w:rPr>
        <w:t>D. vault token lookup</w:t>
      </w:r>
    </w:p>
    <w:p>
      <w:r>
        <w:rPr>
          <w:b w:val="0"/>
          <w:color w:val="008000"/>
        </w:rPr>
        <w:t xml:space="preserve">Explanation : </w:t>
      </w:r>
    </w:p>
    <w:p>
      <w:r>
        <w:rPr>
          <w:b w:val="0"/>
          <w:color w:val="008000"/>
        </w:rPr>
        <w:t>Answer: D</w:t>
      </w:r>
    </w:p>
    <w:p>
      <w:r>
        <w:rPr>
          <w:color w:val="008000"/>
        </w:rPr>
        <w:t>The correct answer is D.</w:t>
      </w:r>
    </w:p>
    <w:p>
      <w:r>
        <w:rPr>
          <w:color w:val="008000"/>
        </w:rPr>
        <w:t>A: vault operator diagnose. Incorrect.</w:t>
      </w:r>
    </w:p>
    <w:p>
      <w:r>
        <w:rPr>
          <w:color w:val="008000"/>
        </w:rPr>
        <w:t>B: vault policy list. Incorrect.</w:t>
      </w:r>
    </w:p>
    <w:p>
      <w:r>
        <w:rPr>
          <w:color w:val="008000"/>
        </w:rPr>
        <w:t>C: vault token capabilities. Incorrect.</w:t>
      </w:r>
    </w:p>
    <w:p>
      <w:r>
        <w:rPr>
          <w:color w:val="008000"/>
        </w:rPr>
        <w:t>D: vault token lookup. Correct.</w:t>
      </w:r>
    </w:p>
    <w:p>
      <w:r>
        <w:rPr>
          <w:color w:val="008000"/>
        </w:rPr>
        <w:t>Reference: Token Lookup Docs Token Concepts</w:t>
      </w:r>
    </w:p>
    <w:p/>
    <w:p>
      <w:r>
        <w:rPr>
          <w:b w:val="0"/>
        </w:rPr>
        <w:t>184. What of the following features are true about batch tokens in Vault? (Select two)</w:t>
      </w:r>
    </w:p>
    <w:p>
      <w:r>
        <w:rPr>
          <w:b/>
          <w:color w:val="FF0000"/>
        </w:rPr>
        <w:t>A. Batch tokens are not persisted (written) to storage</w:t>
      </w:r>
    </w:p>
    <w:p>
      <w:r>
        <w:rPr>
          <w:b w:val="0"/>
        </w:rPr>
        <w:t>B. Batch tokens can be renewed</w:t>
      </w:r>
    </w:p>
    <w:p>
      <w:r>
        <w:rPr>
          <w:b/>
          <w:color w:val="FF0000"/>
        </w:rPr>
        <w:t>C. Batch tokens are valid across all clusters when using Vault Enterprise replication</w:t>
      </w:r>
    </w:p>
    <w:p>
      <w:r>
        <w:rPr>
          <w:b w:val="0"/>
        </w:rPr>
        <w:t>D. Batch tokens can create child tokens</w:t>
      </w:r>
    </w:p>
    <w:p>
      <w:r>
        <w:rPr>
          <w:b w:val="0"/>
          <w:color w:val="008000"/>
        </w:rPr>
        <w:t xml:space="preserve">Explanation : </w:t>
      </w:r>
    </w:p>
    <w:p>
      <w:r>
        <w:rPr>
          <w:b w:val="0"/>
          <w:color w:val="008000"/>
        </w:rPr>
        <w:t>Answer: AC</w:t>
      </w:r>
    </w:p>
    <w:p>
      <w:r>
        <w:rPr>
          <w:color w:val="008000"/>
        </w:rPr>
        <w:t>The correct answer is A, C.</w:t>
      </w:r>
    </w:p>
    <w:p>
      <w:r>
        <w:rPr>
          <w:color w:val="008000"/>
        </w:rPr>
        <w:t>A: They are not persisted to storage, reducing backend load, as confirmed by the batch token tutorial. Correct.</w:t>
      </w:r>
    </w:p>
    <w:p>
      <w:r>
        <w:rPr>
          <w:color w:val="008000"/>
        </w:rPr>
        <w:t>B: Batch tokens cannot be renewed; they have a fixed TTL, per the service vs. batch token comparison. Incorrect.</w:t>
      </w:r>
    </w:p>
    <w:p>
      <w:r>
        <w:rPr>
          <w:color w:val="008000"/>
        </w:rPr>
        <w:t>C: In Vault Enterprise with DR Replication, batch tokens are replicated and remain valid across clusters when the secondary is promoted, per replication docs. Correct.</w:t>
      </w:r>
    </w:p>
    <w:p>
      <w:r>
        <w:rPr>
          <w:color w:val="008000"/>
        </w:rPr>
        <w:t>D: They cannot create child tokens, lacking features of service tokens. Incorrect.</w:t>
      </w:r>
    </w:p>
    <w:p>
      <w:r>
        <w:rPr>
          <w:color w:val="008000"/>
        </w:rPr>
        <w:t>Reference: Batch Tokens Tutorial Tokens Docs</w:t>
      </w:r>
    </w:p>
    <w:p/>
    <w:p>
      <w:r>
        <w:rPr>
          <w:b w:val="0"/>
        </w:rPr>
        <w:t>185. To protect the sensitive data stored in Vault, what key is used to encrypt the data before it is written to the storage backend?</w:t>
      </w:r>
    </w:p>
    <w:p>
      <w:r>
        <w:rPr>
          <w:b w:val="0"/>
        </w:rPr>
        <w:t>A. Recovery key</w:t>
      </w:r>
    </w:p>
    <w:p>
      <w:r>
        <w:rPr>
          <w:b/>
          <w:color w:val="FF0000"/>
        </w:rPr>
        <w:t>B. Encryption key</w:t>
      </w:r>
    </w:p>
    <w:p>
      <w:r>
        <w:rPr>
          <w:b w:val="0"/>
        </w:rPr>
        <w:t>C. Unseal key</w:t>
      </w:r>
    </w:p>
    <w:p>
      <w:r>
        <w:rPr>
          <w:b w:val="0"/>
        </w:rPr>
        <w:t>D. Root key</w:t>
      </w:r>
    </w:p>
    <w:p>
      <w:r>
        <w:rPr>
          <w:b w:val="0"/>
          <w:color w:val="008000"/>
        </w:rPr>
        <w:t xml:space="preserve">Explanation : </w:t>
      </w:r>
    </w:p>
    <w:p>
      <w:r>
        <w:rPr>
          <w:b w:val="0"/>
          <w:color w:val="008000"/>
        </w:rPr>
        <w:t>Answer: B</w:t>
      </w:r>
    </w:p>
    <w:p>
      <w:r>
        <w:rPr>
          <w:color w:val="008000"/>
        </w:rPr>
        <w:t>The correct answer is B.</w:t>
      </w:r>
    </w:p>
    <w:p>
      <w:r>
        <w:rPr>
          <w:color w:val="008000"/>
        </w:rPr>
        <w:t>A: Recovery key. Incorrect.</w:t>
      </w:r>
    </w:p>
    <w:p>
      <w:r>
        <w:rPr>
          <w:color w:val="008000"/>
        </w:rPr>
        <w:t>B: Encryption key. Correct.</w:t>
      </w:r>
    </w:p>
    <w:p>
      <w:r>
        <w:rPr>
          <w:color w:val="008000"/>
        </w:rPr>
        <w:t>C: Unseal key. Incorrect.</w:t>
      </w:r>
    </w:p>
    <w:p>
      <w:r>
        <w:rPr>
          <w:color w:val="008000"/>
        </w:rPr>
        <w:t>D: Root key. Incorrect.</w:t>
      </w:r>
    </w:p>
    <w:p>
      <w:r>
        <w:rPr>
          <w:color w:val="008000"/>
        </w:rPr>
        <w:t>Reference: Vault Architecture Keyring Details</w:t>
      </w:r>
    </w:p>
    <w:p/>
    <w:p>
      <w:r>
        <w:rPr>
          <w:b w:val="0"/>
        </w:rPr>
        <w:t>186. You have a new team member on the Vault operations team. Their first task is to rotate the encryption key in Vault as part of the organization's security policy. However, when they log in, they get an access denied error when attempting to rotate the key. The policy being used is below. Why can't the user rotate the encryption key? path "auth/*" { capabilities = ["create", "read", "update", "delete", "list"] } path "sys/rotate" { capabilities = ["read", "update"] }</w:t>
      </w:r>
    </w:p>
    <w:p>
      <w:r>
        <w:rPr>
          <w:b/>
          <w:color w:val="FF0000"/>
        </w:rPr>
        <w:t>A. The policy requires sudo privileges since it is a root-protected path</w:t>
      </w:r>
    </w:p>
    <w:p>
      <w:r>
        <w:rPr>
          <w:b w:val="0"/>
        </w:rPr>
        <w:t>B. The policy doesn't include create privileges so a new encryption key can't be created</w:t>
      </w:r>
    </w:p>
    <w:p>
      <w:r>
        <w:rPr>
          <w:b w:val="0"/>
        </w:rPr>
        <w:t>C. The policy should include sys/rotate/&lt;name of key&gt; as part of the path</w:t>
      </w:r>
    </w:p>
    <w:p>
      <w:r>
        <w:rPr>
          <w:b w:val="0"/>
        </w:rPr>
        <w:t>D. The encryption key has a minimum TTL, therefore the key cannot be rotated until that time expires</w:t>
      </w:r>
    </w:p>
    <w:p>
      <w:r>
        <w:rPr>
          <w:b w:val="0"/>
          <w:color w:val="008000"/>
        </w:rPr>
        <w:t xml:space="preserve">Explanation : </w:t>
      </w:r>
    </w:p>
    <w:p>
      <w:r>
        <w:rPr>
          <w:b w:val="0"/>
          <w:color w:val="008000"/>
        </w:rPr>
        <w:t>Answer: A</w:t>
      </w:r>
    </w:p>
    <w:p>
      <w:r>
        <w:rPr>
          <w:color w:val="008000"/>
        </w:rPr>
        <w:t>The correct answer is A.</w:t>
      </w:r>
    </w:p>
    <w:p>
      <w:r>
        <w:rPr>
          <w:color w:val="008000"/>
        </w:rPr>
        <w:t>A: The policy requires sudo privileges since it is a root-protected path. Correct.</w:t>
      </w:r>
    </w:p>
    <w:p>
      <w:r>
        <w:rPr>
          <w:color w:val="008000"/>
        </w:rPr>
        <w:t>B: The policy doesn't include create privileges so a new encryption key can't be created. Incorrect.</w:t>
      </w:r>
    </w:p>
    <w:p>
      <w:r>
        <w:rPr>
          <w:color w:val="008000"/>
        </w:rPr>
        <w:t>C: The policy should include sys/rotate/&lt;name of key&gt; as part of the path. Incorrect.</w:t>
      </w:r>
    </w:p>
    <w:p>
      <w:r>
        <w:rPr>
          <w:color w:val="008000"/>
        </w:rPr>
        <w:t>D: The encryption key has a minimum TTL, therefore the key cannot be rotated until that time expires. Incorrect.</w:t>
      </w:r>
    </w:p>
    <w:p>
      <w:r>
        <w:rPr>
          <w:color w:val="008000"/>
        </w:rPr>
        <w:t>Reference: Root-Protected Endpoints Sys/Rotate API</w:t>
      </w:r>
    </w:p>
    <w:p/>
    <w:p>
      <w:r>
        <w:rPr>
          <w:b w:val="0"/>
        </w:rPr>
        <w:t>187. Why are short-lived, dynamic secrets in Vault more secure than long-lived, static credentials?</w:t>
      </w:r>
    </w:p>
    <w:p>
      <w:r>
        <w:rPr>
          <w:b w:val="0"/>
        </w:rPr>
        <w:t>A. They provide better performance by caching credentials for longer durations</w:t>
      </w:r>
    </w:p>
    <w:p>
      <w:r>
        <w:rPr>
          <w:b/>
          <w:color w:val="FF0000"/>
        </w:rPr>
        <w:t>B. They are created on-demand and expire after a short period, minimizing the risk of credential leakage</w:t>
      </w:r>
    </w:p>
    <w:p>
      <w:r>
        <w:rPr>
          <w:b w:val="0"/>
        </w:rPr>
        <w:t>C. They eliminate the need for authentication, allowing seamless access to Vault-managed systems</w:t>
      </w:r>
    </w:p>
    <w:p>
      <w:r>
        <w:rPr>
          <w:b w:val="0"/>
        </w:rPr>
        <w:t>D. They automatically rotate on a set schedule, reducing the need for manual intervention</w:t>
      </w:r>
    </w:p>
    <w:p>
      <w:r>
        <w:rPr>
          <w:b w:val="0"/>
          <w:color w:val="008000"/>
        </w:rPr>
        <w:t xml:space="preserve">Explanation : </w:t>
      </w:r>
    </w:p>
    <w:p>
      <w:r>
        <w:rPr>
          <w:b w:val="0"/>
          <w:color w:val="008000"/>
        </w:rPr>
        <w:t>Answer: B</w:t>
      </w:r>
    </w:p>
    <w:p>
      <w:r>
        <w:rPr>
          <w:color w:val="008000"/>
        </w:rPr>
        <w:t>The correct answer is B.</w:t>
      </w:r>
    </w:p>
    <w:p>
      <w:r>
        <w:rPr>
          <w:color w:val="008000"/>
        </w:rPr>
        <w:t>A: They provide better performance by caching credentials for longer durations. Incorrect.</w:t>
      </w:r>
    </w:p>
    <w:p>
      <w:r>
        <w:rPr>
          <w:color w:val="008000"/>
        </w:rPr>
        <w:t>B: They are created on-demand and expire after a short period, minimizing the risk of credential leakag. Correct.</w:t>
      </w:r>
    </w:p>
    <w:p>
      <w:r>
        <w:rPr>
          <w:color w:val="008000"/>
        </w:rPr>
        <w:t>C: They eliminate the need for authentication, allowing seamless access to Vault-managed systems. Incorrect.</w:t>
      </w:r>
    </w:p>
    <w:p>
      <w:r>
        <w:rPr>
          <w:color w:val="008000"/>
        </w:rPr>
        <w:t>D: They automatically rotate on a set schedule, reducing the need for manual intervention. Incorrect.</w:t>
      </w:r>
    </w:p>
    <w:p>
      <w:r>
        <w:rPr>
          <w:color w:val="008000"/>
        </w:rPr>
        <w:t>Reference: Dynamic Secrets Tutorial Dynamic Secrets Concepts</w:t>
      </w:r>
    </w:p>
    <w:p/>
    <w:p>
      <w:r>
        <w:rPr>
          <w:b w:val="0"/>
        </w:rPr>
        <w:t>188. True or False? After rotating a transit encryption key, all data encrypted with the previous version must be rewrapped or re-encrypted with the new key.</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r>
        <w:rPr>
          <w:color w:val="008000"/>
        </w:rPr>
        <w:t>Reference: Transit Secrets Engine Usage Key Version Management</w:t>
      </w:r>
    </w:p>
    <w:p/>
    <w:p>
      <w:r>
        <w:rPr>
          <w:b w:val="0"/>
        </w:rPr>
        <w:t>189. Your supervisor has requested that you log into Vault and update a policy for one of the development teams. You successfully authenticated to Vault via OIDC but do not see a way to manage the Vault policies. Why are you unable to manage policies in the Vault UI?</w:t>
      </w:r>
    </w:p>
    <w:p>
      <w:r>
        <w:rPr>
          <w:b w:val="0"/>
        </w:rPr>
        <w:t>A. Policies are only available on Vault Enterprise</w:t>
      </w:r>
    </w:p>
    <w:p>
      <w:r>
        <w:rPr>
          <w:b w:val="0"/>
        </w:rPr>
        <w:t>B. The Vault node is sealed, and therefore you cannot manage policies</w:t>
      </w:r>
    </w:p>
    <w:p>
      <w:r>
        <w:rPr>
          <w:b w:val="0"/>
        </w:rPr>
        <w:t>C. Policies cannot be managed in the UI, only the CLI and API</w:t>
      </w:r>
    </w:p>
    <w:p>
      <w:r>
        <w:rPr>
          <w:b/>
          <w:color w:val="FF0000"/>
        </w:rPr>
        <w:t>D. The policy associated with your login does not permit access to manage policies</w:t>
      </w:r>
    </w:p>
    <w:p>
      <w:r>
        <w:rPr>
          <w:b w:val="0"/>
          <w:color w:val="008000"/>
        </w:rPr>
        <w:t xml:space="preserve">Explanation : </w:t>
      </w:r>
    </w:p>
    <w:p>
      <w:r>
        <w:rPr>
          <w:b w:val="0"/>
          <w:color w:val="008000"/>
        </w:rPr>
        <w:t>Answer: D</w:t>
      </w:r>
    </w:p>
    <w:p>
      <w:r>
        <w:rPr>
          <w:color w:val="008000"/>
        </w:rPr>
        <w:t>The correct answer is D.</w:t>
      </w:r>
    </w:p>
    <w:p>
      <w:r>
        <w:rPr>
          <w:color w:val="008000"/>
        </w:rPr>
        <w:t>A: Policies are only available on Vault Enterprise. Incorrect.</w:t>
      </w:r>
    </w:p>
    <w:p>
      <w:r>
        <w:rPr>
          <w:color w:val="008000"/>
        </w:rPr>
        <w:t>B: The Vault node is sealed, and therefore you cannot manage policies. Incorrect.</w:t>
      </w:r>
    </w:p>
    <w:p>
      <w:r>
        <w:rPr>
          <w:color w:val="008000"/>
        </w:rPr>
        <w:t>C: Policies cannot be managed in the UI, only the CLI and API. Incorrect.</w:t>
      </w:r>
    </w:p>
    <w:p>
      <w:r>
        <w:rPr>
          <w:color w:val="008000"/>
        </w:rPr>
        <w:t>D: The policy associated with your login does not permit access to manage policies. Correct.</w:t>
      </w:r>
    </w:p>
    <w:p>
      <w:r>
        <w:rPr>
          <w:color w:val="008000"/>
        </w:rPr>
        <w:t>Reference: Policy Management OSS Policy Management Enterprise</w:t>
      </w:r>
    </w:p>
    <w:p/>
    <w:p>
      <w:r>
        <w:rPr>
          <w:b w:val="0"/>
        </w:rPr>
        <w:t>190. A Fintech company is using Vault to store its static long-lived credentials so automated processes can quickly retrieve secrets. A user needs to add a new static secret for a new automated job. What CLI commands can be used to store a new static credential? (Select two)</w:t>
      </w:r>
    </w:p>
    <w:p>
      <w:r>
        <w:rPr>
          <w:b/>
          <w:color w:val="FF0000"/>
        </w:rPr>
        <w:t>A. vault kv put kv/training/certification/vault @secrets.txt</w:t>
      </w:r>
    </w:p>
    <w:p>
      <w:r>
        <w:rPr>
          <w:b w:val="0"/>
        </w:rPr>
        <w:t>B. vault kv write kv/training/certification/vault key=username value=bryan</w:t>
      </w:r>
    </w:p>
    <w:p>
      <w:r>
        <w:rPr>
          <w:b w:val="0"/>
        </w:rPr>
        <w:t>C. vault kv create kv/training/certification/vault @secrets.txt</w:t>
      </w:r>
    </w:p>
    <w:p>
      <w:r>
        <w:rPr>
          <w:b/>
          <w:color w:val="FF0000"/>
        </w:rPr>
        <w:t>D. vault kv put -mount=secret creds passcode=my-long-passcode</w:t>
      </w:r>
    </w:p>
    <w:p>
      <w:r>
        <w:rPr>
          <w:b w:val="0"/>
          <w:color w:val="008000"/>
        </w:rPr>
        <w:t xml:space="preserve">Explanation : </w:t>
      </w:r>
    </w:p>
    <w:p>
      <w:r>
        <w:rPr>
          <w:b w:val="0"/>
          <w:color w:val="008000"/>
        </w:rPr>
        <w:t>Answer: AD</w:t>
      </w:r>
    </w:p>
    <w:p>
      <w:r>
        <w:rPr>
          <w:color w:val="008000"/>
        </w:rPr>
        <w:t>The correct answer is A, D.</w:t>
      </w:r>
    </w:p>
    <w:p>
      <w:r>
        <w:rPr>
          <w:color w:val="008000"/>
        </w:rPr>
        <w:t>A: writes data from a file (secrets.txt) to the path kv/training/certification/vault. The @ syntax reads key-value pairs from the file, a valid method per the KV docs. Correct.</w:t>
      </w:r>
    </w:p>
    <w:p>
      <w:r>
        <w:rPr>
          <w:color w:val="008000"/>
        </w:rPr>
        <w:t>B: vault kv write isn't a valid command; put is the correct verb. The key=value syntax is right but needs put. Incorrect.</w:t>
      </w:r>
    </w:p>
    <w:p>
      <w:r>
        <w:rPr>
          <w:color w:val="008000"/>
        </w:rPr>
        <w:t>C: vault kv create isn't a command; put is used to create or update secrets. The KV CLI docs confirm vault kv put as the standard method, supporting both file input and inline key-value pairs. Incorrect.</w:t>
      </w:r>
    </w:p>
    <w:p>
      <w:r>
        <w:rPr>
          <w:color w:val="008000"/>
        </w:rPr>
        <w:t>D: specifies the mount (secret/) and stores passcode=my-long-passcode at secret/creds, a correct inline syntax. Correct.</w:t>
      </w:r>
    </w:p>
    <w:p>
      <w:r>
        <w:rPr>
          <w:color w:val="008000"/>
        </w:rPr>
        <w:t>Reference: KV Put Command KV Secrets Engine Docs</w:t>
      </w:r>
    </w:p>
    <w:p/>
    <w:p>
      <w:r>
        <w:rPr>
          <w:b w:val="0"/>
        </w:rPr>
        <w:t>191. Your co-worker has asked you to perform certain operations in Vault and has provided you with a token accessor (not the token itself). What Vault operations would you be allowed to perform using only the provided accessor? (Select three)</w:t>
      </w:r>
    </w:p>
    <w:p>
      <w:r>
        <w:rPr>
          <w:b/>
          <w:color w:val="FF0000"/>
        </w:rPr>
        <w:t>A. Renew the token to extend the TTL</w:t>
      </w:r>
    </w:p>
    <w:p>
      <w:r>
        <w:rPr>
          <w:b/>
          <w:color w:val="FF0000"/>
        </w:rPr>
        <w:t>B. Revoke the token in Vault to make it invalid</w:t>
      </w:r>
    </w:p>
    <w:p>
      <w:r>
        <w:rPr>
          <w:b w:val="0"/>
        </w:rPr>
        <w:t>C. Create child tokens associated with the same policies as the related token</w:t>
      </w:r>
    </w:p>
    <w:p>
      <w:r>
        <w:rPr>
          <w:b/>
          <w:color w:val="FF0000"/>
        </w:rPr>
        <w:t>D. Lookup properties of the token, such as the TTL, policies, and metadata</w:t>
      </w:r>
    </w:p>
    <w:p>
      <w:r>
        <w:rPr>
          <w:b w:val="0"/>
          <w:color w:val="008000"/>
        </w:rPr>
        <w:t xml:space="preserve">Explanation : </w:t>
      </w:r>
    </w:p>
    <w:p>
      <w:r>
        <w:rPr>
          <w:b w:val="0"/>
          <w:color w:val="008000"/>
        </w:rPr>
        <w:t>Answer: ABD</w:t>
      </w:r>
    </w:p>
    <w:p>
      <w:r>
        <w:rPr>
          <w:color w:val="008000"/>
        </w:rPr>
        <w:t>The correct answer is A, B, D.</w:t>
      </w:r>
    </w:p>
    <w:p>
      <w:r>
        <w:rPr>
          <w:color w:val="008000"/>
        </w:rPr>
        <w:t>A: vault token renew -accessor &lt;accessor&gt; extends the token's TTL if renewable, per the token docs. Correct.</w:t>
      </w:r>
    </w:p>
    <w:p>
      <w:r>
        <w:rPr>
          <w:color w:val="008000"/>
        </w:rPr>
        <w:t>B: vault token revoke -accessor &lt;accessor&gt; revokes the token, making it invalid, a supported accessor action. Correct.</w:t>
      </w:r>
    </w:p>
    <w:p>
      <w:r>
        <w:rPr>
          <w:color w:val="008000"/>
        </w:rPr>
        <w:t>C: Creating child tokens requires the parent token, not just its accessor, as it involves authentication and policy inheritance, which accessors can't perform. Incorrect.</w:t>
      </w:r>
    </w:p>
    <w:p>
      <w:r>
        <w:rPr>
          <w:color w:val="008000"/>
        </w:rPr>
        <w:t>D: vault token lookup -accessor &lt;accessor&gt; displays token properties (e.g., TTL, policies), a key accessor use case. Correct.</w:t>
      </w:r>
    </w:p>
    <w:p>
      <w:r>
        <w:rPr>
          <w:color w:val="008000"/>
        </w:rPr>
        <w:t>Reference: Token Accessors Token Commands</w:t>
      </w:r>
    </w:p>
    <w:p/>
    <w:p>
      <w:r>
        <w:rPr>
          <w:b w:val="0"/>
        </w:rPr>
        <w:t>192. You are using Vault CLI and enable the database secrets engine on the default path of database/. However, the DevOps team wants to enable another database secrets engine for testing but receives an error stating the path is already in use. How can you enable a second database secrets engine using the CLI?</w:t>
      </w:r>
    </w:p>
    <w:p>
      <w:r>
        <w:rPr>
          <w:b w:val="0"/>
        </w:rPr>
        <w:t>A. vault secrets enable database database2/</w:t>
      </w:r>
    </w:p>
    <w:p>
      <w:r>
        <w:rPr>
          <w:b w:val="0"/>
        </w:rPr>
        <w:t>B. vault secrets enable -force database</w:t>
      </w:r>
    </w:p>
    <w:p>
      <w:r>
        <w:rPr>
          <w:b/>
          <w:color w:val="FF0000"/>
        </w:rPr>
        <w:t>C. vault secrets enable -path=database2 database</w:t>
      </w:r>
    </w:p>
    <w:p>
      <w:r>
        <w:rPr>
          <w:b w:val="0"/>
        </w:rPr>
        <w:t>D. vault secrets enable database2/</w:t>
      </w:r>
    </w:p>
    <w:p>
      <w:r>
        <w:rPr>
          <w:b w:val="0"/>
          <w:color w:val="008000"/>
        </w:rPr>
        <w:t xml:space="preserve">Explanation : </w:t>
      </w:r>
    </w:p>
    <w:p>
      <w:r>
        <w:rPr>
          <w:b w:val="0"/>
          <w:color w:val="008000"/>
        </w:rPr>
        <w:t>Answer: C</w:t>
      </w:r>
    </w:p>
    <w:p>
      <w:r>
        <w:rPr>
          <w:color w:val="008000"/>
        </w:rPr>
        <w:t>The correct answer is C.</w:t>
      </w:r>
    </w:p>
    <w:p>
      <w:r>
        <w:rPr>
          <w:color w:val="008000"/>
        </w:rPr>
        <w:t>A: Incorrect syntax; lacks -path and misplaces database2/. Incorrect.</w:t>
      </w:r>
    </w:p>
    <w:p>
      <w:r>
        <w:rPr>
          <w:color w:val="008000"/>
        </w:rPr>
        <w:t>B: -force doesn't create a new path; it overwrites an existing engine, which isn't the goal. Incorrect.</w:t>
      </w:r>
    </w:p>
    <w:p>
      <w:r>
        <w:rPr>
          <w:color w:val="008000"/>
        </w:rPr>
        <w:t>C: vault secrets enable -path=database2 database. Correct.</w:t>
      </w:r>
    </w:p>
    <w:p>
      <w:r>
        <w:rPr>
          <w:color w:val="008000"/>
        </w:rPr>
        <w:t>D: Omits -path and engine type, making it invalid. The secrets engine tutorial confirms -path is required for multiple instances of the same engine type. Incorrect.</w:t>
      </w:r>
    </w:p>
    <w:p>
      <w:r>
        <w:rPr>
          <w:color w:val="008000"/>
        </w:rPr>
        <w:t>Reference: Secrets Engines Tutorial Secrets Enable Command</w:t>
      </w:r>
    </w:p>
    <w:p/>
    <w:p>
      <w:r>
        <w:rPr>
          <w:b w:val="0"/>
        </w:rPr>
        <w:t>193. To secure your applications, your organization uses certificates generated by a public C</w:t>
      </w:r>
    </w:p>
    <w:p>
      <w:r>
        <w:rPr>
          <w:b w:val="0"/>
        </w:rPr>
        <w:t>A. However, this strategy has proven expensive and you have to revoke certificates even though they have additional time left. What Vault plugin can be used to quickly generate X.509 certificates to secure your internal applications? A. Identity secrets engine</w:t>
      </w:r>
    </w:p>
    <w:p>
      <w:r>
        <w:rPr>
          <w:b/>
          <w:color w:val="FF0000"/>
        </w:rPr>
        <w:t>B. PKI secrets engine</w:t>
      </w:r>
    </w:p>
    <w:p>
      <w:r>
        <w:rPr>
          <w:b w:val="0"/>
        </w:rPr>
        <w:t>C. SSH secrets engine</w:t>
      </w:r>
    </w:p>
    <w:p>
      <w:r>
        <w:rPr>
          <w:b w:val="0"/>
        </w:rPr>
        <w:t>D. Transit secrets engine</w:t>
      </w:r>
    </w:p>
    <w:p>
      <w:r>
        <w:rPr>
          <w:b w:val="0"/>
          <w:color w:val="008000"/>
        </w:rPr>
        <w:t xml:space="preserve">Explanation : </w:t>
      </w:r>
    </w:p>
    <w:p>
      <w:r>
        <w:rPr>
          <w:b w:val="0"/>
          <w:color w:val="008000"/>
        </w:rPr>
        <w:t>Answer: B</w:t>
      </w:r>
    </w:p>
    <w:p>
      <w:r>
        <w:rPr>
          <w:color w:val="008000"/>
        </w:rPr>
        <w:t>The correct answer is B.</w:t>
      </w:r>
    </w:p>
    <w:p>
      <w:r>
        <w:rPr>
          <w:color w:val="008000"/>
        </w:rPr>
        <w:t>A: It allows quick, cost-effective certificate creation for internal applications, with configurable TTLs and revocation capabilities, avoiding reliance on expensive public CAs. Incorrect.</w:t>
      </w:r>
    </w:p>
    <w:p>
      <w:r>
        <w:rPr>
          <w:color w:val="008000"/>
        </w:rPr>
        <w:t>B: PKI secrets engine. Correct.</w:t>
      </w:r>
    </w:p>
    <w:p>
      <w:r>
        <w:rPr>
          <w:color w:val="008000"/>
        </w:rPr>
        <w:t>C: SSH secrets engine. Incorrect.</w:t>
      </w:r>
    </w:p>
    <w:p>
      <w:r>
        <w:rPr>
          <w:color w:val="008000"/>
        </w:rPr>
        <w:t>D: Transit secrets engine. Incorrect.</w:t>
      </w:r>
    </w:p>
    <w:p>
      <w:r>
        <w:rPr>
          <w:color w:val="008000"/>
        </w:rPr>
        <w:t>Reference: PKI Secrets Engine Docs PKI Tutorial</w:t>
      </w:r>
    </w:p>
    <w:p/>
    <w:p>
      <w:r>
        <w:rPr>
          <w:b w:val="0"/>
        </w:rPr>
        <w:t>194. You have successfully authenticated using the Kubernetes auth method, and Vault has provided a token. What HTTP header can be used to specify your token when you request dynamic credentials? (Select two)</w:t>
      </w:r>
    </w:p>
    <w:p>
      <w:r>
        <w:rPr>
          <w:b/>
          <w:color w:val="FF0000"/>
        </w:rPr>
        <w:t>A. X-Vault-Token: &lt;token&gt;</w:t>
      </w:r>
    </w:p>
    <w:p>
      <w:r>
        <w:rPr>
          <w:b w:val="0"/>
        </w:rPr>
        <w:t>B. Token: &lt;token&gt;</w:t>
      </w:r>
    </w:p>
    <w:p>
      <w:r>
        <w:rPr>
          <w:b w:val="0"/>
        </w:rPr>
        <w:t>C. Authentication: &lt;token&gt;</w:t>
      </w:r>
    </w:p>
    <w:p>
      <w:r>
        <w:rPr>
          <w:b/>
          <w:color w:val="FF0000"/>
        </w:rPr>
        <w:t>D. Authorization: Bearer &lt;token&gt;</w:t>
      </w:r>
    </w:p>
    <w:p>
      <w:r>
        <w:rPr>
          <w:b w:val="0"/>
          <w:color w:val="008000"/>
        </w:rPr>
        <w:t xml:space="preserve">Explanation : </w:t>
      </w:r>
    </w:p>
    <w:p>
      <w:r>
        <w:rPr>
          <w:b w:val="0"/>
          <w:color w:val="008000"/>
        </w:rPr>
        <w:t>Answer: AD</w:t>
      </w:r>
    </w:p>
    <w:p>
      <w:r>
        <w:rPr>
          <w:color w:val="008000"/>
        </w:rPr>
        <w:t>The correct answer is A, D.</w:t>
      </w:r>
    </w:p>
    <w:p>
      <w:r>
        <w:rPr>
          <w:color w:val="008000"/>
        </w:rPr>
        <w:t>A: is the primary Vault-specific header for token authentication: "The X-Vault-Token header is used to specify the token when requesting dynamic credentials from Vault. Correct.</w:t>
      </w:r>
    </w:p>
    <w:p>
      <w:r>
        <w:rPr>
          <w:color w:val="008000"/>
        </w:rPr>
        <w:t>B: is not a recognized Vault header. Incorrect.</w:t>
      </w:r>
    </w:p>
    <w:p>
      <w:r>
        <w:rPr>
          <w:color w:val="008000"/>
        </w:rPr>
        <w:t>C: is not a standard or supported header in Vault; the correct header is Authorization. These headers ensure the token is passed securely to Vault for authorizing credential requests. Incorrect.</w:t>
      </w:r>
    </w:p>
    <w:p>
      <w:r>
        <w:rPr>
          <w:color w:val="008000"/>
        </w:rPr>
        <w:t>D: is a standard HTTP authentication header supported by Vault: "The Authorization header with the Bearer token format is another common way to specify the token when requesting dynamic credentials from Vault. Correct.</w:t>
      </w:r>
    </w:p>
    <w:p>
      <w:r>
        <w:rPr>
          <w:color w:val="008000"/>
        </w:rPr>
        <w:t>Reference: Vault API Documentation: Authentication Vault Tokens</w:t>
      </w:r>
    </w:p>
    <w:p/>
    <w:p>
      <w:r>
        <w:rPr>
          <w:b w:val="0"/>
        </w:rPr>
        <w:t>195. Which of the following capabilities can be used when writing a Vault policy? (Select four)</w:t>
      </w:r>
    </w:p>
    <w:p>
      <w:r>
        <w:rPr>
          <w:b/>
          <w:color w:val="FF0000"/>
        </w:rPr>
        <w:t>A. list</w:t>
      </w:r>
    </w:p>
    <w:p>
      <w:r>
        <w:rPr>
          <w:b/>
          <w:color w:val="FF0000"/>
        </w:rPr>
        <w:t>B. deny</w:t>
      </w:r>
    </w:p>
    <w:p>
      <w:r>
        <w:rPr>
          <w:b w:val="0"/>
        </w:rPr>
        <w:t>C. apply</w:t>
      </w:r>
    </w:p>
    <w:p>
      <w:r>
        <w:rPr>
          <w:b w:val="0"/>
        </w:rPr>
        <w:t>D. root</w:t>
      </w:r>
    </w:p>
    <w:p>
      <w:r>
        <w:rPr>
          <w:b/>
          <w:color w:val="FF0000"/>
        </w:rPr>
        <w:t>E. create</w:t>
      </w:r>
    </w:p>
    <w:p>
      <w:r>
        <w:rPr>
          <w:b/>
          <w:color w:val="FF0000"/>
        </w:rPr>
        <w:t>F. write</w:t>
      </w:r>
    </w:p>
    <w:p>
      <w:r>
        <w:rPr>
          <w:b w:val="0"/>
          <w:color w:val="008000"/>
        </w:rPr>
        <w:t xml:space="preserve">Explanation : </w:t>
      </w:r>
    </w:p>
    <w:p>
      <w:r>
        <w:rPr>
          <w:b w:val="0"/>
          <w:color w:val="008000"/>
        </w:rPr>
        <w:t>Answer: ABEF</w:t>
      </w:r>
    </w:p>
    <w:p>
      <w:r>
        <w:rPr>
          <w:color w:val="008000"/>
        </w:rPr>
        <w:t>The correct answer is A, B, E, F.</w:t>
      </w:r>
    </w:p>
    <w:p>
      <w:r>
        <w:rPr>
          <w:color w:val="008000"/>
        </w:rPr>
        <w:t>A: is valid: "The list capability enables the user to view a list of available resources or entities within Vault." — Vault Policies: Capabilities. Correct.</w:t>
      </w:r>
    </w:p>
    <w:p>
      <w:r>
        <w:rPr>
          <w:color w:val="008000"/>
        </w:rPr>
        <w:t>B: is valid: "The deny capability is used to explicitly deny access to specific resources or operations within Vault." — Vault Policies: Capabilities. Correct.</w:t>
      </w:r>
    </w:p>
    <w:p>
      <w:r>
        <w:rPr>
          <w:color w:val="008000"/>
        </w:rPr>
        <w:t>C: is not a Vault policy capability. Incorrect.</w:t>
      </w:r>
    </w:p>
    <w:p>
      <w:r>
        <w:rPr>
          <w:color w:val="008000"/>
        </w:rPr>
        <w:t>D: is not a capability; it's a policy name for superuser access. Incorrect.</w:t>
      </w:r>
    </w:p>
    <w:p>
      <w:r>
        <w:rPr>
          <w:color w:val="008000"/>
        </w:rPr>
        <w:t>E: is valid: "The create capability allows the user to create new policies, roles, tokens, and other entities within Vault." — Vault Policies: Capabilities. Correct.</w:t>
      </w:r>
    </w:p>
    <w:p>
      <w:r>
        <w:rPr>
          <w:color w:val="008000"/>
        </w:rPr>
        <w:t>F: is a common shorthand for update in Vault's context and is valid: "The update capability (often referred to as write in CLI contexts) allows the user to modify or update existing resources or entities within Vault." — Vault Policies: Capabilities Note: While write isn't explicitly listed, it's synonymous with update in practice, as confirmed by CLI usage and community convention. Correct.</w:t>
      </w:r>
    </w:p>
    <w:p>
      <w:r>
        <w:rPr>
          <w:color w:val="008000"/>
        </w:rPr>
        <w:t>Reference: Vault Policies: Capabilities</w:t>
      </w:r>
    </w:p>
    <w:p/>
    <w:p>
      <w:r>
        <w:rPr>
          <w:b w:val="0"/>
        </w:rPr>
        <w:t>196. You are configuring your application to retrieve a new PKI certificate upon provisioning. The Vault admins have given you an AppRole role-id and secret-id to inject into the CI/CD pipeline job that provisions your app. The application uses the credentials to successfully authenticate to Vault using the API. Which of the following is true about the step next required after authenticating to Vault?</w:t>
      </w:r>
    </w:p>
    <w:p>
      <w:r>
        <w:rPr>
          <w:b/>
          <w:color w:val="FF0000"/>
        </w:rPr>
        <w:t>A. The client token needs to be retrieved from the API response before requesting the new PKI certificate</w:t>
      </w:r>
    </w:p>
    <w:p>
      <w:r>
        <w:rPr>
          <w:b w:val="0"/>
        </w:rPr>
        <w:t>B. The initial API response should include the new PKI certificate and no further action is required</w:t>
      </w:r>
    </w:p>
    <w:p>
      <w:r>
        <w:rPr>
          <w:b w:val="0"/>
        </w:rPr>
        <w:t>C. The app still needs to use the role-id and secret-id to request the new PKI certificate via API</w:t>
      </w:r>
    </w:p>
    <w:p>
      <w:r>
        <w:rPr>
          <w:b w:val="0"/>
        </w:rPr>
        <w:t>D. Now that the app is authenticated, it can simply make another API request for the PKI certificate</w:t>
      </w:r>
    </w:p>
    <w:p>
      <w:r>
        <w:rPr>
          <w:b w:val="0"/>
          <w:color w:val="008000"/>
        </w:rPr>
        <w:t xml:space="preserve">Explanation : </w:t>
      </w:r>
    </w:p>
    <w:p>
      <w:r>
        <w:rPr>
          <w:b w:val="0"/>
          <w:color w:val="008000"/>
        </w:rPr>
        <w:t>Answer: A</w:t>
      </w:r>
    </w:p>
    <w:p>
      <w:r>
        <w:rPr>
          <w:color w:val="008000"/>
        </w:rPr>
        <w:t>The correct answer is A.</w:t>
      </w:r>
    </w:p>
    <w:p>
      <w:r>
        <w:rPr>
          <w:color w:val="008000"/>
        </w:rPr>
        <w:t>A: The client token needs to be retrieved from the API response before requesting the new PKI certificate. Correct.</w:t>
      </w:r>
    </w:p>
    <w:p>
      <w:r>
        <w:rPr>
          <w:color w:val="008000"/>
        </w:rPr>
        <w:t>B: Incorrect. Authentication doesn't return a PKI certificate; a separate request is needed. Incorrect.</w:t>
      </w:r>
    </w:p>
    <w:p>
      <w:r>
        <w:rPr>
          <w:color w:val="008000"/>
        </w:rPr>
        <w:t>C: Incorrect. The role-id and secret-id are for authentication, not certificate retrieval: "Authentication and interaction with a secrets engine are separate actions." — Vault API: AppRole. Incorrect.</w:t>
      </w:r>
    </w:p>
    <w:p>
      <w:r>
        <w:rPr>
          <w:color w:val="008000"/>
        </w:rPr>
        <w:t>D: Partially true but vague; it omits the critical step of retrieving the token first. Incorrect.</w:t>
      </w:r>
    </w:p>
    <w:p>
      <w:r>
        <w:rPr>
          <w:color w:val="008000"/>
        </w:rPr>
        <w:t>Reference: Vault API: AppRole Vault PKI Secrets Engine</w:t>
      </w:r>
    </w:p>
    <w:p/>
    <w:p>
      <w:r>
        <w:rPr>
          <w:b w:val="0"/>
        </w:rPr>
        <w:t>197. Vault is configured with the oidc auth method and you need to log in using the CLI. What command would you use to authenticate so you can make configuration changes to Vault?</w:t>
      </w:r>
    </w:p>
    <w:p>
      <w:r>
        <w:rPr>
          <w:b/>
          <w:color w:val="FF0000"/>
        </w:rPr>
        <w:t>A. vault login -method=oidc username=bryan</w:t>
      </w:r>
    </w:p>
    <w:p>
      <w:r>
        <w:rPr>
          <w:b w:val="0"/>
        </w:rPr>
        <w:t>B. vault auth oidc</w:t>
      </w:r>
    </w:p>
    <w:p>
      <w:r>
        <w:rPr>
          <w:b w:val="0"/>
        </w:rPr>
        <w:t>C. vault login auth/oidc/users/bryan</w:t>
      </w:r>
    </w:p>
    <w:p>
      <w:r>
        <w:rPr>
          <w:b w:val="0"/>
        </w:rPr>
        <w:t>D. vault login username=bryan</w:t>
      </w:r>
    </w:p>
    <w:p>
      <w:r>
        <w:rPr>
          <w:b w:val="0"/>
          <w:color w:val="008000"/>
        </w:rPr>
        <w:t xml:space="preserve">Explanation : </w:t>
      </w:r>
    </w:p>
    <w:p>
      <w:r>
        <w:rPr>
          <w:b w:val="0"/>
          <w:color w:val="008000"/>
        </w:rPr>
        <w:t>Answer: A</w:t>
      </w:r>
    </w:p>
    <w:p>
      <w:r>
        <w:rPr>
          <w:color w:val="008000"/>
        </w:rPr>
        <w:t>The correct answer is A.</w:t>
      </w:r>
    </w:p>
    <w:p>
      <w:r>
        <w:rPr>
          <w:color w:val="008000"/>
        </w:rPr>
        <w:t>A: is correct, specifying the OIDC method and username: "The correct command to authenticate using the oidc auth method in Vault is vault login - method=oidc username=bryan." — Vault Auth: OIDC. Correct.</w:t>
      </w:r>
    </w:p>
    <w:p>
      <w:r>
        <w:rPr>
          <w:color w:val="008000"/>
        </w:rPr>
        <w:t>B: is invalid; auth is not a login command. Incorrect.</w:t>
      </w:r>
    </w:p>
    <w:p>
      <w:r>
        <w:rPr>
          <w:color w:val="008000"/>
        </w:rPr>
        <w:t>C: is incorrect syntax; it mimics an API path, not a CLI command. Incorrect.</w:t>
      </w:r>
    </w:p>
    <w:p>
      <w:r>
        <w:rPr>
          <w:color w:val="008000"/>
        </w:rPr>
        <w:t>D: lacks the method specification, defaulting to token auth. Incorrect.</w:t>
      </w:r>
    </w:p>
    <w:p>
      <w:r>
        <w:rPr>
          <w:color w:val="008000"/>
        </w:rPr>
        <w:t>Reference: Vault Commands: login Vault Auth: OIDC</w:t>
      </w:r>
    </w:p>
    <w:p/>
    <w:p>
      <w:r>
        <w:rPr>
          <w:b w:val="0"/>
        </w:rPr>
        <w:t>198. Which core component of Vault can store, generate, or encrypt data for organizations?</w:t>
      </w:r>
    </w:p>
    <w:p>
      <w:r>
        <w:rPr>
          <w:b w:val="0"/>
        </w:rPr>
        <w:t>A. auth method</w:t>
      </w:r>
    </w:p>
    <w:p>
      <w:r>
        <w:rPr>
          <w:b w:val="0"/>
        </w:rPr>
        <w:t>B. storage backend</w:t>
      </w:r>
    </w:p>
    <w:p>
      <w:r>
        <w:rPr>
          <w:b/>
          <w:color w:val="FF0000"/>
        </w:rPr>
        <w:t>C. secrets engine</w:t>
      </w:r>
    </w:p>
    <w:p>
      <w:r>
        <w:rPr>
          <w:b w:val="0"/>
        </w:rPr>
        <w:t>D. audit device</w:t>
      </w:r>
    </w:p>
    <w:p>
      <w:r>
        <w:rPr>
          <w:b w:val="0"/>
          <w:color w:val="008000"/>
        </w:rPr>
        <w:t xml:space="preserve">Explanation : </w:t>
      </w:r>
    </w:p>
    <w:p>
      <w:r>
        <w:rPr>
          <w:b w:val="0"/>
          <w:color w:val="008000"/>
        </w:rPr>
        <w:t>Answer: C</w:t>
      </w:r>
    </w:p>
    <w:p>
      <w:r>
        <w:rPr>
          <w:color w:val="008000"/>
        </w:rPr>
        <w:t>The correct answer is C.</w:t>
      </w:r>
    </w:p>
    <w:p>
      <w:r>
        <w:rPr>
          <w:color w:val="008000"/>
        </w:rPr>
        <w:t>A: Auth methods authenticate, not manage data. Incorrect.</w:t>
      </w:r>
    </w:p>
    <w:p>
      <w:r>
        <w:rPr>
          <w:color w:val="008000"/>
        </w:rPr>
        <w:t>B: Storage backends persist encrypted data, not generate or encrypt it directly. Incorrect.</w:t>
      </w:r>
    </w:p>
    <w:p>
      <w:r>
        <w:rPr>
          <w:color w:val="008000"/>
        </w:rPr>
        <w:t>C: Secrets engines store, generate, and encrypt data for organizations; this is their primary role. Correct.</w:t>
      </w:r>
    </w:p>
    <w:p>
      <w:r>
        <w:rPr>
          <w:color w:val="008000"/>
        </w:rPr>
        <w:t>D: Audit devices log actions, not handle data. Incorrect.</w:t>
      </w:r>
    </w:p>
    <w:p>
      <w:r>
        <w:rPr>
          <w:color w:val="008000"/>
        </w:rPr>
        <w:t>Reference: Vault Secrets Engines</w:t>
      </w:r>
    </w:p>
    <w:p/>
    <w:p>
      <w:r>
        <w:rPr>
          <w:b w:val="0"/>
        </w:rPr>
        <w:t>199. Frapps, Inc. is a coffee startup specializing in frozen caffeinated beverages. Their new customer loyalty web app uses Vault to store sensitive information, choosing Integrated Storage for its benefits. Select the benefits the organization would see by using Integrated Storage over other storage backends (Select four)</w:t>
      </w:r>
    </w:p>
    <w:p>
      <w:r>
        <w:rPr>
          <w:b w:val="0"/>
        </w:rPr>
        <w:t>A. Eliminates network communication between hosts, requiring no open ports between hosts</w:t>
      </w:r>
    </w:p>
    <w:p>
      <w:r>
        <w:rPr>
          <w:b w:val="0"/>
        </w:rPr>
        <w:t>B. Uses the SERF gossip protocol to enable communication between cluster nodes</w:t>
      </w:r>
    </w:p>
    <w:p>
      <w:r>
        <w:rPr>
          <w:b/>
          <w:color w:val="FF0000"/>
        </w:rPr>
        <w:t>C. Eliminates the requirement to deploy and manage a separate platform for storing encrypted data</w:t>
      </w:r>
    </w:p>
    <w:p>
      <w:r>
        <w:rPr>
          <w:b/>
          <w:color w:val="FF0000"/>
        </w:rPr>
        <w:t>D. Simplified troubleshooting since Integrated Storage is a built-in solution</w:t>
      </w:r>
    </w:p>
    <w:p>
      <w:r>
        <w:rPr>
          <w:b/>
          <w:color w:val="FF0000"/>
        </w:rPr>
        <w:t>E. Reduces operational overhead since all configuration is within Vault itself</w:t>
      </w:r>
    </w:p>
    <w:p>
      <w:r>
        <w:rPr>
          <w:b/>
          <w:color w:val="FF0000"/>
        </w:rPr>
        <w:t>F. Immediate access to storage since the data is stored locally on disk</w:t>
      </w:r>
    </w:p>
    <w:p>
      <w:r>
        <w:rPr>
          <w:b w:val="0"/>
          <w:color w:val="008000"/>
        </w:rPr>
        <w:t xml:space="preserve">Explanation : </w:t>
      </w:r>
    </w:p>
    <w:p>
      <w:r>
        <w:rPr>
          <w:b w:val="0"/>
          <w:color w:val="008000"/>
        </w:rPr>
        <w:t>Answer: CDEF</w:t>
      </w:r>
    </w:p>
    <w:p>
      <w:r>
        <w:rPr>
          <w:color w:val="008000"/>
        </w:rPr>
        <w:t>The correct answer is C, D, E, F.</w:t>
      </w:r>
    </w:p>
    <w:p>
      <w:r>
        <w:rPr>
          <w:color w:val="008000"/>
        </w:rPr>
        <w:t>A: Incorrect; Raft requires port 8201 for replication: "The Vault cluster nodes still need to communicate over port 8201 for replication and RPC forwarding." — Vault Configuration: Raft Storage. Incorrect.</w:t>
      </w:r>
    </w:p>
    <w:p>
      <w:r>
        <w:rPr>
          <w:color w:val="008000"/>
        </w:rPr>
        <w:t>B: Incorrect; Raft uses the RAFT protocol, not SERF: "Integrated Storage uses the same underlying consensus protocol (RAFT) as Consul to handle cluster leadership and log management." — Vault Configuration: Raft Storage. Incorrect.</w:t>
      </w:r>
    </w:p>
    <w:p>
      <w:r>
        <w:rPr>
          <w:color w:val="008000"/>
        </w:rPr>
        <w:t>C: Correct. "Eliminates the requirement to deploy and manage a separate platform for storing encrypted data." — Vault Configuration: Raft Storage. Correct.</w:t>
      </w:r>
    </w:p>
    <w:p>
      <w:r>
        <w:rPr>
          <w:color w:val="008000"/>
        </w:rPr>
        <w:t>D: Correct. "Troubleshooting is simplified when using Integrated Storage because it is a built-in solution within Vault." — Vault Configuration: Raft Storage. Correct.</w:t>
      </w:r>
    </w:p>
    <w:p>
      <w:r>
        <w:rPr>
          <w:color w:val="008000"/>
        </w:rPr>
        <w:t>E: Correct. "Reduces operational overhead by keeping all configuration and data storage within Vault itself." — Vault Configuration: Raft Storage. Correct.</w:t>
      </w:r>
    </w:p>
    <w:p>
      <w:r>
        <w:rPr>
          <w:color w:val="008000"/>
        </w:rPr>
        <w:t>F: Correct. "Integrated Storage provides immediate access to stored data since it is stored locally on disk within Vault." — Vault Configuration: Raft Storage. Correct.</w:t>
      </w:r>
    </w:p>
    <w:p>
      <w:r>
        <w:rPr>
          <w:color w:val="008000"/>
        </w:rPr>
        <w:t>Reference: Vault Configuration: Raft Storage</w:t>
      </w:r>
    </w:p>
    <w:p/>
    <w:p>
      <w:r>
        <w:rPr>
          <w:b w:val="0"/>
        </w:rPr>
        <w:t>200. You are using Vault to generate dynamic credentials for a Microsoft SQL server to perform queries for a month-end report. The report seems to be taking much longer than expected due to degradation on the underlying server, and you are afraid that Vault might automatically revoke the credentials. How can you extend the time the credentials are valid to ensure your month-end query is successful?</w:t>
      </w:r>
    </w:p>
    <w:p>
      <w:r>
        <w:rPr>
          <w:b/>
          <w:color w:val="FF0000"/>
        </w:rPr>
        <w:t>A. Renew the lease</w:t>
      </w:r>
    </w:p>
    <w:p>
      <w:r>
        <w:rPr>
          <w:b w:val="0"/>
        </w:rPr>
        <w:t>B. Generate a new lease</w:t>
      </w:r>
    </w:p>
    <w:p>
      <w:r>
        <w:rPr>
          <w:b w:val="0"/>
        </w:rPr>
        <w:t>C. Create a new role within the secrets engine for the database</w:t>
      </w:r>
    </w:p>
    <w:p>
      <w:r>
        <w:rPr>
          <w:b w:val="0"/>
        </w:rPr>
        <w:t>D. Revoke the lease</w:t>
      </w:r>
    </w:p>
    <w:p>
      <w:r>
        <w:rPr>
          <w:b w:val="0"/>
          <w:color w:val="008000"/>
        </w:rPr>
        <w:t xml:space="preserve">Explanation : </w:t>
      </w:r>
    </w:p>
    <w:p>
      <w:r>
        <w:rPr>
          <w:b w:val="0"/>
          <w:color w:val="008000"/>
        </w:rPr>
        <w:t>Answer: A</w:t>
      </w:r>
    </w:p>
    <w:p>
      <w:r>
        <w:rPr>
          <w:color w:val="008000"/>
        </w:rPr>
        <w:t>The correct answer is A.</w:t>
      </w:r>
    </w:p>
    <w:p>
      <w:r>
        <w:rPr>
          <w:color w:val="008000"/>
        </w:rPr>
        <w:t>A: Renew the lease. Correct.</w:t>
      </w:r>
    </w:p>
    <w:p>
      <w:r>
        <w:rPr>
          <w:color w:val="008000"/>
        </w:rPr>
        <w:t>B: Generating a new lease creates new credentials, disrupting the query. Incorrect.</w:t>
      </w:r>
    </w:p>
    <w:p>
      <w:r>
        <w:rPr>
          <w:color w:val="008000"/>
        </w:rPr>
        <w:t>C: Creating a new role doesn't extend existing credentials' TTL. Incorrect.</w:t>
      </w:r>
    </w:p>
    <w:p>
      <w:r>
        <w:rPr>
          <w:color w:val="008000"/>
        </w:rPr>
        <w:t>D: Revoking the lease terminates the credentials, halting the query. Incorrect.</w:t>
      </w:r>
    </w:p>
    <w:p>
      <w:r>
        <w:rPr>
          <w:color w:val="008000"/>
        </w:rPr>
        <w:t>Reference: Vault Commands: lease renew Vault Concepts: Leases</w:t>
      </w:r>
    </w:p>
    <w:p/>
    <w:p>
      <w:r>
        <w:rPr>
          <w:b w:val="0"/>
        </w:rPr>
        <w:t>201. Your organization is integrating its legacy application with Vault to improve its security. However, you have discovered that the application has issues when the token changes for authentication during testing. What type of token could be used to help alleviate this issue without compromising security?</w:t>
      </w:r>
    </w:p>
    <w:p>
      <w:r>
        <w:rPr>
          <w:b/>
          <w:color w:val="FF0000"/>
        </w:rPr>
        <w:t>A. Periodic Service Token</w:t>
      </w:r>
    </w:p>
    <w:p>
      <w:r>
        <w:rPr>
          <w:b w:val="0"/>
        </w:rPr>
        <w:t>B. Root Token</w:t>
      </w:r>
    </w:p>
    <w:p>
      <w:r>
        <w:rPr>
          <w:b w:val="0"/>
        </w:rPr>
        <w:t>C. Orphan Service Token</w:t>
      </w:r>
    </w:p>
    <w:p>
      <w:r>
        <w:rPr>
          <w:b w:val="0"/>
        </w:rPr>
        <w:t>D. Batch Token</w:t>
      </w:r>
    </w:p>
    <w:p>
      <w:r>
        <w:rPr>
          <w:b w:val="0"/>
          <w:color w:val="008000"/>
        </w:rPr>
        <w:t xml:space="preserve">Explanation : </w:t>
      </w:r>
    </w:p>
    <w:p>
      <w:r>
        <w:rPr>
          <w:b w:val="0"/>
          <w:color w:val="008000"/>
        </w:rPr>
        <w:t>Answer: A</w:t>
      </w:r>
    </w:p>
    <w:p>
      <w:r>
        <w:rPr>
          <w:color w:val="008000"/>
        </w:rPr>
        <w:t>The correct answer is A.</w:t>
      </w:r>
    </w:p>
    <w:p>
      <w:r>
        <w:rPr>
          <w:color w:val="008000"/>
        </w:rPr>
        <w:t>A: Periodic Service Token. Correct.</w:t>
      </w:r>
    </w:p>
    <w:p>
      <w:r>
        <w:rPr>
          <w:color w:val="008000"/>
        </w:rPr>
        <w:t>B: Root tokens are insecure for applications due to unlimited access: "Root tokens should not be used for application authentication due to their high level of access and security risks." — Vault Concepts: Tokens. Incorrect.</w:t>
      </w:r>
    </w:p>
    <w:p>
      <w:r>
        <w:rPr>
          <w:color w:val="008000"/>
        </w:rPr>
        <w:t>C: Orphan tokens don't support periodic renewal inherently. Incorrect.</w:t>
      </w:r>
    </w:p>
    <w:p>
      <w:r>
        <w:rPr>
          <w:color w:val="008000"/>
        </w:rPr>
        <w:t>D: Batch tokens cannot be renewed: "Batch tokens cannot be renewed." — Vault Tutorials: Batch Tokens. Incorrect.</w:t>
      </w:r>
    </w:p>
    <w:p>
      <w:r>
        <w:rPr>
          <w:color w:val="008000"/>
        </w:rPr>
        <w:t>Reference: Vault Concepts: Tokens</w:t>
      </w:r>
    </w:p>
    <w:p/>
    <w:p>
      <w:r>
        <w:rPr>
          <w:b w:val="0"/>
        </w:rPr>
        <w:t>202. How does the instance updates feature work when using the Vault Secrets Operator?</w:t>
      </w:r>
    </w:p>
    <w:p>
      <w:r>
        <w:rPr>
          <w:b w:val="0"/>
        </w:rPr>
        <w:t>A. By monitoring the Vault audit logs to watch for changes to the target path</w:t>
      </w:r>
    </w:p>
    <w:p>
      <w:r>
        <w:rPr>
          <w:b w:val="0"/>
        </w:rPr>
        <w:t>B. By constantly validating the current secret stored in Vault</w:t>
      </w:r>
    </w:p>
    <w:p>
      <w:r>
        <w:rPr>
          <w:b w:val="0"/>
        </w:rPr>
        <w:t>C. By continuously launching an init container to check for updates</w:t>
      </w:r>
    </w:p>
    <w:p>
      <w:r>
        <w:rPr>
          <w:b/>
          <w:color w:val="FF0000"/>
        </w:rPr>
        <w:t>D. By subscribing to event notifications from Vault</w:t>
      </w:r>
    </w:p>
    <w:p>
      <w:r>
        <w:rPr>
          <w:b w:val="0"/>
          <w:color w:val="008000"/>
        </w:rPr>
        <w:t xml:space="preserve">Explanation : </w:t>
      </w:r>
    </w:p>
    <w:p>
      <w:r>
        <w:rPr>
          <w:b w:val="0"/>
          <w:color w:val="008000"/>
        </w:rPr>
        <w:t>Answer: D</w:t>
      </w:r>
    </w:p>
    <w:p>
      <w:r>
        <w:rPr>
          <w:color w:val="008000"/>
        </w:rPr>
        <w:t>The correct answer is D.</w:t>
      </w:r>
    </w:p>
    <w:p>
      <w:r>
        <w:rPr>
          <w:color w:val="008000"/>
        </w:rPr>
        <w:t>A: Audit logs track actions, not real-time updates. Incorrect.</w:t>
      </w:r>
    </w:p>
    <w:p>
      <w:r>
        <w:rPr>
          <w:color w:val="008000"/>
        </w:rPr>
        <w:t>B: Constant validation isn't the mechanism; it's notification-driven. Incorrect.</w:t>
      </w:r>
    </w:p>
    <w:p>
      <w:r>
        <w:rPr>
          <w:color w:val="008000"/>
        </w:rPr>
        <w:t>C: Continuous init containers are inefficient and not used by VSO. Incorrect.</w:t>
      </w:r>
    </w:p>
    <w:p>
      <w:r>
        <w:rPr>
          <w:color w:val="008000"/>
        </w:rPr>
        <w:t>D: Correct. Subscribing to Vault's event notifications enables real-time updates. Correct.</w:t>
      </w:r>
    </w:p>
    <w:p>
      <w:r>
        <w:rPr>
          <w:color w:val="008000"/>
        </w:rPr>
        <w:t>Reference: Vault Secrets Operator: Instant Updates</w:t>
      </w:r>
    </w:p>
    <w:p/>
    <w:p>
      <w:r>
        <w:rPr>
          <w:b w:val="0"/>
        </w:rPr>
        <w:t>203. Your organization uses a CI/CD pipeline to deploy its applications on Azure. During testing, you generate new credentials to validate Vault can create new credentials. The result of this command is below: text CollapseWrapCopy $ vault read azure/creds/bryan-krausen Key Value --- ----- lease_id azure/creds/bryan-krauseneed0373-ca92-99b6-b914-779b7bb0e1d9 lease_duration 60m lease_renewable true client_id 532bf678-ee4e-6be1-116b-4e4221e445dd client_secret be60395b-4e6b-2b7e-a4b3-c449a5c00973 What commands can be used to revoke this secret after you have finished testing? (Select three)</w:t>
      </w:r>
    </w:p>
    <w:p>
      <w:r>
        <w:rPr>
          <w:b w:val="0"/>
        </w:rPr>
        <w:t>A. vault lease revoke azure/</w:t>
      </w:r>
    </w:p>
    <w:p>
      <w:r>
        <w:rPr>
          <w:b/>
          <w:color w:val="FF0000"/>
        </w:rPr>
        <w:t>B. vault lease revoke -prefix azure/</w:t>
      </w:r>
    </w:p>
    <w:p>
      <w:r>
        <w:rPr>
          <w:b/>
          <w:color w:val="FF0000"/>
        </w:rPr>
        <w:t>C. vault lease revoke azure/creds/bryan-krauseneed0373-ca92-99b6-b914-779b7bb0e1d9</w:t>
      </w:r>
    </w:p>
    <w:p>
      <w:r>
        <w:rPr>
          <w:b w:val="0"/>
        </w:rPr>
        <w:t>D. vault lease revoke azure/creds/bryan-krausen</w:t>
      </w:r>
    </w:p>
    <w:p>
      <w:r>
        <w:rPr>
          <w:b/>
          <w:color w:val="FF0000"/>
        </w:rPr>
        <w:t>E. vault lease revoke -prefix azure/creds/bryan-krausen</w:t>
      </w:r>
    </w:p>
    <w:p>
      <w:r>
        <w:rPr>
          <w:b w:val="0"/>
          <w:color w:val="008000"/>
        </w:rPr>
        <w:t xml:space="preserve">Explanation : </w:t>
      </w:r>
    </w:p>
    <w:p>
      <w:r>
        <w:rPr>
          <w:b w:val="0"/>
          <w:color w:val="008000"/>
        </w:rPr>
        <w:t>Answer: BCE</w:t>
      </w:r>
    </w:p>
    <w:p>
      <w:r>
        <w:rPr>
          <w:color w:val="008000"/>
        </w:rPr>
        <w:t>The correct answer is B, C, E.</w:t>
      </w:r>
    </w:p>
    <w:p>
      <w:r>
        <w:rPr>
          <w:color w:val="008000"/>
        </w:rPr>
        <w:t>A: Incorrect; lacks the -prefix flag, making it invalid syntax. Incorrect.</w:t>
      </w:r>
    </w:p>
    <w:p>
      <w:r>
        <w:rPr>
          <w:color w:val="008000"/>
        </w:rPr>
        <w:t>B: Correct. vault lease revoke -prefix azure/ revokes all leases under azure/. Correct.</w:t>
      </w:r>
    </w:p>
    <w:p>
      <w:r>
        <w:rPr>
          <w:color w:val="008000"/>
        </w:rPr>
        <w:t>C: Correct. vault lease revoke azure/creds/bryan-krauseneed0373-ca92-99b6-b914-779b7bb0e1d9 targets the specific lease ID. Correct.</w:t>
      </w:r>
    </w:p>
    <w:p>
      <w:r>
        <w:rPr>
          <w:color w:val="008000"/>
        </w:rPr>
        <w:t>D: Incorrect; lacks the -prefix flag and isn't a full lease ID. Incorrect.</w:t>
      </w:r>
    </w:p>
    <w:p>
      <w:r>
        <w:rPr>
          <w:color w:val="008000"/>
        </w:rPr>
        <w:t>E: Correct. vault lease revoke -prefix azure/creds/bryan-krausen revokes all leases for that role. Correct.</w:t>
      </w:r>
    </w:p>
    <w:p>
      <w:r>
        <w:rPr>
          <w:color w:val="008000"/>
        </w:rPr>
        <w:t>Reference: Vault Commands: lease revoke</w:t>
      </w:r>
    </w:p>
    <w:p/>
    <w:p>
      <w:r>
        <w:rPr>
          <w:b w:val="0"/>
        </w:rPr>
        <w:t>204. Which of the following are considered benefits of using policies in Vault? (Select three)</w:t>
      </w:r>
    </w:p>
    <w:p>
      <w:r>
        <w:rPr>
          <w:b w:val="0"/>
        </w:rPr>
        <w:t>A. Policies are assigned to a token on a 1:1 basis to eliminate conflicting policies</w:t>
      </w:r>
    </w:p>
    <w:p>
      <w:r>
        <w:rPr>
          <w:b/>
          <w:color w:val="FF0000"/>
        </w:rPr>
        <w:t>B. Provides granular access control to paths within Vault</w:t>
      </w:r>
    </w:p>
    <w:p>
      <w:r>
        <w:rPr>
          <w:b/>
          <w:color w:val="FF0000"/>
        </w:rPr>
        <w:t>C. Policies have an implicit deny, meaning that policies are deny by default</w:t>
      </w:r>
    </w:p>
    <w:p>
      <w:r>
        <w:rPr>
          <w:b/>
          <w:color w:val="FF0000"/>
        </w:rPr>
        <w:t>D. Policies provide Vault operators with role-based access control</w:t>
      </w:r>
    </w:p>
    <w:p>
      <w:r>
        <w:rPr>
          <w:b w:val="0"/>
          <w:color w:val="008000"/>
        </w:rPr>
        <w:t xml:space="preserve">Explanation : </w:t>
      </w:r>
    </w:p>
    <w:p>
      <w:r>
        <w:rPr>
          <w:b w:val="0"/>
          <w:color w:val="008000"/>
        </w:rPr>
        <w:t>Answer: BCD</w:t>
      </w:r>
    </w:p>
    <w:p>
      <w:r>
        <w:rPr>
          <w:color w:val="008000"/>
        </w:rPr>
        <w:t>The correct answer is B, C, D.</w:t>
      </w:r>
    </w:p>
    <w:p>
      <w:r>
        <w:rPr>
          <w:color w:val="008000"/>
        </w:rPr>
        <w:t>A: Incorrect; tokens can have multiple policies: "Policies are indeed attached to tokens, but tokens can be assigned more than one policy if needed. Incorrect.</w:t>
      </w:r>
    </w:p>
    <w:p>
      <w:r>
        <w:rPr>
          <w:color w:val="008000"/>
        </w:rPr>
        <w:t>B: Correct. Granular control is a core feature. Correct.</w:t>
      </w:r>
    </w:p>
    <w:p>
      <w:r>
        <w:rPr>
          <w:color w:val="008000"/>
        </w:rPr>
        <w:t>C: Correct. Implicit deny enhances security: "Policies in Vault follow the principle of least privilege by having an implicit deny." — Vault Policies. Correct.</w:t>
      </w:r>
    </w:p>
    <w:p>
      <w:r>
        <w:rPr>
          <w:color w:val="008000"/>
        </w:rPr>
        <w:t>D: Correct. Role-based access simplifies management. Correct.</w:t>
      </w:r>
    </w:p>
    <w:p>
      <w:r>
        <w:rPr>
          <w:color w:val="008000"/>
        </w:rPr>
        <w:t>Reference: Vault Tutorials: Policies Vault Policies</w:t>
      </w:r>
    </w:p>
    <w:p/>
    <w:p>
      <w:r>
        <w:rPr>
          <w:b w:val="0"/>
        </w:rPr>
        <w:t>205. A MySQL server has been deployed on Google Cloud Platform (GCP) to support a legacy application. You want to generate dynamic credentials against this MySQL server rather than use static credentials. What Vault secrets engine would you use to accomplish this?</w:t>
      </w:r>
    </w:p>
    <w:p>
      <w:r>
        <w:rPr>
          <w:b w:val="0"/>
        </w:rPr>
        <w:t>A. The GCP secrets engine</w:t>
      </w:r>
    </w:p>
    <w:p>
      <w:r>
        <w:rPr>
          <w:b w:val="0"/>
        </w:rPr>
        <w:t>B. The Identity secrets engine</w:t>
      </w:r>
    </w:p>
    <w:p>
      <w:r>
        <w:rPr>
          <w:b/>
          <w:color w:val="FF0000"/>
        </w:rPr>
        <w:t>C. The database secrets engine</w:t>
      </w:r>
    </w:p>
    <w:p>
      <w:r>
        <w:rPr>
          <w:b w:val="0"/>
        </w:rPr>
        <w:t>D. The Cubbyhole secrets engine</w:t>
      </w:r>
    </w:p>
    <w:p>
      <w:r>
        <w:rPr>
          <w:b w:val="0"/>
          <w:color w:val="008000"/>
        </w:rPr>
        <w:t xml:space="preserve">Explanation : </w:t>
      </w:r>
    </w:p>
    <w:p>
      <w:r>
        <w:rPr>
          <w:b w:val="0"/>
          <w:color w:val="008000"/>
        </w:rPr>
        <w:t>Answer: C</w:t>
      </w:r>
    </w:p>
    <w:p>
      <w:r>
        <w:rPr>
          <w:color w:val="008000"/>
        </w:rPr>
        <w:t>The correct answer is C.</w:t>
      </w:r>
    </w:p>
    <w:p>
      <w:r>
        <w:rPr>
          <w:color w:val="008000"/>
        </w:rPr>
        <w:t>A: GCP engine is for GCP services, not databases. Incorrect.</w:t>
      </w:r>
    </w:p>
    <w:p>
      <w:r>
        <w:rPr>
          <w:color w:val="008000"/>
        </w:rPr>
        <w:t>B: Identity engine manages identities, not credentials. Incorrect.</w:t>
      </w:r>
    </w:p>
    <w:p>
      <w:r>
        <w:rPr>
          <w:color w:val="008000"/>
        </w:rPr>
        <w:t>C: Correct. The database engine supports MySQL: "Supported databases include PostgreSQL, MySQL, MongoDB, and more." — Vault Secrets: Databases. Correct.</w:t>
      </w:r>
    </w:p>
    <w:p>
      <w:r>
        <w:rPr>
          <w:color w:val="008000"/>
        </w:rPr>
        <w:t>D: Cubbyhole is for temporary storage, not dynamic credentials. Incorrect.</w:t>
      </w:r>
    </w:p>
    <w:p>
      <w:r>
        <w:rPr>
          <w:color w:val="008000"/>
        </w:rPr>
        <w:t>Reference: Vault Secrets: Databases</w:t>
      </w:r>
    </w:p>
    <w:p/>
    <w:p>
      <w:r>
        <w:rPr>
          <w:b w:val="0"/>
        </w:rPr>
        <w:t>206. Your organization has enabled the LDAP auth method on the path of corp-auth/. When you access the Vault UI, you cannot log in despite providing the correct credentials. Based on the screenshot below, what action should you take to log in?</w:t>
      </w:r>
    </w:p>
    <w:p>
      <w:r>
        <w:rPr>
          <w:b w:val="0"/>
        </w:rPr>
        <w:t>A. Select corp-auth from the dropdown list</w:t>
      </w:r>
    </w:p>
    <w:p>
      <w:r>
        <w:rPr>
          <w:b w:val="0"/>
        </w:rPr>
        <w:t>B. Enter the username as corp-auth/bryan.krausen</w:t>
      </w:r>
    </w:p>
    <w:p>
      <w:r>
        <w:rPr>
          <w:b/>
          <w:color w:val="FF0000"/>
        </w:rPr>
        <w:t>C. Select More Options and enter the Mount path that LDAP was enabled on (corp-auth/)</w:t>
      </w:r>
    </w:p>
    <w:p>
      <w:r>
        <w:rPr>
          <w:b w:val="0"/>
        </w:rPr>
        <w:t>D. Change to the Namespace of corp-auth before trying to authenticate</w:t>
      </w:r>
    </w:p>
    <w:p>
      <w:r>
        <w:rPr>
          <w:b w:val="0"/>
          <w:color w:val="008000"/>
        </w:rPr>
        <w:t xml:space="preserve">Explanation : </w:t>
      </w:r>
    </w:p>
    <w:p>
      <w:r>
        <w:rPr>
          <w:b w:val="0"/>
          <w:color w:val="008000"/>
        </w:rPr>
        <w:t>Answer: C</w:t>
      </w:r>
    </w:p>
    <w:p>
      <w:r>
        <w:rPr>
          <w:color w:val="008000"/>
        </w:rPr>
        <w:t>The correct answer is C.</w:t>
      </w:r>
    </w:p>
    <w:p>
      <w:r>
        <w:rPr>
          <w:color w:val="008000"/>
        </w:rPr>
        <w:t>A: Dropdowns typically list methods, not paths; incorrect assumption. Incorrect.</w:t>
      </w:r>
    </w:p>
    <w:p>
      <w:r>
        <w:rPr>
          <w:color w:val="008000"/>
        </w:rPr>
        <w:t>B: Username doesn't include the path in this context. Incorrect.</w:t>
      </w:r>
    </w:p>
    <w:p>
      <w:r>
        <w:rPr>
          <w:color w:val="008000"/>
        </w:rPr>
        <w:t>C: Select More Options and enter the Mount path that LDAP was enabled on (corp-auth/). Correct.</w:t>
      </w:r>
    </w:p>
    <w:p>
      <w:r>
        <w:rPr>
          <w:color w:val="008000"/>
        </w:rPr>
        <w:t>D: Namespace is unrelated to auth mount paths. Incorrect.</w:t>
      </w:r>
    </w:p>
    <w:p>
      <w:r>
        <w:rPr>
          <w:color w:val="008000"/>
        </w:rPr>
        <w:t>Reference: Vault Tutorials: Getting Started UI Vault Auth: LDAP</w:t>
      </w:r>
    </w:p>
    <w:p/>
    <w:p>
      <w:r>
        <w:rPr>
          <w:b w:val="0"/>
        </w:rPr>
        <w:t>207. You have enabled the Transit secrets engine on your Vault cluster to provide an "encryption as a service" service as your team develops new applications. What is a prime use case for the Transit secrets engine?</w:t>
      </w:r>
    </w:p>
    <w:p>
      <w:r>
        <w:rPr>
          <w:b/>
          <w:color w:val="FF0000"/>
        </w:rPr>
        <w:t>A. Encrypting data before being written to an Amazon S3 bucket</w:t>
      </w:r>
    </w:p>
    <w:p>
      <w:r>
        <w:rPr>
          <w:b w:val="0"/>
        </w:rPr>
        <w:t>B. Storing the encrypted data in Vault for easy retrieval</w:t>
      </w:r>
    </w:p>
    <w:p>
      <w:r>
        <w:rPr>
          <w:b w:val="0"/>
        </w:rPr>
        <w:t>C. Generating dynamic SSH credentials for access to local systems</w:t>
      </w:r>
    </w:p>
    <w:p>
      <w:r>
        <w:rPr>
          <w:b w:val="0"/>
        </w:rPr>
        <w:t>D. Creating X.509 certificates for a new fleet of containers</w:t>
      </w:r>
    </w:p>
    <w:p>
      <w:r>
        <w:rPr>
          <w:b w:val="0"/>
          <w:color w:val="008000"/>
        </w:rPr>
        <w:t xml:space="preserve">Explanation : </w:t>
      </w:r>
    </w:p>
    <w:p>
      <w:r>
        <w:rPr>
          <w:b w:val="0"/>
          <w:color w:val="008000"/>
        </w:rPr>
        <w:t>Answer: A</w:t>
      </w:r>
    </w:p>
    <w:p>
      <w:r>
        <w:rPr>
          <w:color w:val="008000"/>
        </w:rPr>
        <w:t>The correct answer is A.</w:t>
      </w:r>
    </w:p>
    <w:p>
      <w:r>
        <w:rPr>
          <w:color w:val="008000"/>
        </w:rPr>
        <w:t>A: Encrypting data before being written to an Amazon S3 bucket. Correct.</w:t>
      </w:r>
    </w:p>
    <w:p>
      <w:r>
        <w:rPr>
          <w:color w:val="008000"/>
        </w:rPr>
        <w:t>B: Incorrect; Transit doesn't store data long-term. Incorrect.</w:t>
      </w:r>
    </w:p>
    <w:p>
      <w:r>
        <w:rPr>
          <w:color w:val="008000"/>
        </w:rPr>
        <w:t>C: SSH credentials are handled by the SSH engine. Incorrect.</w:t>
      </w:r>
    </w:p>
    <w:p>
      <w:r>
        <w:rPr>
          <w:color w:val="008000"/>
        </w:rPr>
        <w:t>D: X.509 certificates are managed by the PKI engine. Incorrect.</w:t>
      </w:r>
    </w:p>
    <w:p>
      <w:r>
        <w:rPr>
          <w:color w:val="008000"/>
        </w:rPr>
        <w:t>Reference: Vault Secrets: Transit Transit Tutorial</w:t>
      </w:r>
    </w:p>
    <w:p/>
    <w:p>
      <w:r>
        <w:rPr>
          <w:b w:val="0"/>
        </w:rPr>
        <w:t>208. By default, what methods of authentication does Vault support? (Select four)</w:t>
      </w:r>
    </w:p>
    <w:p>
      <w:r>
        <w:rPr>
          <w:b w:val="0"/>
        </w:rPr>
        <w:t>A. SSH</w:t>
      </w:r>
    </w:p>
    <w:p>
      <w:r>
        <w:rPr>
          <w:b/>
          <w:color w:val="FF0000"/>
        </w:rPr>
        <w:t>B. Kubernetes</w:t>
      </w:r>
    </w:p>
    <w:p>
      <w:r>
        <w:rPr>
          <w:b w:val="0"/>
        </w:rPr>
        <w:t>C. VMware</w:t>
      </w:r>
    </w:p>
    <w:p>
      <w:r>
        <w:rPr>
          <w:b/>
          <w:color w:val="FF0000"/>
        </w:rPr>
        <w:t>D. LDAP</w:t>
      </w:r>
    </w:p>
    <w:p>
      <w:r>
        <w:rPr>
          <w:b/>
          <w:color w:val="FF0000"/>
        </w:rPr>
        <w:t>E. AppRole</w:t>
      </w:r>
    </w:p>
    <w:p>
      <w:r>
        <w:rPr>
          <w:b/>
          <w:color w:val="FF0000"/>
        </w:rPr>
        <w:t>F. JWT</w:t>
      </w:r>
    </w:p>
    <w:p>
      <w:r>
        <w:rPr>
          <w:b w:val="0"/>
          <w:color w:val="008000"/>
        </w:rPr>
        <w:t xml:space="preserve">Explanation : </w:t>
      </w:r>
    </w:p>
    <w:p>
      <w:r>
        <w:rPr>
          <w:b w:val="0"/>
          <w:color w:val="008000"/>
        </w:rPr>
        <w:t>Answer: BDEF</w:t>
      </w:r>
    </w:p>
    <w:p>
      <w:r>
        <w:rPr>
          <w:color w:val="008000"/>
        </w:rPr>
        <w:t>The correct answer is B, D, E, F.</w:t>
      </w:r>
    </w:p>
    <w:p>
      <w:r>
        <w:rPr>
          <w:color w:val="008000"/>
        </w:rPr>
        <w:t>A: is a secrets engine, not an auth method. Incorrect.</w:t>
      </w:r>
    </w:p>
    <w:p>
      <w:r>
        <w:rPr>
          <w:color w:val="008000"/>
        </w:rPr>
        <w:t>B: is supported: "Kubernetes authentication method in Vault allows Kubernetes service accounts to authenticate with Vault." — Vault Auth: Kubernetes. Correct.</w:t>
      </w:r>
    </w:p>
    <w:p>
      <w:r>
        <w:rPr>
          <w:color w:val="008000"/>
        </w:rPr>
        <w:t>C: is not a default auth method. Incorrect.</w:t>
      </w:r>
    </w:p>
    <w:p>
      <w:r>
        <w:rPr>
          <w:color w:val="008000"/>
        </w:rPr>
        <w:t>D: is supported: "LDAP authentication method allows users to authenticate against an LDAP directory." — Vault Auth: LDAP. Correct.</w:t>
      </w:r>
    </w:p>
    <w:p>
      <w:r>
        <w:rPr>
          <w:color w:val="008000"/>
        </w:rPr>
        <w:t>E: is supported: "AppRole authentication method in Vault allows machines or applications to authenticate with Vault." — Vault Auth: AppRole. Correct.</w:t>
      </w:r>
    </w:p>
    <w:p>
      <w:r>
        <w:rPr>
          <w:color w:val="008000"/>
        </w:rPr>
        <w:t>F: is supported: "JWT authentication method in Vault allows users to authenticate using JSON Web Tokens (JWT)." — Vault Auth: JWT. Correct.</w:t>
      </w:r>
    </w:p>
    <w:p>
      <w:r>
        <w:rPr>
          <w:color w:val="008000"/>
        </w:rPr>
        <w:t>Reference: Vault Auth Methods</w:t>
      </w:r>
    </w:p>
    <w:p/>
    <w:p>
      <w:r>
        <w:rPr>
          <w:b w:val="0"/>
        </w:rPr>
        <w:t>209. A developer has requested access to manage secrets at the path kv/apps/webapp01. You create the policy below which gives them the proper access: path "kv/apps/webapp01" { capabilities = ["read", "create", "update", "list"] } However, when the developer logs in to the Vault UI, they see the following screenshot and cannot access the desired secret. Why can't the developer see the secrets they need?</w:t>
      </w:r>
    </w:p>
    <w:p>
      <w:r>
        <w:rPr>
          <w:b w:val="0"/>
        </w:rPr>
        <w:t>A. The Vault UI isn't enabled for the developer, therefore they will only see the default options</w:t>
      </w:r>
    </w:p>
    <w:p>
      <w:r>
        <w:rPr>
          <w:b w:val="0"/>
        </w:rPr>
        <w:t>B. The key/value secrets engine isn't available in the Vault UI, therefore the developer should use a different Vault interface instead</w:t>
      </w:r>
    </w:p>
    <w:p>
      <w:r>
        <w:rPr>
          <w:b/>
          <w:color w:val="FF0000"/>
        </w:rPr>
        <w:t>C. The policy doesn't permit list access to the paths prior to the secret so the Vault UI doesn't display the mount path</w:t>
      </w:r>
    </w:p>
    <w:p>
      <w:r>
        <w:rPr>
          <w:b w:val="0"/>
        </w:rPr>
        <w:t>D. The secrets are stored under the cubbyhole secrets engine, so the developer should browse to that secrets engine</w:t>
      </w:r>
    </w:p>
    <w:p>
      <w:r>
        <w:rPr>
          <w:b w:val="0"/>
          <w:color w:val="008000"/>
        </w:rPr>
        <w:t xml:space="preserve">Explanation : </w:t>
      </w:r>
    </w:p>
    <w:p>
      <w:r>
        <w:rPr>
          <w:b w:val="0"/>
          <w:color w:val="008000"/>
        </w:rPr>
        <w:t>Answer: C</w:t>
      </w:r>
    </w:p>
    <w:p>
      <w:r>
        <w:rPr>
          <w:color w:val="008000"/>
        </w:rPr>
        <w:t>The correct answer is C.</w:t>
      </w:r>
    </w:p>
    <w:p>
      <w:r>
        <w:rPr>
          <w:color w:val="008000"/>
        </w:rPr>
        <w:t>A: Incorrect; the UI isn't user-specific. Incorrect.</w:t>
      </w:r>
    </w:p>
    <w:p>
      <w:r>
        <w:rPr>
          <w:color w:val="008000"/>
        </w:rPr>
        <w:t>B: Incorrect; KV is available in the UI. Incorrect.</w:t>
      </w:r>
    </w:p>
    <w:p>
      <w:r>
        <w:rPr>
          <w:color w:val="008000"/>
        </w:rPr>
        <w:t>C: The policy doesn't permit list access to the paths prior to the secret so the Vault UI doesn't display the mount path. Correct.</w:t>
      </w:r>
    </w:p>
    <w:p>
      <w:r>
        <w:rPr>
          <w:color w:val="008000"/>
        </w:rPr>
        <w:t>D: Incorrect; the path is kv/, not cubbyhole. Incorrect.</w:t>
      </w:r>
    </w:p>
    <w:p>
      <w:r>
        <w:rPr>
          <w:color w:val="008000"/>
        </w:rPr>
        <w:t>Reference: Vault API: sys/mounts Vault Tutorials: Policies</w:t>
      </w:r>
    </w:p>
    <w:p/>
    <w:p>
      <w:r>
        <w:rPr>
          <w:b w:val="0"/>
        </w:rPr>
        <w:t>210. A developer team requests integration of their legacy application with Vault to encrypt and decrypt data for a backend database. They cannot modify the application for Vault authentication. What is the best way to achieve this integration?</w:t>
      </w:r>
    </w:p>
    <w:p>
      <w:r>
        <w:rPr>
          <w:b w:val="0"/>
        </w:rPr>
        <w:t>A. Enable the Transit secrets engine and configure the secrets engine to send data directly to the legacy app</w:t>
      </w:r>
    </w:p>
    <w:p>
      <w:r>
        <w:rPr>
          <w:b w:val="0"/>
        </w:rPr>
        <w:t>B. Have the app team call the Vault API to encrypt and decrypt the required data</w:t>
      </w:r>
    </w:p>
    <w:p>
      <w:r>
        <w:rPr>
          <w:b w:val="0"/>
        </w:rPr>
        <w:t>C. Enable and configure the Kubernetes auth method to allow the application to authenticate to Vault using a JWT</w:t>
      </w:r>
    </w:p>
    <w:p>
      <w:r>
        <w:rPr>
          <w:b/>
          <w:color w:val="FF0000"/>
        </w:rPr>
        <w:t>D. Run the Vault Agent on the application server(s) and use the Auto Auth feature to manage the tokens</w:t>
      </w:r>
    </w:p>
    <w:p>
      <w:r>
        <w:rPr>
          <w:b w:val="0"/>
          <w:color w:val="008000"/>
        </w:rPr>
        <w:t xml:space="preserve">Explanation : </w:t>
      </w:r>
    </w:p>
    <w:p>
      <w:r>
        <w:rPr>
          <w:b w:val="0"/>
          <w:color w:val="008000"/>
        </w:rPr>
        <w:t>Answer: D</w:t>
      </w:r>
    </w:p>
    <w:p>
      <w:r>
        <w:rPr>
          <w:color w:val="008000"/>
        </w:rPr>
        <w:t>The correct answer is D.</w:t>
      </w:r>
    </w:p>
    <w:p>
      <w:r>
        <w:rPr>
          <w:color w:val="008000"/>
        </w:rPr>
        <w:t>A: Transit doesn't send data directly. Incorrect.</w:t>
      </w:r>
    </w:p>
    <w:p>
      <w:r>
        <w:rPr>
          <w:color w:val="008000"/>
        </w:rPr>
        <w:t>B: Requires app modification, not feasible. Incorrect.</w:t>
      </w:r>
    </w:p>
    <w:p>
      <w:r>
        <w:rPr>
          <w:color w:val="008000"/>
        </w:rPr>
        <w:t>C: Kubernetes auth requires app changes and Kubernetes context. Incorrect.</w:t>
      </w:r>
    </w:p>
    <w:p>
      <w:r>
        <w:rPr>
          <w:color w:val="008000"/>
        </w:rPr>
        <w:t>D: Run the Vault Agent on the application server(s) and use the Auto Auth feature to manage the tokens. Correct.</w:t>
      </w:r>
    </w:p>
    <w:p>
      <w:r>
        <w:rPr>
          <w:color w:val="008000"/>
        </w:rPr>
        <w:t>Reference: Vault Agent Auto Auth Vault Secrets: Transit</w:t>
      </w:r>
    </w:p>
    <w:p/>
    <w:p>
      <w:r>
        <w:rPr>
          <w:b w:val="0"/>
        </w:rPr>
        <w:t>211. You have a CI/CD pipeline using Terraform to provision AWS resources with static privileged credentials. Your security team requests that you use Vault to limit AWS access when needed. How can you enhance this process and increase pipeline security?</w:t>
      </w:r>
    </w:p>
    <w:p>
      <w:r>
        <w:rPr>
          <w:b w:val="0"/>
        </w:rPr>
        <w:t>A. Enable the SSH secrets engine and have Terraform generate dynamic credentials when deploying resources in AWS</w:t>
      </w:r>
    </w:p>
    <w:p>
      <w:r>
        <w:rPr>
          <w:b w:val="0"/>
        </w:rPr>
        <w:t>B. Enable the Transit secrets engine to encrypt the AWS credentials and have Terraform retrieve these credentials when needed</w:t>
      </w:r>
    </w:p>
    <w:p>
      <w:r>
        <w:rPr>
          <w:b w:val="0"/>
        </w:rPr>
        <w:t>C. Store the AWS credentials in the Vault KV store and use the Vault provider to obtain these credentials on each terraform apply</w:t>
      </w:r>
    </w:p>
    <w:p>
      <w:r>
        <w:rPr>
          <w:b/>
          <w:color w:val="FF0000"/>
        </w:rPr>
        <w:t>D. Enable the aws secrets engine and configure Terraform to dynamically generate a short-lived AWS credential on each terraform apply</w:t>
      </w:r>
    </w:p>
    <w:p>
      <w:r>
        <w:rPr>
          <w:b w:val="0"/>
          <w:color w:val="008000"/>
        </w:rPr>
        <w:t xml:space="preserve">Explanation : </w:t>
      </w:r>
    </w:p>
    <w:p>
      <w:r>
        <w:rPr>
          <w:b w:val="0"/>
          <w:color w:val="008000"/>
        </w:rPr>
        <w:t>Answer: D</w:t>
      </w:r>
    </w:p>
    <w:p>
      <w:r>
        <w:rPr>
          <w:color w:val="008000"/>
        </w:rPr>
        <w:t>The correct answer is D.</w:t>
      </w:r>
    </w:p>
    <w:p>
      <w:r>
        <w:rPr>
          <w:color w:val="008000"/>
        </w:rPr>
        <w:t>A: SSH engine is unrelated to AWS. Incorrect.</w:t>
      </w:r>
    </w:p>
    <w:p>
      <w:r>
        <w:rPr>
          <w:color w:val="008000"/>
        </w:rPr>
        <w:t>B: Transit encrypts data, not credentials. Incorrect.</w:t>
      </w:r>
    </w:p>
    <w:p>
      <w:r>
        <w:rPr>
          <w:color w:val="008000"/>
        </w:rPr>
        <w:t>C: KV stores static credentials, less secure. Incorrect.</w:t>
      </w:r>
    </w:p>
    <w:p>
      <w:r>
        <w:rPr>
          <w:color w:val="008000"/>
        </w:rPr>
        <w:t>D: Enable the aws secrets engine and configure Terraform to dynamically generate a short-lived AWS credential on each terra. Correct.</w:t>
      </w:r>
    </w:p>
    <w:p>
      <w:r>
        <w:rPr>
          <w:color w:val="008000"/>
        </w:rPr>
        <w:t>Reference: Vault Secrets: AWS Vault Provider for Terraform</w:t>
      </w:r>
    </w:p>
    <w:p/>
    <w:p>
      <w:r>
        <w:rPr>
          <w:b w:val="0"/>
        </w:rPr>
        <w:t>212. What is the primary role of the Vault Security Operator (VSO) in a Kubernetes environment?</w:t>
      </w:r>
    </w:p>
    <w:p>
      <w:r>
        <w:rPr>
          <w:b w:val="0"/>
        </w:rPr>
        <w:t>A. Managing Vault server deployments and auto-scaling Vault instances in Kubernetes</w:t>
      </w:r>
    </w:p>
    <w:p>
      <w:r>
        <w:rPr>
          <w:b w:val="0"/>
        </w:rPr>
        <w:t>B. Enforcing Kubernetes network policies for Vault communication</w:t>
      </w:r>
    </w:p>
    <w:p>
      <w:r>
        <w:rPr>
          <w:b/>
          <w:color w:val="FF0000"/>
        </w:rPr>
        <w:t>C. Automating the injection and lifecycle management of Vault secrets for Kubernetes workloads</w:t>
      </w:r>
    </w:p>
    <w:p>
      <w:r>
        <w:rPr>
          <w:b w:val="0"/>
        </w:rPr>
        <w:t>D. Replacing Kubernetes Secrets with a built-in alternative that does not require Vault</w:t>
      </w:r>
    </w:p>
    <w:p>
      <w:r>
        <w:rPr>
          <w:b w:val="0"/>
          <w:color w:val="008000"/>
        </w:rPr>
        <w:t xml:space="preserve">Explanation : </w:t>
      </w:r>
    </w:p>
    <w:p>
      <w:r>
        <w:rPr>
          <w:b w:val="0"/>
          <w:color w:val="008000"/>
        </w:rPr>
        <w:t>Answer: C</w:t>
      </w:r>
    </w:p>
    <w:p>
      <w:r>
        <w:rPr>
          <w:color w:val="008000"/>
        </w:rPr>
        <w:t>The correct answer is C.</w:t>
      </w:r>
    </w:p>
    <w:p>
      <w:r>
        <w:rPr>
          <w:color w:val="008000"/>
        </w:rPr>
        <w:t>A: Server management is not VSO's role. Incorrect.</w:t>
      </w:r>
    </w:p>
    <w:p>
      <w:r>
        <w:rPr>
          <w:color w:val="008000"/>
        </w:rPr>
        <w:t>B: Network policies are separate. Incorrect.</w:t>
      </w:r>
    </w:p>
    <w:p>
      <w:r>
        <w:rPr>
          <w:color w:val="008000"/>
        </w:rPr>
        <w:t>C: Correct. "Automating the injection and lifecycle management of Vault secrets for Kubernetes workloads." — Vault Security Operator. Correct.</w:t>
      </w:r>
    </w:p>
    <w:p>
      <w:r>
        <w:rPr>
          <w:color w:val="008000"/>
        </w:rPr>
        <w:t>D: VSO enhances, doesn't replace, Kubernetes Secrets. Incorrect.</w:t>
      </w:r>
    </w:p>
    <w:p>
      <w:r>
        <w:rPr>
          <w:color w:val="008000"/>
        </w:rPr>
        <w:t>Reference: Vault Security Operator</w:t>
      </w:r>
    </w:p>
    <w:p/>
    <w:p>
      <w:r>
        <w:rPr>
          <w:b w:val="0"/>
        </w:rPr>
        <w:t>213. Your organization recently suffered a security breach on a specific application, and the security response team believes that MySQL database credentials were likely obtained during the event. The application generated the credentials using the database secrets engine in Vault mounted at the path database/. How can you quickly revoke all of the secrets generated by this secrets engine?</w:t>
      </w:r>
    </w:p>
    <w:p>
      <w:r>
        <w:rPr>
          <w:b w:val="0"/>
        </w:rPr>
        <w:t>A. vault token revoke database/*</w:t>
      </w:r>
    </w:p>
    <w:p>
      <w:r>
        <w:rPr>
          <w:b w:val="0"/>
        </w:rPr>
        <w:t>B. vault secrets disable mysql</w:t>
      </w:r>
    </w:p>
    <w:p>
      <w:r>
        <w:rPr>
          <w:b w:val="0"/>
        </w:rPr>
        <w:t>C. vault lease renew database/creds/mysql</w:t>
      </w:r>
    </w:p>
    <w:p>
      <w:r>
        <w:rPr>
          <w:b/>
          <w:color w:val="FF0000"/>
        </w:rPr>
        <w:t>D. vault lease revoke -prefix database/</w:t>
      </w:r>
    </w:p>
    <w:p>
      <w:r>
        <w:rPr>
          <w:b w:val="0"/>
          <w:color w:val="008000"/>
        </w:rPr>
        <w:t xml:space="preserve">Explanation : </w:t>
      </w:r>
    </w:p>
    <w:p>
      <w:r>
        <w:rPr>
          <w:b w:val="0"/>
          <w:color w:val="008000"/>
        </w:rPr>
        <w:t>Answer: D</w:t>
      </w:r>
    </w:p>
    <w:p>
      <w:r>
        <w:rPr>
          <w:color w:val="008000"/>
        </w:rPr>
        <w:t>The correct answer is D.</w:t>
      </w:r>
    </w:p>
    <w:p>
      <w:r>
        <w:rPr>
          <w:color w:val="008000"/>
        </w:rPr>
        <w:t>A: Revokes tokens, not leases. Incorrect.</w:t>
      </w:r>
    </w:p>
    <w:p>
      <w:r>
        <w:rPr>
          <w:color w:val="008000"/>
        </w:rPr>
        <w:t>B: Disables the engine, not existing secrets. Incorrect.</w:t>
      </w:r>
    </w:p>
    <w:p>
      <w:r>
        <w:rPr>
          <w:color w:val="008000"/>
        </w:rPr>
        <w:t>C: Renews a specific lease, not revokes all. Incorrect.</w:t>
      </w:r>
    </w:p>
    <w:p>
      <w:r>
        <w:rPr>
          <w:color w:val="008000"/>
        </w:rPr>
        <w:t>D: vault lease revoke -prefix database/. Correct.</w:t>
      </w:r>
    </w:p>
    <w:p>
      <w:r>
        <w:rPr>
          <w:color w:val="008000"/>
        </w:rPr>
        <w:t>Reference: Vault Commands: lease revoke Vault Secrets: Databases</w:t>
      </w:r>
    </w:p>
    <w:p/>
    <w:p>
      <w:r>
        <w:rPr>
          <w:b w:val="0"/>
        </w:rPr>
        <w:t>214. You need to write a new policy for Vault for a group of users on the automation team. The requirements stipulate that each user (and all future users) get access to their own private section of a KV secrets engine at the path kv/team/ and be able to manage their own secrets. Which policy below meets these requirements while minimizing the administrative effort and following the principle of least privilege?</w:t>
      </w:r>
    </w:p>
    <w:p>
      <w:r>
        <w:rPr>
          <w:b w:val="0"/>
        </w:rPr>
        <w:t>A. path "secret/data/groups/{{identity.groups.ids.2f62-9503-42aa7A869741.name}}/" { capabilities = ["list"] }</w:t>
      </w:r>
    </w:p>
    <w:p>
      <w:r>
        <w:rPr>
          <w:b w:val="0"/>
        </w:rPr>
        <w:t>B. path "kv/team/frank/" { capabilities = ["create", "update", "read", "delete"] } path "kv/team/steve/" { capabilities = ["create", "update", "read", "delete"] } path "kv/team/bryan/" { capabilities = ["create", "update", "read", "delete"] }</w:t>
      </w:r>
    </w:p>
    <w:p>
      <w:r>
        <w:rPr>
          <w:b w:val="0"/>
        </w:rPr>
        <w:t>C. path "kv/team/" { capabilities = ["create", "update", "read", "delete"] }</w:t>
      </w:r>
    </w:p>
    <w:p>
      <w:r>
        <w:rPr>
          <w:b/>
          <w:color w:val="FF0000"/>
        </w:rPr>
        <w:t>D. path "kv/team/{{identity.entity.id}}/" { capabilities = ["create", "update", "read", "delete"] } path "kv/team/{{identity.entity.id}}" { capabilities = ["create", "update", "read", "delete"] }</w:t>
      </w:r>
    </w:p>
    <w:p>
      <w:r>
        <w:rPr>
          <w:b w:val="0"/>
          <w:color w:val="008000"/>
        </w:rPr>
        <w:t xml:space="preserve">Explanation : </w:t>
      </w:r>
    </w:p>
    <w:p>
      <w:r>
        <w:rPr>
          <w:b w:val="0"/>
          <w:color w:val="008000"/>
        </w:rPr>
        <w:t>Answer: D</w:t>
      </w:r>
    </w:p>
    <w:p>
      <w:r>
        <w:rPr>
          <w:color w:val="008000"/>
        </w:rPr>
        <w:t>The correct answer is D.</w:t>
      </w:r>
    </w:p>
    <w:p>
      <w:r>
        <w:rPr>
          <w:color w:val="008000"/>
        </w:rPr>
        <w:t>A: Group-based and only lists, not manages. Incorrect.</w:t>
      </w:r>
    </w:p>
    <w:p>
      <w:r>
        <w:rPr>
          <w:color w:val="008000"/>
        </w:rPr>
        <w:t>B: Hardcodes users, not scalable. Incorrect.</w:t>
      </w:r>
    </w:p>
    <w:p>
      <w:r>
        <w:rPr>
          <w:color w:val="008000"/>
        </w:rPr>
        <w:t>C: Grants all users access to all secrets, violating least privilege. Incorrect.</w:t>
      </w:r>
    </w:p>
    <w:p>
      <w:r>
        <w:rPr>
          <w:color w:val="008000"/>
        </w:rPr>
        <w:t>D: path "kv/team/{{identity.entity.id}}/" { capabilities = ["create", "update", "read", "delete"] } path "kv/team/{{identit. Correct.</w:t>
      </w:r>
    </w:p>
    <w:p>
      <w:r>
        <w:rPr>
          <w:color w:val="008000"/>
        </w:rPr>
        <w:t>Reference: Vault Policies: Templated Policies</w:t>
      </w:r>
    </w:p>
    <w:p/>
    <w:p>
      <w:r>
        <w:rPr>
          <w:b w:val="0"/>
        </w:rPr>
        <w:t>215. A security architect is designing a solution to address the "Secret Zero" problem for a Kubernetes- based application that needs to authenticate to HashiCorp Vault. Which approach correctly leverages Vault features to solve this challenge?</w:t>
      </w:r>
    </w:p>
    <w:p>
      <w:r>
        <w:rPr>
          <w:b w:val="0"/>
        </w:rPr>
        <w:t>A. Store the Vault root token in a ConfigMap and mount it to all containers that require access to sensitive information</w:t>
      </w:r>
    </w:p>
    <w:p>
      <w:r>
        <w:rPr>
          <w:b w:val="0"/>
        </w:rPr>
        <w:t>B. Generate a long-lived token during deployment and store it as an environment variable within each container that needs to access Vault</w:t>
      </w:r>
    </w:p>
    <w:p>
      <w:r>
        <w:rPr>
          <w:b/>
          <w:color w:val="FF0000"/>
        </w:rPr>
        <w:t>C. Configure the Kubernetes auth method in Vault and enable applications to authenticate without pre-shared secrets</w:t>
      </w:r>
    </w:p>
    <w:p>
      <w:r>
        <w:rPr>
          <w:b w:val="0"/>
        </w:rPr>
        <w:t>D. Implement a custom sidecar container that uses AppRole role-id and secret-id each time the application needs to access Vault</w:t>
      </w:r>
    </w:p>
    <w:p>
      <w:r>
        <w:rPr>
          <w:b w:val="0"/>
          <w:color w:val="008000"/>
        </w:rPr>
        <w:t xml:space="preserve">Explanation : </w:t>
      </w:r>
    </w:p>
    <w:p>
      <w:r>
        <w:rPr>
          <w:b w:val="0"/>
          <w:color w:val="008000"/>
        </w:rPr>
        <w:t>Answer: C</w:t>
      </w:r>
    </w:p>
    <w:p>
      <w:r>
        <w:rPr>
          <w:color w:val="008000"/>
        </w:rPr>
        <w:t>The correct answer is C.</w:t>
      </w:r>
    </w:p>
    <w:p>
      <w:r>
        <w:rPr>
          <w:color w:val="008000"/>
        </w:rPr>
        <w:t>A: Store the Vault root token in a ConfigMap and mount it to all containers that require access to sens. Incorrect.</w:t>
      </w:r>
    </w:p>
    <w:p>
      <w:r>
        <w:rPr>
          <w:color w:val="008000"/>
        </w:rPr>
        <w:t>B: Generate a long-lived token during deployment and store it as an environment variable within each co. Incorrect.</w:t>
      </w:r>
    </w:p>
    <w:p>
      <w:r>
        <w:rPr>
          <w:color w:val="008000"/>
        </w:rPr>
        <w:t>C: Configure the Kubernetes auth method in Vault and enable applications to authenticate without pre-shared secrets. Correct.</w:t>
      </w:r>
    </w:p>
    <w:p>
      <w:r>
        <w:rPr>
          <w:color w:val="008000"/>
        </w:rPr>
        <w:t>D: Retains pre-shared secrets (role-id/secret-id). Incorrect.</w:t>
      </w:r>
    </w:p>
    <w:p>
      <w:r>
        <w:rPr>
          <w:color w:val="008000"/>
        </w:rPr>
        <w:t>Reference: Vault Auth Methods Vault Auth: Kubernetes</w:t>
      </w:r>
    </w:p>
    <w:p/>
    <w:p>
      <w:r>
        <w:rPr>
          <w:b w:val="0"/>
        </w:rPr>
        <w:t>216. Over a few years, you have a lot of data that has been encrypted by older versions of a Transit encryption key. Due to compliance regulations, you have to re-encrypt the data using the newest version of the encryption key. What is the easiest way to complete this task without putting the data at risk?</w:t>
      </w:r>
    </w:p>
    <w:p>
      <w:r>
        <w:rPr>
          <w:b w:val="0"/>
        </w:rPr>
        <w:t>A. Rotate the encryption key used to encrypt the data</w:t>
      </w:r>
    </w:p>
    <w:p>
      <w:r>
        <w:rPr>
          <w:b w:val="0"/>
        </w:rPr>
        <w:t>B. Decrypt the data manually and encrypt it with the latest version</w:t>
      </w:r>
    </w:p>
    <w:p>
      <w:r>
        <w:rPr>
          <w:b/>
          <w:color w:val="FF0000"/>
        </w:rPr>
        <w:t>C. Use the transit rewrap feature</w:t>
      </w:r>
    </w:p>
    <w:p>
      <w:r>
        <w:rPr>
          <w:b w:val="0"/>
        </w:rPr>
        <w:t>D. Create a new master key used by Vault</w:t>
      </w:r>
    </w:p>
    <w:p>
      <w:r>
        <w:rPr>
          <w:b w:val="0"/>
          <w:color w:val="008000"/>
        </w:rPr>
        <w:t xml:space="preserve">Explanation : </w:t>
      </w:r>
    </w:p>
    <w:p>
      <w:r>
        <w:rPr>
          <w:b w:val="0"/>
          <w:color w:val="008000"/>
        </w:rPr>
        <w:t>Answer: C</w:t>
      </w:r>
    </w:p>
    <w:p>
      <w:r>
        <w:rPr>
          <w:color w:val="008000"/>
        </w:rPr>
        <w:t>The correct answer is C.</w:t>
      </w:r>
    </w:p>
    <w:p>
      <w:r>
        <w:rPr>
          <w:color w:val="008000"/>
        </w:rPr>
        <w:t>A: Rotation doesn't re-encrypt existing data. Incorrect.</w:t>
      </w:r>
    </w:p>
    <w:p>
      <w:r>
        <w:rPr>
          <w:color w:val="008000"/>
        </w:rPr>
        <w:t>B: Manual decryption exposes data. Incorrect.</w:t>
      </w:r>
    </w:p>
    <w:p>
      <w:r>
        <w:rPr>
          <w:color w:val="008000"/>
        </w:rPr>
        <w:t>C: Correct. Rewrap avoids decryption risks: "Using the transit rewrap feature in Vault allows you to re-encrypt the data without decrypting it first." — Transit Rewrap Tutorial. Correct.</w:t>
      </w:r>
    </w:p>
    <w:p>
      <w:r>
        <w:rPr>
          <w:color w:val="008000"/>
        </w:rPr>
        <w:t>D: Master key changes don't affect Transit data. Incorrect.</w:t>
      </w:r>
    </w:p>
    <w:p>
      <w:r>
        <w:rPr>
          <w:color w:val="008000"/>
        </w:rPr>
        <w:t>Reference: Transit Rewrap Tutorial</w:t>
      </w:r>
    </w:p>
    <w:p/>
    <w:p>
      <w:r>
        <w:rPr>
          <w:b w:val="0"/>
        </w:rPr>
        <w:t>217. True or False? Your organization currently runs all of its workloads on Google Cloud Platform (GCP). Recently, Vault has been deployed, and you need to select an auth method to authenticate your workloads with Vault. Based on this information, GCP is the only auth method that can be used in your environment.</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Incorrect; Vault isn't limited to GCP auth on GCP. Incorrect.</w:t>
      </w:r>
    </w:p>
    <w:p>
      <w:r>
        <w:rPr>
          <w:color w:val="008000"/>
        </w:rPr>
        <w:t>B: Correct. Options like AppRole, LDAP, or JWT can be used on GCP: "GCP auth MIGHT be the best option, but it's not the ONLY option that you can use." — Vault Auth Concepts. Correct.</w:t>
      </w:r>
    </w:p>
    <w:p>
      <w:r>
        <w:rPr>
          <w:color w:val="008000"/>
        </w:rPr>
        <w:t>Reference: Vault Auth Concepts</w:t>
      </w:r>
    </w:p>
    <w:p/>
    <w:p>
      <w:r>
        <w:rPr>
          <w:b w:val="0"/>
        </w:rPr>
        <w:t>218. There are a few ways in Vault that can be used to obtain a root token. Select the valid methods from the answers below. (Select three)</w:t>
      </w:r>
    </w:p>
    <w:p>
      <w:r>
        <w:rPr>
          <w:b/>
          <w:color w:val="FF0000"/>
        </w:rPr>
        <w:t>A. Generating a root token using a quorum of recovery keys when using Vault auto unseal</w:t>
      </w:r>
    </w:p>
    <w:p>
      <w:r>
        <w:rPr>
          <w:b/>
          <w:color w:val="FF0000"/>
        </w:rPr>
        <w:t>B. Initializing Vault when first creating the cluster by using vault operator init</w:t>
      </w:r>
    </w:p>
    <w:p>
      <w:r>
        <w:rPr>
          <w:b w:val="0"/>
        </w:rPr>
        <w:t>C. Using a batch DR operation token to create a new root token in the event of an emergency</w:t>
      </w:r>
    </w:p>
    <w:p>
      <w:r>
        <w:rPr>
          <w:b/>
          <w:color w:val="FF0000"/>
        </w:rPr>
        <w:t>D. Running the command vault token create when using a valid root token</w:t>
      </w:r>
    </w:p>
    <w:p>
      <w:r>
        <w:rPr>
          <w:b w:val="0"/>
          <w:color w:val="008000"/>
        </w:rPr>
        <w:t xml:space="preserve">Explanation : </w:t>
      </w:r>
    </w:p>
    <w:p>
      <w:r>
        <w:rPr>
          <w:b w:val="0"/>
          <w:color w:val="008000"/>
        </w:rPr>
        <w:t>Answer: ABD</w:t>
      </w:r>
    </w:p>
    <w:p>
      <w:r>
        <w:rPr>
          <w:color w:val="008000"/>
        </w:rPr>
        <w:t>The correct answer is A, B, D.</w:t>
      </w:r>
    </w:p>
    <w:p>
      <w:r>
        <w:rPr>
          <w:color w:val="008000"/>
        </w:rPr>
        <w:t>A: Generating a root token using a quorum of recovery keys when using Vault auto unseal. Correct.</w:t>
      </w:r>
    </w:p>
    <w:p>
      <w:r>
        <w:rPr>
          <w:color w:val="008000"/>
        </w:rPr>
        <w:t>B: Initializing Vault when first creating the cluster by using vault operator init. Correct.</w:t>
      </w:r>
    </w:p>
    <w:p>
      <w:r>
        <w:rPr>
          <w:color w:val="008000"/>
        </w:rPr>
        <w:t>C: Incorrect; DR tokens are for replication, not root creation: "DR operation tokens are typically used for disaster recovery operations and may not be directly related to generating a root token in Vault." — Vault Replication. Incorrect.</w:t>
      </w:r>
    </w:p>
    <w:p>
      <w:r>
        <w:rPr>
          <w:color w:val="008000"/>
        </w:rPr>
        <w:t>D: Running the command vault token create when using a valid root token. Correct.</w:t>
      </w:r>
    </w:p>
    <w:p>
      <w:r>
        <w:rPr>
          <w:color w:val="008000"/>
        </w:rPr>
        <w:t>Reference: Vault Concepts: Tokens</w:t>
      </w:r>
    </w:p>
    <w:p/>
    <w:p>
      <w:r>
        <w:rPr>
          <w:b w:val="0"/>
        </w:rPr>
        <w:t>219. Vault enables the generation of dynamic credentials against many different platforms. When generating these credentials, what Vault feature is used to track the credentials?</w:t>
      </w:r>
    </w:p>
    <w:p>
      <w:r>
        <w:rPr>
          <w:b w:val="0"/>
        </w:rPr>
        <w:t>A. namespace</w:t>
      </w:r>
    </w:p>
    <w:p>
      <w:r>
        <w:rPr>
          <w:b w:val="0"/>
        </w:rPr>
        <w:t>B. role</w:t>
      </w:r>
    </w:p>
    <w:p>
      <w:r>
        <w:rPr>
          <w:b w:val="0"/>
        </w:rPr>
        <w:t>C. token</w:t>
      </w:r>
    </w:p>
    <w:p>
      <w:r>
        <w:rPr>
          <w:b/>
          <w:color w:val="FF0000"/>
        </w:rPr>
        <w:t>D. lease_id</w:t>
      </w:r>
    </w:p>
    <w:p>
      <w:r>
        <w:rPr>
          <w:b w:val="0"/>
          <w:color w:val="008000"/>
        </w:rPr>
        <w:t xml:space="preserve">Explanation : </w:t>
      </w:r>
    </w:p>
    <w:p>
      <w:r>
        <w:rPr>
          <w:b w:val="0"/>
          <w:color w:val="008000"/>
        </w:rPr>
        <w:t>Answer: D</w:t>
      </w:r>
    </w:p>
    <w:p>
      <w:r>
        <w:rPr>
          <w:color w:val="008000"/>
        </w:rPr>
        <w:t>The correct answer is D.</w:t>
      </w:r>
    </w:p>
    <w:p>
      <w:r>
        <w:rPr>
          <w:color w:val="008000"/>
        </w:rPr>
        <w:t>A: Namespaces organize, not track. Incorrect.</w:t>
      </w:r>
    </w:p>
    <w:p>
      <w:r>
        <w:rPr>
          <w:color w:val="008000"/>
        </w:rPr>
        <w:t>B: Roles define generation, not tracking. Incorrect.</w:t>
      </w:r>
    </w:p>
    <w:p>
      <w:r>
        <w:rPr>
          <w:color w:val="008000"/>
        </w:rPr>
        <w:t>C: Tokens authenticate, not track credentials. Incorrect.</w:t>
      </w:r>
    </w:p>
    <w:p>
      <w:r>
        <w:rPr>
          <w:color w:val="008000"/>
        </w:rPr>
        <w:t>D: Correct. lease_id tracks credential lifecycle: "It is used to track the lifecycle of the credential, including its creation, renewal, and revocation." — Vault Concepts: Leases. Correct.</w:t>
      </w:r>
    </w:p>
    <w:p>
      <w:r>
        <w:rPr>
          <w:color w:val="008000"/>
        </w:rPr>
        <w:t>Reference: Vault Concepts: Leases</w:t>
      </w:r>
    </w:p>
    <w:p/>
    <w:p>
      <w:r>
        <w:rPr>
          <w:b w:val="0"/>
        </w:rPr>
        <w:t>220. You have multiple Vault clusters in your environment, one for test and one for production. You have the CLI installed on your local machine and need to target the production cluster to make configuration changes. What environment variable can you set to target the production cluster?</w:t>
      </w:r>
    </w:p>
    <w:p>
      <w:r>
        <w:rPr>
          <w:b w:val="0"/>
        </w:rPr>
        <w:t>A. VAULT_REDIRECT_ADDR</w:t>
      </w:r>
    </w:p>
    <w:p>
      <w:r>
        <w:rPr>
          <w:b w:val="0"/>
        </w:rPr>
        <w:t>B. VAULT_CLUSTER_ADDR</w:t>
      </w:r>
    </w:p>
    <w:p>
      <w:r>
        <w:rPr>
          <w:b/>
          <w:color w:val="FF0000"/>
        </w:rPr>
        <w:t>C. VAULT_ADDR</w:t>
      </w:r>
    </w:p>
    <w:p>
      <w:r>
        <w:rPr>
          <w:b w:val="0"/>
        </w:rPr>
        <w:t>D. VAULT_CAPATH</w:t>
      </w:r>
    </w:p>
    <w:p>
      <w:r>
        <w:rPr>
          <w:b w:val="0"/>
          <w:color w:val="008000"/>
        </w:rPr>
        <w:t xml:space="preserve">Explanation : </w:t>
      </w:r>
    </w:p>
    <w:p>
      <w:r>
        <w:rPr>
          <w:b w:val="0"/>
          <w:color w:val="008000"/>
        </w:rPr>
        <w:t>Answer: C</w:t>
      </w:r>
    </w:p>
    <w:p>
      <w:r>
        <w:rPr>
          <w:color w:val="008000"/>
        </w:rPr>
        <w:t>The correct answer is C.</w:t>
      </w:r>
    </w:p>
    <w:p>
      <w:r>
        <w:rPr>
          <w:color w:val="008000"/>
        </w:rPr>
        <w:t>A: VAULT_REDIRECT_ADDR. Incorrect.</w:t>
      </w:r>
    </w:p>
    <w:p>
      <w:r>
        <w:rPr>
          <w:color w:val="008000"/>
        </w:rPr>
        <w:t>B: VAULT_CLUSTER_ADDR. Incorrect.</w:t>
      </w:r>
    </w:p>
    <w:p>
      <w:r>
        <w:rPr>
          <w:color w:val="008000"/>
        </w:rPr>
        <w:t>C: VAULT_ADDR. Correct.</w:t>
      </w:r>
    </w:p>
    <w:p>
      <w:r>
        <w:rPr>
          <w:color w:val="008000"/>
        </w:rPr>
        <w:t>D: VAULT_CAPATH. Incorrect.</w:t>
      </w:r>
    </w:p>
    <w:p>
      <w:r>
        <w:rPr>
          <w:color w:val="008000"/>
        </w:rPr>
        <w:t>Reference: Vault Environment Variables</w:t>
      </w:r>
    </w:p>
    <w:p/>
    <w:p>
      <w:r>
        <w:rPr>
          <w:b w:val="0"/>
        </w:rPr>
        <w:t>221. Your organization audited an essential application and found it isn't securely storing dat a. For added security, auditors recommended encrypting all data before storing it in a backend database, and the application server should not store encryption keys locally. Which secrets engine meets these requirements?</w:t>
      </w:r>
    </w:p>
    <w:p>
      <w:r>
        <w:rPr>
          <w:b w:val="0"/>
        </w:rPr>
        <w:t>A. PKI secrets engine</w:t>
      </w:r>
    </w:p>
    <w:p>
      <w:r>
        <w:rPr>
          <w:b w:val="0"/>
        </w:rPr>
        <w:t>B. SSH secrets engine</w:t>
      </w:r>
    </w:p>
    <w:p>
      <w:r>
        <w:rPr>
          <w:b/>
          <w:color w:val="FF0000"/>
        </w:rPr>
        <w:t>C. Transit secrets engine</w:t>
      </w:r>
    </w:p>
    <w:p>
      <w:r>
        <w:rPr>
          <w:b w:val="0"/>
        </w:rPr>
        <w:t>D. Cubbyhole secrets engine</w:t>
      </w:r>
    </w:p>
    <w:p>
      <w:r>
        <w:rPr>
          <w:b w:val="0"/>
          <w:color w:val="008000"/>
        </w:rPr>
        <w:t xml:space="preserve">Explanation : </w:t>
      </w:r>
    </w:p>
    <w:p>
      <w:r>
        <w:rPr>
          <w:b w:val="0"/>
          <w:color w:val="008000"/>
        </w:rPr>
        <w:t>Answer: C</w:t>
      </w:r>
    </w:p>
    <w:p>
      <w:r>
        <w:rPr>
          <w:color w:val="008000"/>
        </w:rPr>
        <w:t>The correct answer is C.</w:t>
      </w:r>
    </w:p>
    <w:p>
      <w:r>
        <w:rPr>
          <w:color w:val="008000"/>
        </w:rPr>
        <w:t>A: PKI is for certificates. Incorrect.</w:t>
      </w:r>
    </w:p>
    <w:p>
      <w:r>
        <w:rPr>
          <w:color w:val="008000"/>
        </w:rPr>
        <w:t>B: SSH is for SSH credentials. Incorrect.</w:t>
      </w:r>
    </w:p>
    <w:p>
      <w:r>
        <w:rPr>
          <w:color w:val="008000"/>
        </w:rPr>
        <w:t>C: Transit secrets engine. Correct.</w:t>
      </w:r>
    </w:p>
    <w:p>
      <w:r>
        <w:rPr>
          <w:color w:val="008000"/>
        </w:rPr>
        <w:t>D: Cubbyhole is for temporary storage. Incorrect.</w:t>
      </w:r>
    </w:p>
    <w:p>
      <w:r>
        <w:rPr>
          <w:color w:val="008000"/>
        </w:rPr>
        <w:t>Reference: Transit Tutorial Vault Secrets: Transit</w:t>
      </w:r>
    </w:p>
    <w:p/>
    <w:p>
      <w:r>
        <w:rPr>
          <w:b w:val="0"/>
        </w:rPr>
        <w:t>222. True or False? Performing a rekey operation using the vault operator rekey command creates new unseal/recovery keys as well as a new root key?</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Incorrect; the master key persists. Incorrect.</w:t>
      </w:r>
    </w:p>
    <w:p>
      <w:r>
        <w:rPr>
          <w:color w:val="008000"/>
        </w:rPr>
        <w:t>B: False. Correct.</w:t>
      </w:r>
    </w:p>
    <w:p>
      <w:r>
        <w:rPr>
          <w:color w:val="008000"/>
        </w:rPr>
        <w:t>Reference: Vault Commands: operator rekey</w:t>
      </w:r>
    </w:p>
    <w:p/>
    <w:p>
      <w:r>
        <w:rPr>
          <w:b w:val="0"/>
        </w:rPr>
        <w:t>223. You are planning the deployment of your first Vault cluster and have decided to use Integrated Storage as the storage backend. Where do you configure the storage backend to be used by Vault?</w:t>
      </w:r>
    </w:p>
    <w:p>
      <w:r>
        <w:rPr>
          <w:b w:val="0"/>
        </w:rPr>
        <w:t>A. In the systemd service file</w:t>
      </w:r>
    </w:p>
    <w:p>
      <w:r>
        <w:rPr>
          <w:b w:val="0"/>
        </w:rPr>
        <w:t>B. Inside the Vault service once Vault is up and running</w:t>
      </w:r>
    </w:p>
    <w:p>
      <w:r>
        <w:rPr>
          <w:b/>
          <w:color w:val="FF0000"/>
        </w:rPr>
        <w:t>C. In the Vault configuration file</w:t>
      </w:r>
    </w:p>
    <w:p>
      <w:r>
        <w:rPr>
          <w:b w:val="0"/>
        </w:rPr>
        <w:t>D. In the Vault Agent sink file</w:t>
      </w:r>
    </w:p>
    <w:p>
      <w:r>
        <w:rPr>
          <w:b w:val="0"/>
          <w:color w:val="008000"/>
        </w:rPr>
        <w:t xml:space="preserve">Explanation : </w:t>
      </w:r>
    </w:p>
    <w:p>
      <w:r>
        <w:rPr>
          <w:b w:val="0"/>
          <w:color w:val="008000"/>
        </w:rPr>
        <w:t>Answer: C</w:t>
      </w:r>
    </w:p>
    <w:p>
      <w:r>
        <w:rPr>
          <w:color w:val="008000"/>
        </w:rPr>
        <w:t>The correct answer is C.</w:t>
      </w:r>
    </w:p>
    <w:p>
      <w:r>
        <w:rPr>
          <w:color w:val="008000"/>
        </w:rPr>
        <w:t>A: systemd manages the service, not storage. Incorrect.</w:t>
      </w:r>
    </w:p>
    <w:p>
      <w:r>
        <w:rPr>
          <w:color w:val="008000"/>
        </w:rPr>
        <w:t>B: Backend must be set before running. Incorrect.</w:t>
      </w:r>
    </w:p>
    <w:p>
      <w:r>
        <w:rPr>
          <w:color w:val="008000"/>
        </w:rPr>
        <w:t>C: Correct. For Integrated Storage: "Configuring the storage backend to be used by Vault is done in the Vault configuration file." — Vault Configuration: Raft Storage. Correct.</w:t>
      </w:r>
    </w:p>
    <w:p>
      <w:r>
        <w:rPr>
          <w:color w:val="008000"/>
        </w:rPr>
        <w:t>D: Agent sink is for client tokens. Incorrect.</w:t>
      </w:r>
    </w:p>
    <w:p>
      <w:r>
        <w:rPr>
          <w:color w:val="008000"/>
        </w:rPr>
        <w:t>Reference: Vault Configuration Vault Configuration: Raft Storage</w:t>
      </w:r>
    </w:p>
    <w:p/>
    <w:p>
      <w:r>
        <w:rPr>
          <w:b w:val="0"/>
        </w:rPr>
        <w:t>224. Which of the following is true about the token authentication method in Vault? (Select three)</w:t>
      </w:r>
    </w:p>
    <w:p>
      <w:r>
        <w:rPr>
          <w:b/>
          <w:color w:val="FF0000"/>
        </w:rPr>
        <w:t>A. The token auth method is automatically enabled in Vault and cannot be disabled</w:t>
      </w:r>
    </w:p>
    <w:p>
      <w:r>
        <w:rPr>
          <w:b/>
          <w:color w:val="FF0000"/>
        </w:rPr>
        <w:t>B. External authentication mechanisms, such as GitHub, are used to dynamically create tokens</w:t>
      </w:r>
    </w:p>
    <w:p>
      <w:r>
        <w:rPr>
          <w:b/>
          <w:color w:val="FF0000"/>
        </w:rPr>
        <w:t>C. The token auth method is used as the first method of authentication for Vault for a newly initialized Vault node/cluster</w:t>
      </w:r>
    </w:p>
    <w:p>
      <w:r>
        <w:rPr>
          <w:b w:val="0"/>
        </w:rPr>
        <w:t>D. Tokens cannot be used directly; they must be used in conjunction with one of Vault's many auth methods</w:t>
      </w:r>
    </w:p>
    <w:p>
      <w:r>
        <w:rPr>
          <w:b w:val="0"/>
          <w:color w:val="008000"/>
        </w:rPr>
        <w:t xml:space="preserve">Explanation : </w:t>
      </w:r>
    </w:p>
    <w:p>
      <w:r>
        <w:rPr>
          <w:b w:val="0"/>
          <w:color w:val="008000"/>
        </w:rPr>
        <w:t>Answer: ABC</w:t>
      </w:r>
    </w:p>
    <w:p>
      <w:r>
        <w:rPr>
          <w:color w:val="008000"/>
        </w:rPr>
        <w:t>The correct answer is A, B, C.</w:t>
      </w:r>
    </w:p>
    <w:p>
      <w:r>
        <w:rPr>
          <w:color w:val="008000"/>
        </w:rPr>
        <w:t>A: The token auth method is automatically enabled in Vault and cannot be disabled. Correct.</w:t>
      </w:r>
    </w:p>
    <w:p>
      <w:r>
        <w:rPr>
          <w:color w:val="008000"/>
        </w:rPr>
        <w:t>B: External authentication mechanisms, such as GitHub, are used to dynamically create tokens. Correct.</w:t>
      </w:r>
    </w:p>
    <w:p>
      <w:r>
        <w:rPr>
          <w:color w:val="008000"/>
        </w:rPr>
        <w:t>C: The token auth method is used as the first method of authentication for Vault for a newly initialize. Correct.</w:t>
      </w:r>
    </w:p>
    <w:p>
      <w:r>
        <w:rPr>
          <w:color w:val="008000"/>
        </w:rPr>
        <w:t>D: Incorrect; tokens can be used directly: "Tokens can be used directly or auth methods can be used to dynamically generate tokens based on external identities." — Vault Concepts: Tokens. Incorrect.</w:t>
      </w:r>
    </w:p>
    <w:p>
      <w:r>
        <w:rPr>
          <w:color w:val="008000"/>
        </w:rPr>
        <w:t>Reference: Vault Concepts: Tokens</w:t>
      </w:r>
    </w:p>
    <w:p/>
    <w:p>
      <w:r>
        <w:rPr>
          <w:b w:val="0"/>
        </w:rPr>
        <w:t>225. You are the primary Vault operator. During a routine audit, an auditor requested the ability to display all secrets under a specific path in Vault without seeing the actual stored dat a. Which policy permits the auditor to display the stored secrets without revealing their contents?</w:t>
      </w:r>
    </w:p>
    <w:p>
      <w:r>
        <w:rPr>
          <w:b w:val="0"/>
        </w:rPr>
        <w:t>A. path "kv/apps/production/" { capabilities = ["list"] }</w:t>
      </w:r>
    </w:p>
    <w:p>
      <w:r>
        <w:rPr>
          <w:b w:val="0"/>
        </w:rPr>
        <w:t>B. path "kv/apps/+/" { capabilities = ["list"] }</w:t>
      </w:r>
    </w:p>
    <w:p>
      <w:r>
        <w:rPr>
          <w:b/>
          <w:color w:val="FF0000"/>
        </w:rPr>
        <w:t>C. path "kv/+/production" { capabilities = ["list"] }</w:t>
      </w:r>
    </w:p>
    <w:p>
      <w:r>
        <w:rPr>
          <w:b w:val="0"/>
        </w:rPr>
        <w:t>D. path "kv/apps/*" { capabilities = ["list", "read"] }</w:t>
      </w:r>
    </w:p>
    <w:p>
      <w:r>
        <w:rPr>
          <w:b w:val="0"/>
          <w:color w:val="008000"/>
        </w:rPr>
        <w:t xml:space="preserve">Explanation : </w:t>
      </w:r>
    </w:p>
    <w:p>
      <w:r>
        <w:rPr>
          <w:b w:val="0"/>
          <w:color w:val="008000"/>
        </w:rPr>
        <w:t>Answer: C</w:t>
      </w:r>
    </w:p>
    <w:p>
      <w:r>
        <w:rPr>
          <w:color w:val="008000"/>
        </w:rPr>
        <w:t>The correct answer is C.</w:t>
      </w:r>
    </w:p>
    <w:p>
      <w:r>
        <w:rPr>
          <w:color w:val="008000"/>
        </w:rPr>
        <w:t>A: path "kv/apps/production/" { capabilities = ["list"] }. Incorrect.</w:t>
      </w:r>
    </w:p>
    <w:p>
      <w:r>
        <w:rPr>
          <w:color w:val="008000"/>
        </w:rPr>
        <w:t>B: path "kv/apps/+/" { capabilities = ["list"] }. Incorrect.</w:t>
      </w:r>
    </w:p>
    <w:p>
      <w:r>
        <w:rPr>
          <w:color w:val="008000"/>
        </w:rPr>
        <w:t>C: path "kv/+/production" { capabilities = ["list"] }. Correct.</w:t>
      </w:r>
    </w:p>
    <w:p>
      <w:r>
        <w:rPr>
          <w:color w:val="008000"/>
        </w:rPr>
        <w:t>D: Includes read, exposing data. Incorrect.</w:t>
      </w:r>
    </w:p>
    <w:p>
      <w:r>
        <w:rPr>
          <w:color w:val="008000"/>
        </w:rPr>
        <w:t>Reference: Vault Policies: Capabilities Vault Policies: Policy Syntax</w:t>
      </w:r>
    </w:p>
    <w:p/>
    <w:p>
      <w:r>
        <w:rPr>
          <w:b w:val="0"/>
        </w:rPr>
        <w:t>226. You are using the Vault API to test authentication before modifying your CI/CD pipeline to properly authenticate to Vault. You manually authenticate to Vault and receive the response below. Based on the provided options, which of the following are true? (Select four) $ curl \ --request POST \ --data @payload.json \ https://vault.krausen.com:8200/v1/auth/userpass/login/bryan.krausen | jq ******************************************************************************* ******* RESPONSE BELOW ******************************************************** ******************************************************************************* { "request_id": "f758e8da-11b6-8341-d404-56f0c370a7fa", "lease_id": "", "renewable": false, "lease_duration": 0, "data": null, "wrap_info": null, "warnings": null, "auth": { "client_token": "hvs.CbzCNJCVWt63jyzyaJakgDwz", "accessor": "rffwXzKFcxvaQi6Vgo8tY4Lt", "policies": [ "training", "default" ], "token_policies": [ "training", "default" ], "metadata": { "username": "bryan.krausen" }, "lease_duration": 84600, "renewable": true, "entity_id": "f1795f6a-c576-d619-b2d5-74c0aee08edb", "token_type": "service", "orphan": true } }</w:t>
      </w:r>
    </w:p>
    <w:p>
      <w:r>
        <w:rPr>
          <w:b/>
          <w:color w:val="FF0000"/>
        </w:rPr>
        <w:t>A. The token required to retrieve a secret is hvs.CbzCNJCVWt63jyzyaJakgDwz</w:t>
      </w:r>
    </w:p>
    <w:p>
      <w:r>
        <w:rPr>
          <w:b w:val="0"/>
        </w:rPr>
        <w:t>B. The returned token is a batch token</w:t>
      </w:r>
    </w:p>
    <w:p>
      <w:r>
        <w:rPr>
          <w:b/>
          <w:color w:val="FF0000"/>
        </w:rPr>
        <w:t>C. The user needs to retrieve .auth.client_token in order to perform other actions</w:t>
      </w:r>
    </w:p>
    <w:p>
      <w:r>
        <w:rPr>
          <w:b w:val="0"/>
        </w:rPr>
        <w:t>D. The accessor will be used to authenticate to Vault to retrieve secrets</w:t>
      </w:r>
    </w:p>
    <w:p>
      <w:r>
        <w:rPr>
          <w:b/>
          <w:color w:val="FF0000"/>
        </w:rPr>
        <w:t>E. The user is using the userpass auth method</w:t>
      </w:r>
    </w:p>
    <w:p>
      <w:r>
        <w:rPr>
          <w:b/>
          <w:color w:val="FF0000"/>
        </w:rPr>
        <w:t>F. The user's password is stored in a file named payload.json</w:t>
      </w:r>
    </w:p>
    <w:p>
      <w:r>
        <w:rPr>
          <w:b w:val="0"/>
          <w:color w:val="008000"/>
        </w:rPr>
        <w:t xml:space="preserve">Explanation : </w:t>
      </w:r>
    </w:p>
    <w:p>
      <w:r>
        <w:rPr>
          <w:b w:val="0"/>
          <w:color w:val="008000"/>
        </w:rPr>
        <w:t>Answer: ACEF</w:t>
      </w:r>
    </w:p>
    <w:p>
      <w:r>
        <w:rPr>
          <w:color w:val="008000"/>
        </w:rPr>
        <w:t>The correct answer is A, C, E, F.</w:t>
      </w:r>
    </w:p>
    <w:p>
      <w:r>
        <w:rPr>
          <w:color w:val="008000"/>
        </w:rPr>
        <w:t>A: The token required to retrieve a secret is hvs.CbzCNJCVWt63jyzyaJakgDwz. Correct.</w:t>
      </w:r>
    </w:p>
    <w:p>
      <w:r>
        <w:rPr>
          <w:color w:val="008000"/>
        </w:rPr>
        <w:t>B: Incorrect; token_type is service, not batch: "The returned token is a service token used for interacting with Vault's API on behalf of the authenticated user." — Vault Concepts: Tokens. Incorrect.</w:t>
      </w:r>
    </w:p>
    <w:p>
      <w:r>
        <w:rPr>
          <w:color w:val="008000"/>
        </w:rPr>
        <w:t>C: The user needs to retrieve .auth.client_token in order to perform other actions. Correct.</w:t>
      </w:r>
    </w:p>
    <w:p>
      <w:r>
        <w:rPr>
          <w:color w:val="008000"/>
        </w:rPr>
        <w:t>D: Incorrect; accessors don't authenticate: "The accessor value provided in the response is not typically used for direct authentication to Vault to retrieve secrets." — Vault Concepts: Tokens. Incorrect.</w:t>
      </w:r>
    </w:p>
    <w:p>
      <w:r>
        <w:rPr>
          <w:color w:val="008000"/>
        </w:rPr>
        <w:t>E: The user is using the userpass auth method. Correct.</w:t>
      </w:r>
    </w:p>
    <w:p>
      <w:r>
        <w:rPr>
          <w:color w:val="008000"/>
        </w:rPr>
        <w:t>F: The user's password is stored in a file named payload.json. Correct.</w:t>
      </w:r>
    </w:p>
    <w:p>
      <w:r>
        <w:rPr>
          <w:color w:val="008000"/>
        </w:rPr>
        <w:t>Reference: Vault API Docs Vault Auth: Userpass</w:t>
      </w:r>
    </w:p>
    <w:p/>
    <w:p>
      <w:r>
        <w:rPr>
          <w:b w:val="0"/>
        </w:rPr>
        <w:t>227. A new application is being provisioned in your environment. The application requires the generation of dynamic credentials against the Oracle database in order to read reporting dat a. Which is the best auth method to use to permit the application to authenticate to Vault?</w:t>
      </w:r>
    </w:p>
    <w:p>
      <w:r>
        <w:rPr>
          <w:b w:val="0"/>
        </w:rPr>
        <w:t>A. OIDC</w:t>
      </w:r>
    </w:p>
    <w:p>
      <w:r>
        <w:rPr>
          <w:b w:val="0"/>
        </w:rPr>
        <w:t>B. GitHub</w:t>
      </w:r>
    </w:p>
    <w:p>
      <w:r>
        <w:rPr>
          <w:b w:val="0"/>
        </w:rPr>
        <w:t>C. Userpass</w:t>
      </w:r>
    </w:p>
    <w:p>
      <w:r>
        <w:rPr>
          <w:b/>
          <w:color w:val="FF0000"/>
        </w:rPr>
        <w:t>D. AppRole</w:t>
      </w:r>
    </w:p>
    <w:p>
      <w:r>
        <w:rPr>
          <w:b w:val="0"/>
          <w:color w:val="008000"/>
        </w:rPr>
        <w:t xml:space="preserve">Explanation : </w:t>
      </w:r>
    </w:p>
    <w:p>
      <w:r>
        <w:rPr>
          <w:b w:val="0"/>
          <w:color w:val="008000"/>
        </w:rPr>
        <w:t>Answer: D</w:t>
      </w:r>
    </w:p>
    <w:p>
      <w:r>
        <w:rPr>
          <w:color w:val="008000"/>
        </w:rPr>
        <w:t>The correct answer is D.</w:t>
      </w:r>
    </w:p>
    <w:p>
      <w:r>
        <w:rPr>
          <w:color w:val="008000"/>
        </w:rPr>
        <w:t>A: OIDC. Incorrect.</w:t>
      </w:r>
    </w:p>
    <w:p>
      <w:r>
        <w:rPr>
          <w:color w:val="008000"/>
        </w:rPr>
        <w:t>B: GitHub. Incorrect.</w:t>
      </w:r>
    </w:p>
    <w:p>
      <w:r>
        <w:rPr>
          <w:color w:val="008000"/>
        </w:rPr>
        <w:t>C: Userpass. Incorrect.</w:t>
      </w:r>
    </w:p>
    <w:p>
      <w:r>
        <w:rPr>
          <w:color w:val="008000"/>
        </w:rPr>
        <w:t>D: AppRole. Correct.</w:t>
      </w:r>
    </w:p>
    <w:p>
      <w:r>
        <w:rPr>
          <w:color w:val="008000"/>
        </w:rPr>
        <w:t>Reference: Vault Auth: AppRole</w:t>
      </w:r>
    </w:p>
    <w:p/>
    <w:p>
      <w:r>
        <w:rPr>
          <w:b w:val="0"/>
        </w:rPr>
        <w:t>228. Your organization runs workloads on both AWS and Azure for production applications. The security team has requested that a single Vault authentication mechanism be enabled to support applications on both public cloud platforms. Which of the following would be a valid auth method you can use?</w:t>
      </w:r>
    </w:p>
    <w:p>
      <w:r>
        <w:rPr>
          <w:b w:val="0"/>
        </w:rPr>
        <w:t>A. AWS</w:t>
      </w:r>
    </w:p>
    <w:p>
      <w:r>
        <w:rPr>
          <w:b w:val="0"/>
        </w:rPr>
        <w:t>B. GitHub</w:t>
      </w:r>
    </w:p>
    <w:p>
      <w:r>
        <w:rPr>
          <w:b/>
          <w:color w:val="FF0000"/>
        </w:rPr>
        <w:t>C. AppRole</w:t>
      </w:r>
    </w:p>
    <w:p>
      <w:r>
        <w:rPr>
          <w:b w:val="0"/>
        </w:rPr>
        <w:t>D. Azure</w:t>
      </w:r>
    </w:p>
    <w:p>
      <w:r>
        <w:rPr>
          <w:b w:val="0"/>
          <w:color w:val="008000"/>
        </w:rPr>
        <w:t xml:space="preserve">Explanation : </w:t>
      </w:r>
    </w:p>
    <w:p>
      <w:r>
        <w:rPr>
          <w:b w:val="0"/>
          <w:color w:val="008000"/>
        </w:rPr>
        <w:t>Answer: C</w:t>
      </w:r>
    </w:p>
    <w:p>
      <w:r>
        <w:rPr>
          <w:color w:val="008000"/>
        </w:rPr>
        <w:t>The correct answer is C.</w:t>
      </w:r>
    </w:p>
    <w:p>
      <w:r>
        <w:rPr>
          <w:color w:val="008000"/>
        </w:rPr>
        <w:t>A: AWS. Incorrect.</w:t>
      </w:r>
    </w:p>
    <w:p>
      <w:r>
        <w:rPr>
          <w:color w:val="008000"/>
        </w:rPr>
        <w:t>B: User-based, not cross-platform. Incorrect.</w:t>
      </w:r>
    </w:p>
    <w:p>
      <w:r>
        <w:rPr>
          <w:color w:val="008000"/>
        </w:rPr>
        <w:t>C: Correct. Works across AWS and Azure: "It is a flexible and secure method that can be used across different cloud platforms like AWS and Azure." — Vault Auth: AppRole A, D: Platform-specific. Correct.</w:t>
      </w:r>
    </w:p>
    <w:p>
      <w:r>
        <w:rPr>
          <w:color w:val="008000"/>
        </w:rPr>
        <w:t>D: Azure. Incorrect.</w:t>
      </w:r>
    </w:p>
    <w:p>
      <w:r>
        <w:rPr>
          <w:color w:val="008000"/>
        </w:rPr>
        <w:t>Reference: Vault Auth Methods Vault Auth: AppRole New Topic: Topic 5, Exam Pool E</w:t>
      </w:r>
    </w:p>
    <w:p/>
    <w:p>
      <w:r>
        <w:rPr>
          <w:b w:val="0"/>
        </w:rPr>
        <w:t>229. The vault lease renew command increments the lease time from:</w:t>
      </w:r>
    </w:p>
    <w:p>
      <w:r>
        <w:rPr>
          <w:b/>
          <w:color w:val="FF0000"/>
        </w:rPr>
        <w:t>A. The current time</w:t>
      </w:r>
    </w:p>
    <w:p>
      <w:r>
        <w:rPr>
          <w:b w:val="0"/>
        </w:rPr>
        <w:t>B. The end of the lease</w:t>
      </w:r>
    </w:p>
    <w:p>
      <w:r>
        <w:rPr>
          <w:b w:val="0"/>
          <w:color w:val="008000"/>
        </w:rPr>
        <w:t xml:space="preserve">Explanation : </w:t>
      </w:r>
    </w:p>
    <w:p>
      <w:r>
        <w:rPr>
          <w:b w:val="0"/>
          <w:color w:val="008000"/>
        </w:rPr>
        <w:t>Answer: A</w:t>
      </w:r>
    </w:p>
    <w:p>
      <w:r>
        <w:rPr>
          <w:color w:val="008000"/>
        </w:rPr>
        <w:t>The correct answer is A.</w:t>
      </w:r>
    </w:p>
    <w:p>
      <w:r>
        <w:rPr>
          <w:color w:val="008000"/>
        </w:rPr>
        <w:t>A: The current time. Correct.</w:t>
      </w:r>
    </w:p>
    <w:p>
      <w:r>
        <w:rPr>
          <w:color w:val="008000"/>
        </w:rPr>
        <w:t>B: The end of the lease. Incorrect.</w:t>
      </w:r>
    </w:p>
    <w:p/>
    <w:p>
      <w:r>
        <w:rPr>
          <w:b w:val="0"/>
        </w:rPr>
        <w:t>230. You have a 2GB Base64 binary large object (blob) that needs to be encrypted. Which of the following best describes the transit secrets engine?</w:t>
      </w:r>
    </w:p>
    <w:p>
      <w:r>
        <w:rPr>
          <w:b w:val="0"/>
        </w:rPr>
        <w:t>A. A data key encrypts the blob locally, and the same key decrypts the blob locally.</w:t>
      </w:r>
    </w:p>
    <w:p>
      <w:r>
        <w:rPr>
          <w:b w:val="0"/>
        </w:rPr>
        <w:t>B. To process such a large blob. Vault will temporarily store it in the storage backend.</w:t>
      </w:r>
    </w:p>
    <w:p>
      <w:r>
        <w:rPr>
          <w:b w:val="0"/>
        </w:rPr>
        <w:t>C. Vault will store the blob permanently. Be sure to run Vault on a compute optimized machine</w:t>
      </w:r>
    </w:p>
    <w:p>
      <w:r>
        <w:rPr>
          <w:b/>
          <w:color w:val="FF0000"/>
        </w:rPr>
        <w:t>D. The transit engine is not a good solution for binaries of this size.</w:t>
      </w:r>
    </w:p>
    <w:p>
      <w:r>
        <w:rPr>
          <w:b w:val="0"/>
          <w:color w:val="008000"/>
        </w:rPr>
        <w:t xml:space="preserve">Explanation : </w:t>
      </w:r>
    </w:p>
    <w:p>
      <w:r>
        <w:rPr>
          <w:b w:val="0"/>
          <w:color w:val="008000"/>
        </w:rPr>
        <w:t>Answer: D</w:t>
      </w:r>
    </w:p>
    <w:p>
      <w:r>
        <w:rPr>
          <w:color w:val="008000"/>
        </w:rPr>
        <w:t>The correct answer is D.</w:t>
      </w:r>
    </w:p>
    <w:p>
      <w:r>
        <w:rPr>
          <w:color w:val="008000"/>
        </w:rPr>
        <w:t>A: A data key encrypts the blob locally, and the same key decrypts the blob locally.. Incorrect.</w:t>
      </w:r>
    </w:p>
    <w:p>
      <w:r>
        <w:rPr>
          <w:color w:val="008000"/>
        </w:rPr>
        <w:t>B: To process such a large blob. Vault will temporarily store it in the storage backend.. Incorrect.</w:t>
      </w:r>
    </w:p>
    <w:p>
      <w:r>
        <w:rPr>
          <w:color w:val="008000"/>
        </w:rPr>
        <w:t>C: Vault will store the blob permanently. Be sure to run Vault on a compute optimized machine. Incorrect.</w:t>
      </w:r>
    </w:p>
    <w:p>
      <w:r>
        <w:rPr>
          <w:color w:val="008000"/>
        </w:rPr>
        <w:t>D: The transit engine is not a good solution for binaries of this size.. Correct.</w:t>
      </w:r>
    </w:p>
    <w:p/>
    <w:p>
      <w:r>
        <w:rPr>
          <w:b w:val="0"/>
        </w:rPr>
        <w:t>231. How would you describe the value of using the Vault transit secrets engine?</w:t>
      </w:r>
    </w:p>
    <w:p>
      <w:r>
        <w:rPr>
          <w:b w:val="0"/>
        </w:rPr>
        <w:t>A. Vault has an API that can be programmatically consumed by applications</w:t>
      </w:r>
    </w:p>
    <w:p>
      <w:r>
        <w:rPr>
          <w:b w:val="0"/>
        </w:rPr>
        <w:t>B. The transit secrets engine ensures encryption in-transit and at-rest is enforced enterprise wide</w:t>
      </w:r>
    </w:p>
    <w:p>
      <w:r>
        <w:rPr>
          <w:b w:val="0"/>
        </w:rPr>
        <w:t>C. Encryption for application data is best handled by a storage system or database engine, while storing encryption keys in Vault</w:t>
      </w:r>
    </w:p>
    <w:p>
      <w:r>
        <w:rPr>
          <w:b/>
          <w:color w:val="FF0000"/>
        </w:rPr>
        <w:t>D. The transit secrets engine relieves the burden of proper encryption/decryption from application developers and pushes the burden onto the operators of Vault</w:t>
      </w:r>
    </w:p>
    <w:p>
      <w:r>
        <w:rPr>
          <w:b w:val="0"/>
          <w:color w:val="008000"/>
        </w:rPr>
        <w:t xml:space="preserve">Explanation : </w:t>
      </w:r>
    </w:p>
    <w:p>
      <w:r>
        <w:rPr>
          <w:b w:val="0"/>
          <w:color w:val="008000"/>
        </w:rPr>
        <w:t>Answer: D</w:t>
      </w:r>
    </w:p>
    <w:p>
      <w:r>
        <w:rPr>
          <w:color w:val="008000"/>
        </w:rPr>
        <w:t>The correct answer is D.</w:t>
      </w:r>
    </w:p>
    <w:p>
      <w:r>
        <w:rPr>
          <w:color w:val="008000"/>
        </w:rPr>
        <w:t>A: Vault has an API that can be programmatically consumed by applications. Incorrect.</w:t>
      </w:r>
    </w:p>
    <w:p>
      <w:r>
        <w:rPr>
          <w:color w:val="008000"/>
        </w:rPr>
        <w:t>B: The transit secrets engine ensures encryption in-transit and at-rest is enforced enterprise wide. Incorrect.</w:t>
      </w:r>
    </w:p>
    <w:p>
      <w:r>
        <w:rPr>
          <w:color w:val="008000"/>
        </w:rPr>
        <w:t>C: Encryption for application data is best handled by a storage system or database engine, while storin. Incorrect.</w:t>
      </w:r>
    </w:p>
    <w:p>
      <w:r>
        <w:rPr>
          <w:color w:val="008000"/>
        </w:rPr>
        <w:t>D: The transit secrets engine relieves the burden of proper encryption/decryption from application deve. Correct.</w:t>
      </w:r>
    </w:p>
    <w:p/>
    <w:p>
      <w:r>
        <w:rPr>
          <w:b w:val="0"/>
        </w:rPr>
        <w:t>232. What is the Vault CLI command to query information about the token the client is currently using?</w:t>
      </w:r>
    </w:p>
    <w:p>
      <w:r>
        <w:rPr>
          <w:b w:val="0"/>
        </w:rPr>
        <w:t>A. vault lookup token</w:t>
      </w:r>
    </w:p>
    <w:p>
      <w:r>
        <w:rPr>
          <w:b/>
          <w:color w:val="FF0000"/>
        </w:rPr>
        <w:t>B. vault token lookup</w:t>
      </w:r>
    </w:p>
    <w:p>
      <w:r>
        <w:rPr>
          <w:b w:val="0"/>
        </w:rPr>
        <w:t>C. vault lookup self</w:t>
      </w:r>
    </w:p>
    <w:p>
      <w:r>
        <w:rPr>
          <w:b w:val="0"/>
        </w:rPr>
        <w:t>D. vault self-lookup</w:t>
      </w:r>
    </w:p>
    <w:p>
      <w:r>
        <w:rPr>
          <w:b w:val="0"/>
          <w:color w:val="008000"/>
        </w:rPr>
        <w:t xml:space="preserve">Explanation : </w:t>
      </w:r>
    </w:p>
    <w:p>
      <w:r>
        <w:rPr>
          <w:b w:val="0"/>
          <w:color w:val="008000"/>
        </w:rPr>
        <w:t>Answer: B</w:t>
      </w:r>
    </w:p>
    <w:p>
      <w:r>
        <w:rPr>
          <w:color w:val="008000"/>
        </w:rPr>
        <w:t>The correct answer is B.</w:t>
      </w:r>
    </w:p>
    <w:p>
      <w:r>
        <w:rPr>
          <w:color w:val="008000"/>
        </w:rPr>
        <w:t>A: vault lookup token. Incorrect.</w:t>
      </w:r>
    </w:p>
    <w:p>
      <w:r>
        <w:rPr>
          <w:color w:val="008000"/>
        </w:rPr>
        <w:t>B: vault token lookup. Correct.</w:t>
      </w:r>
    </w:p>
    <w:p>
      <w:r>
        <w:rPr>
          <w:color w:val="008000"/>
        </w:rPr>
        <w:t>C: vault lookup self. Incorrect.</w:t>
      </w:r>
    </w:p>
    <w:p>
      <w:r>
        <w:rPr>
          <w:color w:val="008000"/>
        </w:rPr>
        <w:t>D: vault self-lookup. Incorrect.</w:t>
      </w:r>
    </w:p>
    <w:p/>
    <w:p>
      <w:r>
        <w:rPr>
          <w:b w:val="0"/>
        </w:rPr>
        <w:t>233. Which of the following is a machine-oriented Vault authentication backend?</w:t>
      </w:r>
    </w:p>
    <w:p>
      <w:r>
        <w:rPr>
          <w:b w:val="0"/>
        </w:rPr>
        <w:t>A. Okta</w:t>
      </w:r>
    </w:p>
    <w:p>
      <w:r>
        <w:rPr>
          <w:b/>
          <w:color w:val="FF0000"/>
        </w:rPr>
        <w:t>B. AppRole</w:t>
      </w:r>
    </w:p>
    <w:p>
      <w:r>
        <w:rPr>
          <w:b w:val="0"/>
        </w:rPr>
        <w:t>C. Transit</w:t>
      </w:r>
    </w:p>
    <w:p>
      <w:r>
        <w:rPr>
          <w:b w:val="0"/>
        </w:rPr>
        <w:t>D. GitHub</w:t>
      </w:r>
    </w:p>
    <w:p>
      <w:r>
        <w:rPr>
          <w:b w:val="0"/>
          <w:color w:val="008000"/>
        </w:rPr>
        <w:t xml:space="preserve">Explanation : </w:t>
      </w:r>
    </w:p>
    <w:p>
      <w:r>
        <w:rPr>
          <w:b w:val="0"/>
          <w:color w:val="008000"/>
        </w:rPr>
        <w:t>Answer: B</w:t>
      </w:r>
    </w:p>
    <w:p>
      <w:r>
        <w:rPr>
          <w:color w:val="008000"/>
        </w:rPr>
        <w:t>The correct answer is B.</w:t>
      </w:r>
    </w:p>
    <w:p>
      <w:r>
        <w:rPr>
          <w:color w:val="008000"/>
        </w:rPr>
        <w:t>A: Okta. Incorrect.</w:t>
      </w:r>
    </w:p>
    <w:p>
      <w:r>
        <w:rPr>
          <w:color w:val="008000"/>
        </w:rPr>
        <w:t>B: AppRole. Correct.</w:t>
      </w:r>
    </w:p>
    <w:p>
      <w:r>
        <w:rPr>
          <w:color w:val="008000"/>
        </w:rPr>
        <w:t>C: Transit. Incorrect.</w:t>
      </w:r>
    </w:p>
    <w:p>
      <w:r>
        <w:rPr>
          <w:color w:val="008000"/>
        </w:rPr>
        <w:t>D: GitHub. Incorrect.</w:t>
      </w:r>
    </w:p>
    <w:p>
      <w:r>
        <w:rPr>
          <w:color w:val="008000"/>
        </w:rPr>
        <w:t>Reference: AppRole Auth Method | Vault | HashiCorp Developer Okta Auth Method | Vault | HashiCorp Developer GitHub Auth Method | Vault | HashiCorp Developer Transit Secrets Engine | Vault | HashiCorp Developer</w:t>
      </w:r>
    </w:p>
    <w:p/>
    <w:p>
      <w:r>
        <w:rPr>
          <w:b w:val="0"/>
        </w:rPr>
        <w:t>234. Security requirements demand that no secrets appear in the shell history. Which command does not meet this requirement?</w:t>
      </w:r>
    </w:p>
    <w:p>
      <w:r>
        <w:rPr>
          <w:b w:val="0"/>
        </w:rPr>
        <w:t>A. generate-password | vault kv put secret/password value</w:t>
      </w:r>
    </w:p>
    <w:p>
      <w:r>
        <w:rPr>
          <w:b/>
          <w:color w:val="FF0000"/>
        </w:rPr>
        <w:t>B. vault kv put secret/password value-itsasecret</w:t>
      </w:r>
    </w:p>
    <w:p>
      <w:r>
        <w:rPr>
          <w:b w:val="0"/>
        </w:rPr>
        <w:t>C. vault kv put secret/password value=@data.txt</w:t>
      </w:r>
    </w:p>
    <w:p>
      <w:r>
        <w:rPr>
          <w:b w:val="0"/>
        </w:rPr>
        <w:t>D. vault kv put secret/password value-SSECRET_VALUE</w:t>
      </w:r>
    </w:p>
    <w:p>
      <w:r>
        <w:rPr>
          <w:b w:val="0"/>
          <w:color w:val="008000"/>
        </w:rPr>
        <w:t xml:space="preserve">Explanation : </w:t>
      </w:r>
    </w:p>
    <w:p>
      <w:r>
        <w:rPr>
          <w:b w:val="0"/>
          <w:color w:val="008000"/>
        </w:rPr>
        <w:t>Answer: B</w:t>
      </w:r>
    </w:p>
    <w:p>
      <w:r>
        <w:rPr>
          <w:color w:val="008000"/>
        </w:rPr>
        <w:t>The correct answer is B.</w:t>
      </w:r>
    </w:p>
    <w:p>
      <w:r>
        <w:rPr>
          <w:color w:val="008000"/>
        </w:rPr>
        <w:t>A: would use a pipe to pass the output of the generate-password command, which could be a script or a tool that generates a random password, to the vault kv put command, which would store the password in the key/value secrets engine at the path secret/password. Incorrect.</w:t>
      </w:r>
    </w:p>
    <w:p>
      <w:r>
        <w:rPr>
          <w:color w:val="008000"/>
        </w:rPr>
        <w:t>B: vault kv put secret/password value-itsasecret. Correct.</w:t>
      </w:r>
    </w:p>
    <w:p>
      <w:r>
        <w:rPr>
          <w:color w:val="008000"/>
        </w:rPr>
        <w:t>C: vault kv put secret/password value=@data.txt. Incorrect.</w:t>
      </w:r>
    </w:p>
    <w:p>
      <w:r>
        <w:rPr>
          <w:color w:val="008000"/>
        </w:rPr>
        <w:t>D: vault kv put secret/password value-SSECRET_VALUE. Incorrect.</w:t>
      </w:r>
    </w:p>
    <w:p>
      <w:r>
        <w:rPr>
          <w:color w:val="008000"/>
        </w:rPr>
        <w:t>Reference: [Write Secrets | Vault | HashiCorp Developer]</w:t>
      </w:r>
    </w:p>
    <w:p/>
    <w:p>
      <w:r>
        <w:rPr>
          <w:b w:val="0"/>
        </w:rPr>
        <w:t>235. You can build a high availability Vault cluster with any storage backend.</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p>
      <w:r>
        <w:rPr>
          <w:b w:val="0"/>
        </w:rPr>
        <w:t>236. What command creates a secret with the key "my-password" and the value "53cr3t" at path "mysecrets" within the KV secrets engine mounted at "secret"?</w:t>
      </w:r>
    </w:p>
    <w:p>
      <w:r>
        <w:rPr>
          <w:b/>
          <w:color w:val="FF0000"/>
        </w:rPr>
        <w:t>A. vault kv put secret/my-secrets/my-password 53cr3t</w:t>
      </w:r>
    </w:p>
    <w:p>
      <w:r>
        <w:rPr>
          <w:b w:val="0"/>
        </w:rPr>
        <w:t>B. vault kv write secret/my-secrets/my-password 53cr3t</w:t>
      </w:r>
    </w:p>
    <w:p>
      <w:r>
        <w:rPr>
          <w:b w:val="0"/>
        </w:rPr>
        <w:t>C. vault kv write 53cr3t my-secrets/my-password</w:t>
      </w:r>
    </w:p>
    <w:p>
      <w:r>
        <w:rPr>
          <w:b w:val="0"/>
        </w:rPr>
        <w:t>D. vault kv put secret/my-secrets Â»y-password-53cr3t</w:t>
      </w:r>
    </w:p>
    <w:p>
      <w:r>
        <w:rPr>
          <w:b w:val="0"/>
          <w:color w:val="008000"/>
        </w:rPr>
        <w:t xml:space="preserve">Explanation : </w:t>
      </w:r>
    </w:p>
    <w:p>
      <w:r>
        <w:rPr>
          <w:b w:val="0"/>
          <w:color w:val="008000"/>
        </w:rPr>
        <w:t>Answer: A</w:t>
      </w:r>
    </w:p>
    <w:p>
      <w:r>
        <w:rPr>
          <w:color w:val="008000"/>
        </w:rPr>
        <w:t>The correct answer is A.</w:t>
      </w:r>
    </w:p>
    <w:p>
      <w:r>
        <w:rPr>
          <w:color w:val="008000"/>
        </w:rPr>
        <w:t>A: vault kv put secret/my-secrets/my-password 53cr3t. Correct.</w:t>
      </w:r>
    </w:p>
    <w:p>
      <w:r>
        <w:rPr>
          <w:color w:val="008000"/>
        </w:rPr>
        <w:t>B: vault kv write secret/my-secrets/my-password 53cr3t. Incorrect.</w:t>
      </w:r>
    </w:p>
    <w:p>
      <w:r>
        <w:rPr>
          <w:color w:val="008000"/>
        </w:rPr>
        <w:t>C: vault kv write 53cr3t my-secrets/my-password. Incorrect.</w:t>
      </w:r>
    </w:p>
    <w:p>
      <w:r>
        <w:rPr>
          <w:color w:val="008000"/>
        </w:rPr>
        <w:t>D: vault kv put secret/my-secrets Â»y-password-53cr3t. Incorrect.</w:t>
      </w:r>
    </w:p>
    <w:p/>
    <w:p>
      <w:r>
        <w:rPr>
          <w:b w:val="0"/>
        </w:rPr>
        <w:t>237. What can be used to limit the scope of a credential breach?</w:t>
      </w:r>
    </w:p>
    <w:p>
      <w:r>
        <w:rPr>
          <w:b w:val="0"/>
        </w:rPr>
        <w:t>A. Storage of secrets in a distributed ledger</w:t>
      </w:r>
    </w:p>
    <w:p>
      <w:r>
        <w:rPr>
          <w:b w:val="0"/>
        </w:rPr>
        <w:t>B. Enable audit logging</w:t>
      </w:r>
    </w:p>
    <w:p>
      <w:r>
        <w:rPr>
          <w:b/>
          <w:color w:val="FF0000"/>
        </w:rPr>
        <w:t>C. Use of a short-lived dynamic secrets</w:t>
      </w:r>
    </w:p>
    <w:p>
      <w:r>
        <w:rPr>
          <w:b w:val="0"/>
        </w:rPr>
        <w:t>D. Sharing credentials between applications</w:t>
      </w:r>
    </w:p>
    <w:p>
      <w:r>
        <w:rPr>
          <w:b w:val="0"/>
          <w:color w:val="008000"/>
        </w:rPr>
        <w:t xml:space="preserve">Explanation : </w:t>
      </w:r>
    </w:p>
    <w:p>
      <w:r>
        <w:rPr>
          <w:b w:val="0"/>
          <w:color w:val="008000"/>
        </w:rPr>
        <w:t>Answer: C</w:t>
      </w:r>
    </w:p>
    <w:p>
      <w:r>
        <w:rPr>
          <w:color w:val="008000"/>
        </w:rPr>
        <w:t>The correct answer is C.</w:t>
      </w:r>
    </w:p>
    <w:p>
      <w:r>
        <w:rPr>
          <w:color w:val="008000"/>
        </w:rPr>
        <w:t>A: Storage of secrets in a distributed ledger. Incorrect.</w:t>
      </w:r>
    </w:p>
    <w:p>
      <w:r>
        <w:rPr>
          <w:color w:val="008000"/>
        </w:rPr>
        <w:t>B: Enable audit logging. Incorrect.</w:t>
      </w:r>
    </w:p>
    <w:p>
      <w:r>
        <w:rPr>
          <w:color w:val="008000"/>
        </w:rPr>
        <w:t>C: Use of a short-lived dynamic secrets. Correct.</w:t>
      </w:r>
    </w:p>
    <w:p>
      <w:r>
        <w:rPr>
          <w:color w:val="008000"/>
        </w:rPr>
        <w:t>D: Sharing credentials between applications. Incorrect.</w:t>
      </w:r>
    </w:p>
    <w:p/>
    <w:p>
      <w:r>
        <w:rPr>
          <w:b w:val="0"/>
        </w:rPr>
        <w:t>238. What environment variable overrides the CLI's default Vault server address?</w:t>
      </w:r>
    </w:p>
    <w:p>
      <w:r>
        <w:rPr>
          <w:b w:val="0"/>
        </w:rPr>
        <w:t>A. VAULT_ADDR</w:t>
      </w:r>
    </w:p>
    <w:p>
      <w:r>
        <w:rPr>
          <w:b/>
          <w:color w:val="FF0000"/>
        </w:rPr>
        <w:t>B. VAULT_HTTP_ADORESS</w:t>
      </w:r>
    </w:p>
    <w:p>
      <w:r>
        <w:rPr>
          <w:b w:val="0"/>
        </w:rPr>
        <w:t>C. VAULT_ADDRESS</w:t>
      </w:r>
    </w:p>
    <w:p>
      <w:r>
        <w:rPr>
          <w:b w:val="0"/>
        </w:rPr>
        <w:t>D. VAULT _HTTPS_ ADDRESS</w:t>
      </w:r>
    </w:p>
    <w:p>
      <w:r>
        <w:rPr>
          <w:b w:val="0"/>
          <w:color w:val="008000"/>
        </w:rPr>
        <w:t xml:space="preserve">Explanation : </w:t>
      </w:r>
    </w:p>
    <w:p>
      <w:r>
        <w:rPr>
          <w:b w:val="0"/>
          <w:color w:val="008000"/>
        </w:rPr>
        <w:t>Answer: B</w:t>
      </w:r>
    </w:p>
    <w:p>
      <w:r>
        <w:rPr>
          <w:color w:val="008000"/>
        </w:rPr>
        <w:t>The correct answer is B.</w:t>
      </w:r>
    </w:p>
    <w:p>
      <w:r>
        <w:rPr>
          <w:color w:val="008000"/>
        </w:rPr>
        <w:t>A: VAULT_ADDR. Incorrect.</w:t>
      </w:r>
    </w:p>
    <w:p>
      <w:r>
        <w:rPr>
          <w:color w:val="008000"/>
        </w:rPr>
        <w:t>B: VAULT_HTTP_ADORESS. Correct.</w:t>
      </w:r>
    </w:p>
    <w:p>
      <w:r>
        <w:rPr>
          <w:color w:val="008000"/>
        </w:rPr>
        <w:t>C: VAULT_ADDRESS. Incorrect.</w:t>
      </w:r>
    </w:p>
    <w:p>
      <w:r>
        <w:rPr>
          <w:color w:val="008000"/>
        </w:rPr>
        <w:t>D: VAULT _HTTPS_ ADDRESS. Incorrect.</w:t>
      </w:r>
    </w:p>
    <w:p/>
    <w:p>
      <w:r>
        <w:rPr>
          <w:b w:val="0"/>
        </w:rPr>
        <w:t>239. Which of the following statements describe the CLI command below? S vault login -method-1dap username-mitche11h</w:t>
      </w:r>
    </w:p>
    <w:p>
      <w:r>
        <w:rPr>
          <w:b/>
          <w:color w:val="FF0000"/>
        </w:rPr>
        <w:t>A. Generates a token which is response wrapped</w:t>
      </w:r>
    </w:p>
    <w:p>
      <w:r>
        <w:rPr>
          <w:b w:val="0"/>
        </w:rPr>
        <w:t>B. You will be prompted to enter the password</w:t>
      </w:r>
    </w:p>
    <w:p>
      <w:r>
        <w:rPr>
          <w:b w:val="0"/>
        </w:rPr>
        <w:t>C. By default the generated token is valid for 24 hours</w:t>
      </w:r>
    </w:p>
    <w:p>
      <w:r>
        <w:rPr>
          <w:b w:val="0"/>
        </w:rPr>
        <w:t>D. Fails because the password is not provided</w:t>
      </w:r>
    </w:p>
    <w:p>
      <w:r>
        <w:rPr>
          <w:b w:val="0"/>
          <w:color w:val="008000"/>
        </w:rPr>
        <w:t xml:space="preserve">Explanation : </w:t>
      </w:r>
    </w:p>
    <w:p>
      <w:r>
        <w:rPr>
          <w:b w:val="0"/>
          <w:color w:val="008000"/>
        </w:rPr>
        <w:t>Answer: A</w:t>
      </w:r>
    </w:p>
    <w:p>
      <w:r>
        <w:rPr>
          <w:color w:val="008000"/>
        </w:rPr>
        <w:t>The correct answer is A.</w:t>
      </w:r>
    </w:p>
    <w:p>
      <w:r>
        <w:rPr>
          <w:color w:val="008000"/>
        </w:rPr>
        <w:t>A: Generates a token which is response wrapped. Correct.</w:t>
      </w:r>
    </w:p>
    <w:p>
      <w:r>
        <w:rPr>
          <w:color w:val="008000"/>
        </w:rPr>
        <w:t>B: You will be prompted to enter the password. Incorrect.</w:t>
      </w:r>
    </w:p>
    <w:p>
      <w:r>
        <w:rPr>
          <w:color w:val="008000"/>
        </w:rPr>
        <w:t>C: By default the generated token is valid for 24 hours. Incorrect.</w:t>
      </w:r>
    </w:p>
    <w:p>
      <w:r>
        <w:rPr>
          <w:color w:val="008000"/>
        </w:rPr>
        <w:t>D: Fails because the password is not provided. Incorrect.</w:t>
      </w:r>
    </w:p>
    <w:p/>
    <w:p>
      <w:r>
        <w:rPr>
          <w:b w:val="0"/>
        </w:rPr>
        <w:t>240. The following three policies exist in Vault. What do these policies allow an organization to do?</w:t>
      </w:r>
    </w:p>
    <w:p>
      <w:r>
        <w:rPr>
          <w:b w:val="0"/>
        </w:rPr>
        <w:t>A. Separates permissions allowed on actions associated with the transit secret engine</w:t>
      </w:r>
    </w:p>
    <w:p>
      <w:r>
        <w:rPr>
          <w:b w:val="0"/>
        </w:rPr>
        <w:t>B. Nothing, as the minimum permissions to perform useful tasks are not present</w:t>
      </w:r>
    </w:p>
    <w:p>
      <w:r>
        <w:rPr>
          <w:b/>
          <w:color w:val="FF0000"/>
        </w:rPr>
        <w:t>C. Encrypt, decrypt, and rewrap data using the transit engine all in one policy</w:t>
      </w:r>
    </w:p>
    <w:p>
      <w:r>
        <w:rPr>
          <w:b w:val="0"/>
        </w:rPr>
        <w:t>D. Create a transit encryption key for encrypting, decrypting, and rewrapping encrypted data</w:t>
      </w:r>
    </w:p>
    <w:p>
      <w:r>
        <w:rPr>
          <w:b w:val="0"/>
          <w:color w:val="008000"/>
        </w:rPr>
        <w:t xml:space="preserve">Explanation : </w:t>
      </w:r>
    </w:p>
    <w:p>
      <w:r>
        <w:rPr>
          <w:b w:val="0"/>
          <w:color w:val="008000"/>
        </w:rPr>
        <w:t>Answer: C</w:t>
      </w:r>
    </w:p>
    <w:p>
      <w:r>
        <w:rPr>
          <w:color w:val="008000"/>
        </w:rPr>
        <w:t>The correct answer is C.</w:t>
      </w:r>
    </w:p>
    <w:p>
      <w:r>
        <w:rPr>
          <w:color w:val="008000"/>
        </w:rPr>
        <w:t>A: Separates permissions allowed on actions associated with the transit secret engine. Incorrect.</w:t>
      </w:r>
    </w:p>
    <w:p>
      <w:r>
        <w:rPr>
          <w:color w:val="008000"/>
        </w:rPr>
        <w:t>B: Nothing, as the minimum permissions to perform useful tasks are not present. Incorrect.</w:t>
      </w:r>
    </w:p>
    <w:p>
      <w:r>
        <w:rPr>
          <w:color w:val="008000"/>
        </w:rPr>
        <w:t>C: Encrypt, decrypt, and rewrap data using the transit engine all in one policy. Correct.</w:t>
      </w:r>
    </w:p>
    <w:p>
      <w:r>
        <w:rPr>
          <w:color w:val="008000"/>
        </w:rPr>
        <w:t>D: Create a transit encryption key for encrypting, decrypting, and rewrapping encrypted data. Incorrect.</w:t>
      </w:r>
    </w:p>
    <w:p/>
    <w:p>
      <w:r>
        <w:rPr>
          <w:b w:val="0"/>
        </w:rPr>
        <w:t>241. Your DevOps team would like to provision VMs in GCP via a CICD pipeline. They would like to integrate Vault to protect the credentials used by the tool. Which secrets engine would you recommend?</w:t>
      </w:r>
    </w:p>
    <w:p>
      <w:r>
        <w:rPr>
          <w:b/>
          <w:color w:val="FF0000"/>
        </w:rPr>
        <w:t>A. Google Cloud Secrets Engine</w:t>
      </w:r>
    </w:p>
    <w:p>
      <w:r>
        <w:rPr>
          <w:b w:val="0"/>
        </w:rPr>
        <w:t>B. Identity secrets engine</w:t>
      </w:r>
    </w:p>
    <w:p>
      <w:r>
        <w:rPr>
          <w:b w:val="0"/>
        </w:rPr>
        <w:t>C. Key/Value secrets engine version 2</w:t>
      </w:r>
    </w:p>
    <w:p>
      <w:r>
        <w:rPr>
          <w:b w:val="0"/>
        </w:rPr>
        <w:t>D. SSH secrets engine</w:t>
      </w:r>
    </w:p>
    <w:p>
      <w:r>
        <w:rPr>
          <w:b w:val="0"/>
          <w:color w:val="008000"/>
        </w:rPr>
        <w:t xml:space="preserve">Explanation : </w:t>
      </w:r>
    </w:p>
    <w:p>
      <w:r>
        <w:rPr>
          <w:b w:val="0"/>
          <w:color w:val="008000"/>
        </w:rPr>
        <w:t>Answer: A</w:t>
      </w:r>
    </w:p>
    <w:p>
      <w:r>
        <w:rPr>
          <w:color w:val="008000"/>
        </w:rPr>
        <w:t>The correct answer is A.</w:t>
      </w:r>
    </w:p>
    <w:p>
      <w:r>
        <w:rPr>
          <w:color w:val="008000"/>
        </w:rPr>
        <w:t>A: Google Cloud Secrets Engine. Correct.</w:t>
      </w:r>
    </w:p>
    <w:p>
      <w:r>
        <w:rPr>
          <w:color w:val="008000"/>
        </w:rPr>
        <w:t>B: Identity secrets engine. Incorrect.</w:t>
      </w:r>
    </w:p>
    <w:p>
      <w:r>
        <w:rPr>
          <w:color w:val="008000"/>
        </w:rPr>
        <w:t>C: Key/Value secrets engine version 2. Incorrect.</w:t>
      </w:r>
    </w:p>
    <w:p>
      <w:r>
        <w:rPr>
          <w:color w:val="008000"/>
        </w:rPr>
        <w:t>D: SSH secrets engine. Incorrect.</w:t>
      </w:r>
    </w:p>
    <w:p>
      <w:r>
        <w:rPr>
          <w:color w:val="008000"/>
        </w:rPr>
        <w:t>Reference: Google Cloud - Secrets Engines | Vault | HashiCorp Developer Identity - Secrets Engines | Vault | HashiCorp Developer KV - Secrets Engines | Vault | HashiCorp Developer SSH - Secrets Engines | Vault | HashiCorp Developer</w:t>
      </w:r>
    </w:p>
    <w:p/>
    <w:p>
      <w:r>
        <w:rPr>
          <w:b w:val="0"/>
        </w:rPr>
        <w:t>242. Which of these is not a benefit of dynamic secrets?</w:t>
      </w:r>
    </w:p>
    <w:p>
      <w:r>
        <w:rPr>
          <w:b w:val="0"/>
        </w:rPr>
        <w:t>A. Supports systems which do not natively provide a method of expiring credentials</w:t>
      </w:r>
    </w:p>
    <w:p>
      <w:r>
        <w:rPr>
          <w:b w:val="0"/>
        </w:rPr>
        <w:t>B. Minimizes damage of credentials leaking</w:t>
      </w:r>
    </w:p>
    <w:p>
      <w:r>
        <w:rPr>
          <w:b/>
          <w:color w:val="FF0000"/>
        </w:rPr>
        <w:t>C. Ensures that administrators can see every password used</w:t>
      </w:r>
    </w:p>
    <w:p>
      <w:r>
        <w:rPr>
          <w:b w:val="0"/>
        </w:rPr>
        <w:t>D. Replaces cumbersome password rotation tools and practices</w:t>
      </w:r>
    </w:p>
    <w:p>
      <w:r>
        <w:rPr>
          <w:b w:val="0"/>
          <w:color w:val="008000"/>
        </w:rPr>
        <w:t xml:space="preserve">Explanation : </w:t>
      </w:r>
    </w:p>
    <w:p>
      <w:r>
        <w:rPr>
          <w:b w:val="0"/>
          <w:color w:val="008000"/>
        </w:rPr>
        <w:t>Answer: C</w:t>
      </w:r>
    </w:p>
    <w:p>
      <w:r>
        <w:rPr>
          <w:color w:val="008000"/>
        </w:rPr>
        <w:t>The correct answer is C.</w:t>
      </w:r>
    </w:p>
    <w:p>
      <w:r>
        <w:rPr>
          <w:color w:val="008000"/>
        </w:rPr>
        <w:t>A: Supports systems which do not natively provide a method of expiring credentials. Incorrect.</w:t>
      </w:r>
    </w:p>
    <w:p>
      <w:r>
        <w:rPr>
          <w:color w:val="008000"/>
        </w:rPr>
        <w:t>B: Minimizes damage of credentials leaking. Incorrect.</w:t>
      </w:r>
    </w:p>
    <w:p>
      <w:r>
        <w:rPr>
          <w:color w:val="008000"/>
        </w:rPr>
        <w:t>C: Ensures that administrators can see every password used. Correct.</w:t>
      </w:r>
    </w:p>
    <w:p>
      <w:r>
        <w:rPr>
          <w:color w:val="008000"/>
        </w:rPr>
        <w:t>D: Replaces cumbersome password rotation tools and practices. Incorrect.</w:t>
      </w:r>
    </w:p>
    <w:p>
      <w:r>
        <w:rPr>
          <w:color w:val="008000"/>
        </w:rPr>
        <w:t>Reference: https://developer.hashicorp.com/vault/tutorials/getting-started/getting-started-dynamicsecrets1, https://developer.hashicorp.com/vault/docs/concepts/lease2</w:t>
      </w:r>
    </w:p>
    <w:p/>
    <w:p>
      <w:r>
        <w:rPr>
          <w:b w:val="0"/>
        </w:rPr>
        <w:t>243. Which of the following cannot define the maximum time-to-live (TTL) for a token?</w:t>
      </w:r>
    </w:p>
    <w:p>
      <w:r>
        <w:rPr>
          <w:b w:val="0"/>
        </w:rPr>
        <w:t>A. By the authentication method t natively provide a method of expiring credentials</w:t>
      </w:r>
    </w:p>
    <w:p>
      <w:r>
        <w:rPr>
          <w:b/>
          <w:color w:val="FF0000"/>
        </w:rPr>
        <w:t>B. By the client system f credentials leaking</w:t>
      </w:r>
    </w:p>
    <w:p>
      <w:r>
        <w:rPr>
          <w:b w:val="0"/>
        </w:rPr>
        <w:t>C. By the mount endpoint configuration very password used</w:t>
      </w:r>
    </w:p>
    <w:p>
      <w:r>
        <w:rPr>
          <w:b w:val="0"/>
        </w:rPr>
        <w:t>D. A parent token TTL e password rotation tools and practices</w:t>
      </w:r>
    </w:p>
    <w:p>
      <w:r>
        <w:rPr>
          <w:b w:val="0"/>
        </w:rPr>
        <w:t>E. System max TTL</w:t>
      </w:r>
    </w:p>
    <w:p>
      <w:r>
        <w:rPr>
          <w:b w:val="0"/>
          <w:color w:val="008000"/>
        </w:rPr>
        <w:t xml:space="preserve">Explanation : </w:t>
      </w:r>
    </w:p>
    <w:p>
      <w:r>
        <w:rPr>
          <w:b w:val="0"/>
          <w:color w:val="008000"/>
        </w:rPr>
        <w:t>Answer: B</w:t>
      </w:r>
    </w:p>
    <w:p>
      <w:r>
        <w:rPr>
          <w:color w:val="008000"/>
        </w:rPr>
        <w:t>The correct answer is B.</w:t>
      </w:r>
    </w:p>
    <w:p>
      <w:r>
        <w:rPr>
          <w:color w:val="008000"/>
        </w:rPr>
        <w:t>A: By the authentication method t natively provide a method of expiring credentials. Incorrect.</w:t>
      </w:r>
    </w:p>
    <w:p>
      <w:r>
        <w:rPr>
          <w:color w:val="008000"/>
        </w:rPr>
        <w:t>B: By the client system f credentials leaking. Correct.</w:t>
      </w:r>
    </w:p>
    <w:p>
      <w:r>
        <w:rPr>
          <w:color w:val="008000"/>
        </w:rPr>
        <w:t>C: By the mount endpoint configuration very password used. Incorrect.</w:t>
      </w:r>
    </w:p>
    <w:p>
      <w:r>
        <w:rPr>
          <w:color w:val="008000"/>
        </w:rPr>
        <w:t>D: A parent token TTL e password rotation tools and practices. Incorrect.</w:t>
      </w:r>
    </w:p>
    <w:p>
      <w:r>
        <w:rPr>
          <w:color w:val="008000"/>
        </w:rPr>
        <w:t>E: System max TTL. Incorrect.</w:t>
      </w:r>
    </w:p>
    <w:p>
      <w:r>
        <w:rPr>
          <w:color w:val="008000"/>
        </w:rPr>
        <w:t>Reference: https://developer.hashicorp.com/vault/docs/concepts/tokens3, https://developer.hashicorp.com/vault/docs/concepts/lease2, https://developer.hashicorp.com/vault/docs/commands/auth/tune4, https://developer.hashicorp.com/vault/docs/commands/secrets/tune5, https://developer.hashicorp.com/vault/docs/commands/token/create6</w:t>
      </w:r>
    </w:p>
    <w:p/>
    <w:p>
      <w:r>
        <w:rPr>
          <w:b w:val="0"/>
        </w:rPr>
        <w:t>244. What are orphan tokens?</w:t>
      </w:r>
    </w:p>
    <w:p>
      <w:r>
        <w:rPr>
          <w:b w:val="0"/>
        </w:rPr>
        <w:t>A. Orphan tokens are tokens with a use limit so you can set the number of uses when you create them</w:t>
      </w:r>
    </w:p>
    <w:p>
      <w:r>
        <w:rPr>
          <w:b w:val="0"/>
        </w:rPr>
        <w:t>B. Orphan tokens are not children of their parent; therefore, orphan tokens do not expire when their parent does</w:t>
      </w:r>
    </w:p>
    <w:p>
      <w:r>
        <w:rPr>
          <w:b w:val="0"/>
        </w:rPr>
        <w:t>C. Orphan tokens are tokens with no policies attached</w:t>
      </w:r>
    </w:p>
    <w:p>
      <w:r>
        <w:rPr>
          <w:b/>
          <w:color w:val="FF0000"/>
        </w:rPr>
        <w:t>D. Orphan tokens do not expire when their own max TTL is reached</w:t>
      </w:r>
    </w:p>
    <w:p>
      <w:r>
        <w:rPr>
          <w:b w:val="0"/>
          <w:color w:val="008000"/>
        </w:rPr>
        <w:t xml:space="preserve">Explanation : </w:t>
      </w:r>
    </w:p>
    <w:p>
      <w:r>
        <w:rPr>
          <w:b w:val="0"/>
          <w:color w:val="008000"/>
        </w:rPr>
        <w:t>Answer: D</w:t>
      </w:r>
    </w:p>
    <w:p>
      <w:r>
        <w:rPr>
          <w:color w:val="008000"/>
        </w:rPr>
        <w:t>The correct answer is D.</w:t>
      </w:r>
    </w:p>
    <w:p>
      <w:r>
        <w:rPr>
          <w:color w:val="008000"/>
        </w:rPr>
        <w:t>A: Orphan tokens are tokens with a use limit so you can set the number of uses when you create them. Incorrect.</w:t>
      </w:r>
    </w:p>
    <w:p>
      <w:r>
        <w:rPr>
          <w:color w:val="008000"/>
        </w:rPr>
        <w:t>B: Orphan tokens are not children of their parent; therefore, orphan tokens do not expire when their pa. Incorrect.</w:t>
      </w:r>
    </w:p>
    <w:p>
      <w:r>
        <w:rPr>
          <w:color w:val="008000"/>
        </w:rPr>
        <w:t>C: Orphan tokens are tokens with no policies attached. Incorrect.</w:t>
      </w:r>
    </w:p>
    <w:p>
      <w:r>
        <w:rPr>
          <w:color w:val="008000"/>
        </w:rPr>
        <w:t>D: Orphan tokens do not expire when their own max TTL is reached. Correct.</w:t>
      </w:r>
    </w:p>
    <w:p/>
    <w:p>
      <w:r>
        <w:rPr>
          <w:b w:val="0"/>
        </w:rPr>
        <w:t>245. To give a role the ability to display or output all of the end points under the /secrets/apps/* end point it would need to have which capability set?</w:t>
      </w:r>
    </w:p>
    <w:p>
      <w:r>
        <w:rPr>
          <w:b w:val="0"/>
        </w:rPr>
        <w:t>A. update</w:t>
      </w:r>
    </w:p>
    <w:p>
      <w:r>
        <w:rPr>
          <w:b w:val="0"/>
        </w:rPr>
        <w:t>B. read</w:t>
      </w:r>
    </w:p>
    <w:p>
      <w:r>
        <w:rPr>
          <w:b/>
          <w:color w:val="FF0000"/>
        </w:rPr>
        <w:t>C. sudo</w:t>
      </w:r>
    </w:p>
    <w:p>
      <w:r>
        <w:rPr>
          <w:b w:val="0"/>
        </w:rPr>
        <w:t>D. list</w:t>
      </w:r>
    </w:p>
    <w:p>
      <w:r>
        <w:rPr>
          <w:b w:val="0"/>
        </w:rPr>
        <w:t>E. None of the above</w:t>
      </w:r>
    </w:p>
    <w:p>
      <w:r>
        <w:rPr>
          <w:b w:val="0"/>
          <w:color w:val="008000"/>
        </w:rPr>
        <w:t xml:space="preserve">Explanation : </w:t>
      </w:r>
    </w:p>
    <w:p>
      <w:r>
        <w:rPr>
          <w:b w:val="0"/>
          <w:color w:val="008000"/>
        </w:rPr>
        <w:t>Answer: C</w:t>
      </w:r>
    </w:p>
    <w:p>
      <w:r>
        <w:rPr>
          <w:color w:val="008000"/>
        </w:rPr>
        <w:t>The correct answer is C.</w:t>
      </w:r>
    </w:p>
    <w:p>
      <w:r>
        <w:rPr>
          <w:color w:val="008000"/>
        </w:rPr>
        <w:t>A: update. Incorrect.</w:t>
      </w:r>
    </w:p>
    <w:p>
      <w:r>
        <w:rPr>
          <w:color w:val="008000"/>
        </w:rPr>
        <w:t>B: read. Incorrect.</w:t>
      </w:r>
    </w:p>
    <w:p>
      <w:r>
        <w:rPr>
          <w:color w:val="008000"/>
        </w:rPr>
        <w:t>C: sudo. Correct.</w:t>
      </w:r>
    </w:p>
    <w:p>
      <w:r>
        <w:rPr>
          <w:color w:val="008000"/>
        </w:rPr>
        <w:t>D: list. Incorrect.</w:t>
      </w:r>
    </w:p>
    <w:p>
      <w:r>
        <w:rPr>
          <w:color w:val="008000"/>
        </w:rPr>
        <w:t>E: None of the above. Incorrect.</w:t>
      </w:r>
    </w:p>
    <w:p/>
    <w:p>
      <w:r>
        <w:rPr>
          <w:b w:val="0"/>
        </w:rPr>
        <w:t>246. When using Integrated Storage, which of the following should you do to recover from possible data loss?</w:t>
      </w:r>
    </w:p>
    <w:p>
      <w:r>
        <w:rPr>
          <w:b w:val="0"/>
        </w:rPr>
        <w:t>A. Failover to a standby node</w:t>
      </w:r>
    </w:p>
    <w:p>
      <w:r>
        <w:rPr>
          <w:b/>
          <w:color w:val="FF0000"/>
        </w:rPr>
        <w:t>B. Use snapshot</w:t>
      </w:r>
    </w:p>
    <w:p>
      <w:r>
        <w:rPr>
          <w:b w:val="0"/>
        </w:rPr>
        <w:t>C. Use audit logs</w:t>
      </w:r>
    </w:p>
    <w:p>
      <w:r>
        <w:rPr>
          <w:b w:val="0"/>
        </w:rPr>
        <w:t>D. Use server logs</w:t>
      </w:r>
    </w:p>
    <w:p>
      <w:r>
        <w:rPr>
          <w:b w:val="0"/>
          <w:color w:val="008000"/>
        </w:rPr>
        <w:t xml:space="preserve">Explanation : </w:t>
      </w:r>
    </w:p>
    <w:p>
      <w:r>
        <w:rPr>
          <w:b w:val="0"/>
          <w:color w:val="008000"/>
        </w:rPr>
        <w:t>Answer: B</w:t>
      </w:r>
    </w:p>
    <w:p>
      <w:r>
        <w:rPr>
          <w:color w:val="008000"/>
        </w:rPr>
        <w:t>The correct answer is B.</w:t>
      </w:r>
    </w:p>
    <w:p>
      <w:r>
        <w:rPr>
          <w:color w:val="008000"/>
        </w:rPr>
        <w:t>A: Failover to a standby node. Incorrect.</w:t>
      </w:r>
    </w:p>
    <w:p>
      <w:r>
        <w:rPr>
          <w:color w:val="008000"/>
        </w:rPr>
        <w:t>B: Use snapshot. Correct.</w:t>
      </w:r>
    </w:p>
    <w:p>
      <w:r>
        <w:rPr>
          <w:color w:val="008000"/>
        </w:rPr>
        <w:t>C: Use audit logs. Incorrect.</w:t>
      </w:r>
    </w:p>
    <w:p>
      <w:r>
        <w:rPr>
          <w:color w:val="008000"/>
        </w:rPr>
        <w:t>D: Use server logs. Incorrect.</w:t>
      </w:r>
    </w:p>
    <w:p/>
    <w:p>
      <w:r>
        <w:rPr>
          <w:b w:val="0"/>
        </w:rPr>
        <w:t>247. How many Shamir's key shares are required to unseal a Vault instance?</w:t>
      </w:r>
    </w:p>
    <w:p>
      <w:r>
        <w:rPr>
          <w:b w:val="0"/>
        </w:rPr>
        <w:t>A. All key shares</w:t>
      </w:r>
    </w:p>
    <w:p>
      <w:r>
        <w:rPr>
          <w:b w:val="0"/>
        </w:rPr>
        <w:t>B. A quorum of key shares</w:t>
      </w:r>
    </w:p>
    <w:p>
      <w:r>
        <w:rPr>
          <w:b w:val="0"/>
        </w:rPr>
        <w:t>C. One or more keys</w:t>
      </w:r>
    </w:p>
    <w:p>
      <w:r>
        <w:rPr>
          <w:b/>
          <w:color w:val="FF0000"/>
        </w:rPr>
        <w:t>D. The threshold number of key shares</w:t>
      </w:r>
    </w:p>
    <w:p>
      <w:r>
        <w:rPr>
          <w:b w:val="0"/>
          <w:color w:val="008000"/>
        </w:rPr>
        <w:t xml:space="preserve">Explanation : </w:t>
      </w:r>
    </w:p>
    <w:p>
      <w:r>
        <w:rPr>
          <w:b w:val="0"/>
          <w:color w:val="008000"/>
        </w:rPr>
        <w:t>Answer: D</w:t>
      </w:r>
    </w:p>
    <w:p>
      <w:r>
        <w:rPr>
          <w:color w:val="008000"/>
        </w:rPr>
        <w:t>The correct answer is D.</w:t>
      </w:r>
    </w:p>
    <w:p>
      <w:r>
        <w:rPr>
          <w:color w:val="008000"/>
        </w:rPr>
        <w:t>A: All key shares. Incorrect.</w:t>
      </w:r>
    </w:p>
    <w:p>
      <w:r>
        <w:rPr>
          <w:color w:val="008000"/>
        </w:rPr>
        <w:t>B: A quorum of key shares. Incorrect.</w:t>
      </w:r>
    </w:p>
    <w:p>
      <w:r>
        <w:rPr>
          <w:color w:val="008000"/>
        </w:rPr>
        <w:t>C: One or more keys. Incorrect.</w:t>
      </w:r>
    </w:p>
    <w:p>
      <w:r>
        <w:rPr>
          <w:color w:val="008000"/>
        </w:rPr>
        <w:t>D: The threshold number of key shares. Correct.</w:t>
      </w:r>
    </w:p>
    <w:p/>
    <w:p>
      <w:r>
        <w:rPr>
          <w:b w:val="0"/>
        </w:rPr>
        <w:t>248. Which of these are a benefit of using the Vault Agent?</w:t>
      </w:r>
    </w:p>
    <w:p>
      <w:r>
        <w:rPr>
          <w:b w:val="0"/>
        </w:rPr>
        <w:t>A. Vault Agent allows for centralized configuration of application secrets engines</w:t>
      </w:r>
    </w:p>
    <w:p>
      <w:r>
        <w:rPr>
          <w:b w:val="0"/>
        </w:rPr>
        <w:t>B. Vault Agent will auto-discover which authentication mechanism to use</w:t>
      </w:r>
    </w:p>
    <w:p>
      <w:r>
        <w:rPr>
          <w:b w:val="0"/>
        </w:rPr>
        <w:t>C. Vault Agent will enforce minimum levels of encryption an application can use</w:t>
      </w:r>
    </w:p>
    <w:p>
      <w:r>
        <w:rPr>
          <w:b/>
          <w:color w:val="FF0000"/>
        </w:rPr>
        <w:t>D. Vault Agent will manage the lifecycle of cached tokens and leases automatically</w:t>
      </w:r>
    </w:p>
    <w:p>
      <w:r>
        <w:rPr>
          <w:b w:val="0"/>
          <w:color w:val="008000"/>
        </w:rPr>
        <w:t xml:space="preserve">Explanation : </w:t>
      </w:r>
    </w:p>
    <w:p>
      <w:r>
        <w:rPr>
          <w:b w:val="0"/>
          <w:color w:val="008000"/>
        </w:rPr>
        <w:t>Answer: D</w:t>
      </w:r>
    </w:p>
    <w:p>
      <w:r>
        <w:rPr>
          <w:color w:val="008000"/>
        </w:rPr>
        <w:t>The correct answer is D.</w:t>
      </w:r>
    </w:p>
    <w:p>
      <w:r>
        <w:rPr>
          <w:color w:val="008000"/>
        </w:rPr>
        <w:t>A: Vault Agent allows for centralized configuration of application secrets engines. Incorrect.</w:t>
      </w:r>
    </w:p>
    <w:p>
      <w:r>
        <w:rPr>
          <w:color w:val="008000"/>
        </w:rPr>
        <w:t>B: Vault Agent will auto-discover which authentication mechanism to use. Incorrect.</w:t>
      </w:r>
    </w:p>
    <w:p>
      <w:r>
        <w:rPr>
          <w:color w:val="008000"/>
        </w:rPr>
        <w:t>C: Vault Agent will enforce minimum levels of encryption an application can use. Incorrect.</w:t>
      </w:r>
    </w:p>
    <w:p>
      <w:r>
        <w:rPr>
          <w:color w:val="008000"/>
        </w:rPr>
        <w:t>D: Vault Agent will manage the lifecycle of cached tokens and leases automatically. Correct.</w:t>
      </w:r>
    </w:p>
    <w:p/>
    <w:p>
      <w:r>
        <w:rPr>
          <w:b w:val="0"/>
        </w:rPr>
        <w:t>249. Which of the following describes usage of an identity group?</w:t>
      </w:r>
    </w:p>
    <w:p>
      <w:r>
        <w:rPr>
          <w:b w:val="0"/>
        </w:rPr>
        <w:t>A. Limit the policies that would otherwise apply to an entity in the group</w:t>
      </w:r>
    </w:p>
    <w:p>
      <w:r>
        <w:rPr>
          <w:b w:val="0"/>
        </w:rPr>
        <w:t>B. When they want to revoke the credentials for a whole set of entities simultaneously</w:t>
      </w:r>
    </w:p>
    <w:p>
      <w:r>
        <w:rPr>
          <w:b w:val="0"/>
        </w:rPr>
        <w:t>C. Audit token usage</w:t>
      </w:r>
    </w:p>
    <w:p>
      <w:r>
        <w:rPr>
          <w:b/>
          <w:color w:val="FF0000"/>
        </w:rPr>
        <w:t>D. Consistently apply the same set of policies to a collection of entities</w:t>
      </w:r>
    </w:p>
    <w:p>
      <w:r>
        <w:rPr>
          <w:b w:val="0"/>
          <w:color w:val="008000"/>
        </w:rPr>
        <w:t xml:space="preserve">Explanation : </w:t>
      </w:r>
    </w:p>
    <w:p>
      <w:r>
        <w:rPr>
          <w:b w:val="0"/>
          <w:color w:val="008000"/>
        </w:rPr>
        <w:t>Answer: D</w:t>
      </w:r>
    </w:p>
    <w:p>
      <w:r>
        <w:rPr>
          <w:color w:val="008000"/>
        </w:rPr>
        <w:t>The correct answer is D.</w:t>
      </w:r>
    </w:p>
    <w:p>
      <w:r>
        <w:rPr>
          <w:color w:val="008000"/>
        </w:rPr>
        <w:t>A: Limit the policies that would otherwise apply to an entity in the group. Incorrect.</w:t>
      </w:r>
    </w:p>
    <w:p>
      <w:r>
        <w:rPr>
          <w:color w:val="008000"/>
        </w:rPr>
        <w:t>B: When they want to revoke the credentials for a whole set of entities simultaneously. Incorrect.</w:t>
      </w:r>
    </w:p>
    <w:p>
      <w:r>
        <w:rPr>
          <w:color w:val="008000"/>
        </w:rPr>
        <w:t>C: Audit token usage. Incorrect.</w:t>
      </w:r>
    </w:p>
    <w:p>
      <w:r>
        <w:rPr>
          <w:color w:val="008000"/>
        </w:rPr>
        <w:t>D: Consistently apply the same set of policies to a collection of entities. Correct.</w:t>
      </w:r>
    </w:p>
    <w:p/>
    <w:p>
      <w:r>
        <w:rPr>
          <w:b w:val="0"/>
        </w:rPr>
        <w:t>250. Vault supports which type of configuration for source limited token?</w:t>
      </w:r>
    </w:p>
    <w:p>
      <w:r>
        <w:rPr>
          <w:b w:val="0"/>
        </w:rPr>
        <w:t>A. Cloud-bound tokens</w:t>
      </w:r>
    </w:p>
    <w:p>
      <w:r>
        <w:rPr>
          <w:b w:val="0"/>
        </w:rPr>
        <w:t>B. Domain-bound tokens</w:t>
      </w:r>
    </w:p>
    <w:p>
      <w:r>
        <w:rPr>
          <w:b/>
          <w:color w:val="FF0000"/>
        </w:rPr>
        <w:t>C. CIDR-bound tokens</w:t>
      </w:r>
    </w:p>
    <w:p>
      <w:r>
        <w:rPr>
          <w:b w:val="0"/>
        </w:rPr>
        <w:t>D. Certificate-bound tokens</w:t>
      </w:r>
    </w:p>
    <w:p>
      <w:r>
        <w:rPr>
          <w:b w:val="0"/>
          <w:color w:val="008000"/>
        </w:rPr>
        <w:t xml:space="preserve">Explanation : </w:t>
      </w:r>
    </w:p>
    <w:p>
      <w:r>
        <w:rPr>
          <w:b w:val="0"/>
          <w:color w:val="008000"/>
        </w:rPr>
        <w:t>Answer: C</w:t>
      </w:r>
    </w:p>
    <w:p>
      <w:r>
        <w:rPr>
          <w:color w:val="008000"/>
        </w:rPr>
        <w:t>The correct answer is C.</w:t>
      </w:r>
    </w:p>
    <w:p>
      <w:r>
        <w:rPr>
          <w:color w:val="008000"/>
        </w:rPr>
        <w:t>A: Cloud-bound tokens. Incorrect.</w:t>
      </w:r>
    </w:p>
    <w:p>
      <w:r>
        <w:rPr>
          <w:color w:val="008000"/>
        </w:rPr>
        <w:t>B: Domain-bound tokens. Incorrect.</w:t>
      </w:r>
    </w:p>
    <w:p>
      <w:r>
        <w:rPr>
          <w:color w:val="008000"/>
        </w:rPr>
        <w:t>C: CIDR-bound tokens. Correct.</w:t>
      </w:r>
    </w:p>
    <w:p>
      <w:r>
        <w:rPr>
          <w:color w:val="008000"/>
        </w:rPr>
        <w:t>D: Certificate-bound tokens. Incorrect.</w:t>
      </w:r>
    </w:p>
    <w:p/>
    <w:p>
      <w:r>
        <w:rPr>
          <w:b w:val="0"/>
        </w:rPr>
        <w:t>251. Where does the Vault Agent store its cache?</w:t>
      </w:r>
    </w:p>
    <w:p>
      <w:r>
        <w:rPr>
          <w:b w:val="0"/>
        </w:rPr>
        <w:t>A. In a file encrypted using the Vault transit secret engine</w:t>
      </w:r>
    </w:p>
    <w:p>
      <w:r>
        <w:rPr>
          <w:b w:val="0"/>
        </w:rPr>
        <w:t>B. In the Vault key/value store</w:t>
      </w:r>
    </w:p>
    <w:p>
      <w:r>
        <w:rPr>
          <w:b w:val="0"/>
        </w:rPr>
        <w:t>C. In an unencrypted file</w:t>
      </w:r>
    </w:p>
    <w:p>
      <w:r>
        <w:rPr>
          <w:b/>
          <w:color w:val="FF0000"/>
        </w:rPr>
        <w:t>D. In memory</w:t>
      </w:r>
    </w:p>
    <w:p>
      <w:r>
        <w:rPr>
          <w:b w:val="0"/>
          <w:color w:val="008000"/>
        </w:rPr>
        <w:t xml:space="preserve">Explanation : </w:t>
      </w:r>
    </w:p>
    <w:p>
      <w:r>
        <w:rPr>
          <w:b w:val="0"/>
          <w:color w:val="008000"/>
        </w:rPr>
        <w:t>Answer: D</w:t>
      </w:r>
    </w:p>
    <w:p>
      <w:r>
        <w:rPr>
          <w:color w:val="008000"/>
        </w:rPr>
        <w:t>The correct answer is D.</w:t>
      </w:r>
    </w:p>
    <w:p>
      <w:r>
        <w:rPr>
          <w:color w:val="008000"/>
        </w:rPr>
        <w:t>A: In a file encrypted using the Vault transit secret engine. Incorrect.</w:t>
      </w:r>
    </w:p>
    <w:p>
      <w:r>
        <w:rPr>
          <w:color w:val="008000"/>
        </w:rPr>
        <w:t>B: In the Vault key/value store. Incorrect.</w:t>
      </w:r>
    </w:p>
    <w:p>
      <w:r>
        <w:rPr>
          <w:color w:val="008000"/>
        </w:rPr>
        <w:t>C: In an unencrypted file. Incorrect.</w:t>
      </w:r>
    </w:p>
    <w:p>
      <w:r>
        <w:rPr>
          <w:color w:val="008000"/>
        </w:rPr>
        <w:t>D: In memory. Correct.</w:t>
      </w:r>
    </w:p>
    <w:p/>
    <w:p>
      <w:r>
        <w:rPr>
          <w:b w:val="0"/>
        </w:rPr>
        <w:t>252. Your organization has an initiative to reduce and ultimately remove the use of long lived X.509 certificates. Which secrets engine will best support this use case?</w:t>
      </w:r>
    </w:p>
    <w:p>
      <w:r>
        <w:rPr>
          <w:b/>
          <w:color w:val="FF0000"/>
        </w:rPr>
        <w:t>A. PKI</w:t>
      </w:r>
    </w:p>
    <w:p>
      <w:r>
        <w:rPr>
          <w:b w:val="0"/>
        </w:rPr>
        <w:t>B. Key/Value secrets engine version 2, with TTL defined</w:t>
      </w:r>
    </w:p>
    <w:p>
      <w:r>
        <w:rPr>
          <w:b w:val="0"/>
        </w:rPr>
        <w:t>C. Cloud KMS</w:t>
      </w:r>
    </w:p>
    <w:p>
      <w:r>
        <w:rPr>
          <w:b w:val="0"/>
        </w:rPr>
        <w:t>D. Transit</w:t>
      </w:r>
    </w:p>
    <w:p>
      <w:r>
        <w:rPr>
          <w:b w:val="0"/>
          <w:color w:val="008000"/>
        </w:rPr>
        <w:t xml:space="preserve">Explanation : </w:t>
      </w:r>
    </w:p>
    <w:p>
      <w:r>
        <w:rPr>
          <w:b w:val="0"/>
          <w:color w:val="008000"/>
        </w:rPr>
        <w:t>Answer: A</w:t>
      </w:r>
    </w:p>
    <w:p>
      <w:r>
        <w:rPr>
          <w:color w:val="008000"/>
        </w:rPr>
        <w:t>The correct answer is A.</w:t>
      </w:r>
    </w:p>
    <w:p>
      <w:r>
        <w:rPr>
          <w:color w:val="008000"/>
        </w:rPr>
        <w:t>A: PKI. Correct.</w:t>
      </w:r>
    </w:p>
    <w:p>
      <w:r>
        <w:rPr>
          <w:color w:val="008000"/>
        </w:rPr>
        <w:t>B: Key/Value secrets engine version 2, with TTL defined. Incorrect.</w:t>
      </w:r>
    </w:p>
    <w:p>
      <w:r>
        <w:rPr>
          <w:color w:val="008000"/>
        </w:rPr>
        <w:t>C: Cloud KMS. Incorrect.</w:t>
      </w:r>
    </w:p>
    <w:p>
      <w:r>
        <w:rPr>
          <w:color w:val="008000"/>
        </w:rPr>
        <w:t>D: Transit. Incorrect.</w:t>
      </w:r>
    </w:p>
    <w:p/>
    <w:p>
      <w:r>
        <w:rPr>
          <w:b w:val="0"/>
        </w:rPr>
        <w:t>253. When unsealing Vault, each Shamir unseal key should be entered:</w:t>
      </w:r>
    </w:p>
    <w:p>
      <w:r>
        <w:rPr>
          <w:b w:val="0"/>
        </w:rPr>
        <w:t>A. Sequentially from one system that all of the administrators are in front of</w:t>
      </w:r>
    </w:p>
    <w:p>
      <w:r>
        <w:rPr>
          <w:b/>
          <w:color w:val="FF0000"/>
        </w:rPr>
        <w:t>B. By different administrators each connecting from different computers B. While encrypted with each administrators PGP key D. At the command line in one single command</w:t>
      </w:r>
    </w:p>
    <w:p>
      <w:r>
        <w:rPr>
          <w:b w:val="0"/>
          <w:color w:val="008000"/>
        </w:rPr>
        <w:t xml:space="preserve">Explanation : </w:t>
      </w:r>
    </w:p>
    <w:p>
      <w:r>
        <w:rPr>
          <w:b w:val="0"/>
          <w:color w:val="008000"/>
        </w:rPr>
        <w:t>Answer: B</w:t>
      </w:r>
    </w:p>
    <w:p>
      <w:r>
        <w:rPr>
          <w:color w:val="008000"/>
        </w:rPr>
        <w:t>The correct answer is B.</w:t>
      </w:r>
    </w:p>
    <w:p>
      <w:r>
        <w:rPr>
          <w:color w:val="008000"/>
        </w:rPr>
        <w:t>A: Sequentially from one system that all of the administrators are in front of. Incorrect.</w:t>
      </w:r>
    </w:p>
    <w:p>
      <w:r>
        <w:rPr>
          <w:color w:val="008000"/>
        </w:rPr>
        <w:t>B: By different administrators each connecting from different computers B. While encrypted with each ad. Correct.</w:t>
      </w:r>
    </w:p>
    <w:p/>
    <w:p>
      <w:r>
        <w:rPr>
          <w:b w:val="0"/>
        </w:rPr>
        <w:t>254. As a best practice, the root token should be stored in which of the following ways?</w:t>
      </w:r>
    </w:p>
    <w:p>
      <w:r>
        <w:rPr>
          <w:b/>
          <w:color w:val="FF0000"/>
        </w:rPr>
        <w:t>A. Should be revoked and never stored after initial setup</w:t>
      </w:r>
    </w:p>
    <w:p>
      <w:r>
        <w:rPr>
          <w:b w:val="0"/>
        </w:rPr>
        <w:t>B. Should be stored in configuration automation tooling</w:t>
      </w:r>
    </w:p>
    <w:p>
      <w:r>
        <w:rPr>
          <w:b w:val="0"/>
        </w:rPr>
        <w:t>C. Should be stored in another password safe</w:t>
      </w:r>
    </w:p>
    <w:p>
      <w:r>
        <w:rPr>
          <w:b w:val="0"/>
        </w:rPr>
        <w:t>D. Should be stored in Vault</w:t>
      </w:r>
    </w:p>
    <w:p>
      <w:r>
        <w:rPr>
          <w:b w:val="0"/>
          <w:color w:val="008000"/>
        </w:rPr>
        <w:t xml:space="preserve">Explanation : </w:t>
      </w:r>
    </w:p>
    <w:p>
      <w:r>
        <w:rPr>
          <w:b w:val="0"/>
          <w:color w:val="008000"/>
        </w:rPr>
        <w:t>Answer: A</w:t>
      </w:r>
    </w:p>
    <w:p>
      <w:r>
        <w:rPr>
          <w:color w:val="008000"/>
        </w:rPr>
        <w:t>The correct answer is A.</w:t>
      </w:r>
    </w:p>
    <w:p>
      <w:r>
        <w:rPr>
          <w:color w:val="008000"/>
        </w:rPr>
        <w:t>A: Should be revoked and never stored after initial setup. Correct.</w:t>
      </w:r>
    </w:p>
    <w:p>
      <w:r>
        <w:rPr>
          <w:color w:val="008000"/>
        </w:rPr>
        <w:t>B: Should be stored in configuration automation tooling. Incorrect.</w:t>
      </w:r>
    </w:p>
    <w:p>
      <w:r>
        <w:rPr>
          <w:color w:val="008000"/>
        </w:rPr>
        <w:t>C: Should be stored in another password safe. Incorrect.</w:t>
      </w:r>
    </w:p>
    <w:p>
      <w:r>
        <w:rPr>
          <w:color w:val="008000"/>
        </w:rPr>
        <w:t>D: Should be stored in Vault. Incorrect.</w:t>
      </w:r>
    </w:p>
    <w:p/>
    <w:p>
      <w:r>
        <w:rPr>
          <w:b w:val="0"/>
        </w:rPr>
        <w:t>255. When creating a policy, an error was thrown:</w:t>
      </w:r>
    </w:p>
    <w:p>
      <w:r>
        <w:rPr>
          <w:b w:val="0"/>
        </w:rPr>
        <w:t>Which statement describes the fix for this issue?</w:t>
      </w:r>
    </w:p>
    <w:p>
      <w:r>
        <w:rPr>
          <w:b/>
          <w:color w:val="FF0000"/>
        </w:rPr>
        <w:t>A. Replace write with create in the capabilities list</w:t>
      </w:r>
    </w:p>
    <w:p>
      <w:r>
        <w:rPr>
          <w:b w:val="0"/>
        </w:rPr>
        <w:t>B. You cannot have a wildcard (" ") in the path</w:t>
      </w:r>
    </w:p>
    <w:p>
      <w:r>
        <w:rPr>
          <w:b w:val="0"/>
        </w:rPr>
        <w:t>C. sudo is not a capability</w:t>
      </w:r>
    </w:p>
    <w:p>
      <w:r>
        <w:rPr>
          <w:b w:val="0"/>
          <w:color w:val="008000"/>
        </w:rPr>
        <w:t xml:space="preserve">Explanation : </w:t>
      </w:r>
    </w:p>
    <w:p>
      <w:r>
        <w:rPr>
          <w:b w:val="0"/>
          <w:color w:val="008000"/>
        </w:rPr>
        <w:t>Answer: A</w:t>
      </w:r>
    </w:p>
    <w:p>
      <w:r>
        <w:rPr>
          <w:color w:val="008000"/>
        </w:rPr>
        <w:t>The correct answer is A.</w:t>
      </w:r>
    </w:p>
    <w:p>
      <w:r>
        <w:rPr>
          <w:color w:val="008000"/>
        </w:rPr>
        <w:t>A: Replace write with create in the capabilities list. Correct.</w:t>
      </w:r>
    </w:p>
    <w:p>
      <w:r>
        <w:rPr>
          <w:color w:val="008000"/>
        </w:rPr>
        <w:t>B: You cannot have a wildcard (" ") in the path. Incorrect.</w:t>
      </w:r>
    </w:p>
    <w:p>
      <w:r>
        <w:rPr>
          <w:color w:val="008000"/>
        </w:rPr>
        <w:t>C: sudo is not a capability. Incorrect.</w:t>
      </w:r>
    </w:p>
    <w:p>
      <w:r>
        <w:rPr>
          <w:color w:val="008000"/>
        </w:rPr>
        <w:t>Reference: [Policy Syntax | Vault | HashiCorp Developer] [Policy Syntax | Vault | HashiCorp Developer]</w:t>
      </w:r>
    </w:p>
    <w:p/>
    <w:p>
      <w:r>
        <w:rPr>
          <w:b w:val="0"/>
        </w:rPr>
        <w:t>256. Where can you set the Vault seal configuration? Choose two correct answers.</w:t>
      </w:r>
    </w:p>
    <w:p>
      <w:r>
        <w:rPr>
          <w:b w:val="0"/>
        </w:rPr>
        <w:t>A. Cloud Provider KMS</w:t>
      </w:r>
    </w:p>
    <w:p>
      <w:r>
        <w:rPr>
          <w:b w:val="0"/>
        </w:rPr>
        <w:t>B. Vault CLI</w:t>
      </w:r>
    </w:p>
    <w:p>
      <w:r>
        <w:rPr>
          <w:b/>
          <w:color w:val="FF0000"/>
        </w:rPr>
        <w:t>C. Vault configuration file</w:t>
      </w:r>
    </w:p>
    <w:p>
      <w:r>
        <w:rPr>
          <w:b/>
          <w:color w:val="FF0000"/>
        </w:rPr>
        <w:t>D. Environment variables</w:t>
      </w:r>
    </w:p>
    <w:p>
      <w:r>
        <w:rPr>
          <w:b w:val="0"/>
        </w:rPr>
        <w:t>E. Vault API</w:t>
      </w:r>
    </w:p>
    <w:p>
      <w:r>
        <w:rPr>
          <w:b w:val="0"/>
          <w:color w:val="008000"/>
        </w:rPr>
        <w:t xml:space="preserve">Explanation : </w:t>
      </w:r>
    </w:p>
    <w:p>
      <w:r>
        <w:rPr>
          <w:b w:val="0"/>
          <w:color w:val="008000"/>
        </w:rPr>
        <w:t>Answer: CD</w:t>
      </w:r>
    </w:p>
    <w:p>
      <w:r>
        <w:rPr>
          <w:color w:val="008000"/>
        </w:rPr>
        <w:t>The correct answer is C, D.</w:t>
      </w:r>
    </w:p>
    <w:p>
      <w:r>
        <w:rPr>
          <w:color w:val="008000"/>
        </w:rPr>
        <w:t>A: Cloud Provider KMS. Incorrect.</w:t>
      </w:r>
    </w:p>
    <w:p>
      <w:r>
        <w:rPr>
          <w:color w:val="008000"/>
        </w:rPr>
        <w:t>B: Vault CLI. Incorrect.</w:t>
      </w:r>
    </w:p>
    <w:p>
      <w:r>
        <w:rPr>
          <w:color w:val="008000"/>
        </w:rPr>
        <w:t>C: Vault configuration file. Correct.</w:t>
      </w:r>
    </w:p>
    <w:p>
      <w:r>
        <w:rPr>
          <w:color w:val="008000"/>
        </w:rPr>
        <w:t>D: Environment variables. Correct.</w:t>
      </w:r>
    </w:p>
    <w:p>
      <w:r>
        <w:rPr>
          <w:color w:val="008000"/>
        </w:rPr>
        <w:t>E: Vault API. Incorrect.</w:t>
      </w:r>
    </w:p>
    <w:p/>
    <w:p>
      <w:r>
        <w:rPr>
          <w:b w:val="0"/>
        </w:rPr>
        <w:t>257. Which of the following vault lease operations uses a lease _ id as an argument? Choose two correct answers.</w:t>
      </w:r>
    </w:p>
    <w:p>
      <w:r>
        <w:rPr>
          <w:b/>
          <w:color w:val="FF0000"/>
        </w:rPr>
        <w:t>A. renew</w:t>
      </w:r>
    </w:p>
    <w:p>
      <w:r>
        <w:rPr>
          <w:b w:val="0"/>
        </w:rPr>
        <w:t>B. revoke -prefix</w:t>
      </w:r>
    </w:p>
    <w:p>
      <w:r>
        <w:rPr>
          <w:b w:val="0"/>
        </w:rPr>
        <w:t>C. create</w:t>
      </w:r>
    </w:p>
    <w:p>
      <w:r>
        <w:rPr>
          <w:b w:val="0"/>
        </w:rPr>
        <w:t>D. describe</w:t>
      </w:r>
    </w:p>
    <w:p>
      <w:r>
        <w:rPr>
          <w:b/>
          <w:color w:val="FF0000"/>
        </w:rPr>
        <w:t>E. revoke</w:t>
      </w:r>
    </w:p>
    <w:p>
      <w:r>
        <w:rPr>
          <w:b w:val="0"/>
          <w:color w:val="008000"/>
        </w:rPr>
        <w:t xml:space="preserve">Explanation : </w:t>
      </w:r>
    </w:p>
    <w:p>
      <w:r>
        <w:rPr>
          <w:b w:val="0"/>
          <w:color w:val="008000"/>
        </w:rPr>
        <w:t>Answer: AE</w:t>
      </w:r>
    </w:p>
    <w:p>
      <w:r>
        <w:rPr>
          <w:color w:val="008000"/>
        </w:rPr>
        <w:t>The correct answer is A, E.</w:t>
      </w:r>
    </w:p>
    <w:p>
      <w:r>
        <w:rPr>
          <w:color w:val="008000"/>
        </w:rPr>
        <w:t>A: renew. Correct.</w:t>
      </w:r>
    </w:p>
    <w:p>
      <w:r>
        <w:rPr>
          <w:color w:val="008000"/>
        </w:rPr>
        <w:t>B: revoke -prefix. Incorrect.</w:t>
      </w:r>
    </w:p>
    <w:p>
      <w:r>
        <w:rPr>
          <w:color w:val="008000"/>
        </w:rPr>
        <w:t>C: create. Incorrect.</w:t>
      </w:r>
    </w:p>
    <w:p>
      <w:r>
        <w:rPr>
          <w:color w:val="008000"/>
        </w:rPr>
        <w:t>D: describe. Incorrect.</w:t>
      </w:r>
    </w:p>
    <w:p>
      <w:r>
        <w:rPr>
          <w:color w:val="008000"/>
        </w:rPr>
        <w:t>E: revoke. Correct.</w:t>
      </w:r>
    </w:p>
    <w:p/>
    <w:p>
      <w:r>
        <w:rPr>
          <w:b w:val="0"/>
        </w:rPr>
        <w:t>258. An organization wants to authenticate an AWS EC2 virtual machine with Vault to access a dynamic database secret. The only authentication method which they can use in this case is AWS.</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p>
      <w:r>
        <w:rPr>
          <w:b w:val="0"/>
        </w:rPr>
        <w:t>259. You are using Vault's Transit secrets engine to encrypt your dat a. You want to reduce the amount of content encrypted with a single key in case the key gets compromised. How would you do this?</w:t>
      </w:r>
    </w:p>
    <w:p>
      <w:r>
        <w:rPr>
          <w:b w:val="0"/>
        </w:rPr>
        <w:t>A. Use 4096-bit RSA key to encrypt the data</w:t>
      </w:r>
    </w:p>
    <w:p>
      <w:r>
        <w:rPr>
          <w:b w:val="0"/>
        </w:rPr>
        <w:t>B. Upgrade to Vault Enterprise and integrate with HSM</w:t>
      </w:r>
    </w:p>
    <w:p>
      <w:r>
        <w:rPr>
          <w:b w:val="0"/>
        </w:rPr>
        <w:t>C. Periodically re-key the Vault's unseal keys</w:t>
      </w:r>
    </w:p>
    <w:p>
      <w:r>
        <w:rPr>
          <w:b/>
          <w:color w:val="FF0000"/>
        </w:rPr>
        <w:t>D. Periodically rotate the encryption key</w:t>
      </w:r>
    </w:p>
    <w:p>
      <w:r>
        <w:rPr>
          <w:b w:val="0"/>
          <w:color w:val="008000"/>
        </w:rPr>
        <w:t xml:space="preserve">Explanation : </w:t>
      </w:r>
    </w:p>
    <w:p>
      <w:r>
        <w:rPr>
          <w:b w:val="0"/>
          <w:color w:val="008000"/>
        </w:rPr>
        <w:t>Answer: D</w:t>
      </w:r>
    </w:p>
    <w:p>
      <w:r>
        <w:rPr>
          <w:color w:val="008000"/>
        </w:rPr>
        <w:t>The correct answer is D.</w:t>
      </w:r>
    </w:p>
    <w:p>
      <w:r>
        <w:rPr>
          <w:color w:val="008000"/>
        </w:rPr>
        <w:t>A: Use 4096-bit RSA key to encrypt the data. Incorrect.</w:t>
      </w:r>
    </w:p>
    <w:p>
      <w:r>
        <w:rPr>
          <w:color w:val="008000"/>
        </w:rPr>
        <w:t>B: Upgrade to Vault Enterprise and integrate with HSM. Incorrect.</w:t>
      </w:r>
    </w:p>
    <w:p>
      <w:r>
        <w:rPr>
          <w:color w:val="008000"/>
        </w:rPr>
        <w:t>C: Periodically re-key the Vault's unseal keys. Incorrect.</w:t>
      </w:r>
    </w:p>
    <w:p>
      <w:r>
        <w:rPr>
          <w:color w:val="008000"/>
        </w:rPr>
        <w:t>D: Periodically rotate the encryption key. Correct.</w:t>
      </w:r>
    </w:p>
    <w:p/>
    <w:p>
      <w:r>
        <w:rPr>
          <w:b w:val="0"/>
        </w:rPr>
        <w:t>260. What does the following policy do?</w:t>
      </w:r>
    </w:p>
    <w:p>
      <w:r>
        <w:rPr>
          <w:b w:val="0"/>
        </w:rPr>
        <w:t>A. Grants access for each user to a KV folder which shares their id</w:t>
      </w:r>
    </w:p>
    <w:p>
      <w:r>
        <w:rPr>
          <w:b w:val="0"/>
        </w:rPr>
        <w:t>B. Grants access to a special system entity folder</w:t>
      </w:r>
    </w:p>
    <w:p>
      <w:r>
        <w:rPr>
          <w:b/>
          <w:color w:val="FF0000"/>
        </w:rPr>
        <w:t>C. Allows a user to read data about the secret endpoint identity</w:t>
      </w:r>
    </w:p>
    <w:p>
      <w:r>
        <w:rPr>
          <w:b w:val="0"/>
        </w:rPr>
        <w:t>D. Nothing, this is not a valid policy</w:t>
      </w:r>
    </w:p>
    <w:p>
      <w:r>
        <w:rPr>
          <w:b w:val="0"/>
          <w:color w:val="008000"/>
        </w:rPr>
        <w:t xml:space="preserve">Explanation : </w:t>
      </w:r>
    </w:p>
    <w:p>
      <w:r>
        <w:rPr>
          <w:b w:val="0"/>
          <w:color w:val="008000"/>
        </w:rPr>
        <w:t>Answer: C</w:t>
      </w:r>
    </w:p>
    <w:p>
      <w:r>
        <w:rPr>
          <w:color w:val="008000"/>
        </w:rPr>
        <w:t>The correct answer is C.</w:t>
      </w:r>
    </w:p>
    <w:p>
      <w:r>
        <w:rPr>
          <w:color w:val="008000"/>
        </w:rPr>
        <w:t>A: Grants access for each user to a KV folder which shares their id. Incorrect.</w:t>
      </w:r>
    </w:p>
    <w:p>
      <w:r>
        <w:rPr>
          <w:color w:val="008000"/>
        </w:rPr>
        <w:t>B: Grants access to a special system entity folder. Incorrect.</w:t>
      </w:r>
    </w:p>
    <w:p>
      <w:r>
        <w:rPr>
          <w:color w:val="008000"/>
        </w:rPr>
        <w:t>C: Allows a user to read data about the secret endpoint identity. Correct.</w:t>
      </w:r>
    </w:p>
    <w:p>
      <w:r>
        <w:rPr>
          <w:color w:val="008000"/>
        </w:rPr>
        <w:t>D: Nothing, this is not a valid policy. Incorrect.</w:t>
      </w:r>
    </w:p>
    <w:p>
      <w:r>
        <w:rPr>
          <w:color w:val="008000"/>
        </w:rPr>
        <w:t>Reference: [Identity - Secrets Engines | Vault | HashiCorp Developer] [KV - Secrets Engines | Vault | HashiCorp Developer]</w:t>
      </w:r>
    </w:p>
    <w:p/>
    <w:p>
      <w:r>
        <w:rPr>
          <w:b w:val="0"/>
        </w:rPr>
        <w:t>261. To make an authenticated request via the Vault HTTP API, which header would you use?</w:t>
      </w:r>
    </w:p>
    <w:p>
      <w:r>
        <w:rPr>
          <w:b/>
          <w:color w:val="FF0000"/>
        </w:rPr>
        <w:t>A. The X-Vault-Token HTTP Header</w:t>
      </w:r>
    </w:p>
    <w:p>
      <w:r>
        <w:rPr>
          <w:b w:val="0"/>
        </w:rPr>
        <w:t>B. The x-Vault-Request HTTP Header</w:t>
      </w:r>
    </w:p>
    <w:p>
      <w:r>
        <w:rPr>
          <w:b w:val="0"/>
        </w:rPr>
        <w:t>C. The Content-Type HTTP Header</w:t>
      </w:r>
    </w:p>
    <w:p>
      <w:r>
        <w:rPr>
          <w:b w:val="0"/>
        </w:rPr>
        <w:t>D. The X-Vault-Namespace HTTP Header</w:t>
      </w:r>
    </w:p>
    <w:p>
      <w:r>
        <w:rPr>
          <w:b w:val="0"/>
          <w:color w:val="008000"/>
        </w:rPr>
        <w:t xml:space="preserve">Explanation : </w:t>
      </w:r>
    </w:p>
    <w:p>
      <w:r>
        <w:rPr>
          <w:b w:val="0"/>
          <w:color w:val="008000"/>
        </w:rPr>
        <w:t>Answer: A</w:t>
      </w:r>
    </w:p>
    <w:p>
      <w:r>
        <w:rPr>
          <w:color w:val="008000"/>
        </w:rPr>
        <w:t>The correct answer is A.</w:t>
      </w:r>
    </w:p>
    <w:p>
      <w:r>
        <w:rPr>
          <w:color w:val="008000"/>
        </w:rPr>
        <w:t>A: The X-Vault-Token HTTP Header. Correct.</w:t>
      </w:r>
    </w:p>
    <w:p>
      <w:r>
        <w:rPr>
          <w:color w:val="008000"/>
        </w:rPr>
        <w:t>B: The x-Vault-Request HTTP Header. Incorrect.</w:t>
      </w:r>
    </w:p>
    <w:p>
      <w:r>
        <w:rPr>
          <w:color w:val="008000"/>
        </w:rPr>
        <w:t>C: The Content-Type HTTP Header. Incorrect.</w:t>
      </w:r>
    </w:p>
    <w:p>
      <w:r>
        <w:rPr>
          <w:color w:val="008000"/>
        </w:rPr>
        <w:t>D: The X-Vault-Namespace HTTP Header. Incorrect.</w:t>
      </w:r>
    </w:p>
    <w:p/>
    <w:p>
      <w:r>
        <w:rPr>
          <w:b w:val="0"/>
        </w:rPr>
        <w:t>262. Which of the following are replication methods available in Vault Enterprise? Choose two correct answers.</w:t>
      </w:r>
    </w:p>
    <w:p>
      <w:r>
        <w:rPr>
          <w:b w:val="0"/>
        </w:rPr>
        <w:t>A. Cluster sharding</w:t>
      </w:r>
    </w:p>
    <w:p>
      <w:r>
        <w:rPr>
          <w:b w:val="0"/>
        </w:rPr>
        <w:t>B. Namespaces</w:t>
      </w:r>
    </w:p>
    <w:p>
      <w:r>
        <w:rPr>
          <w:b/>
          <w:color w:val="FF0000"/>
        </w:rPr>
        <w:t>C. Performance Replication</w:t>
      </w:r>
    </w:p>
    <w:p>
      <w:r>
        <w:rPr>
          <w:b/>
          <w:color w:val="FF0000"/>
        </w:rPr>
        <w:t>D. Disaster Recovery Replication</w:t>
      </w:r>
    </w:p>
    <w:p>
      <w:r>
        <w:rPr>
          <w:b w:val="0"/>
          <w:color w:val="008000"/>
        </w:rPr>
        <w:t xml:space="preserve">Explanation : </w:t>
      </w:r>
    </w:p>
    <w:p>
      <w:r>
        <w:rPr>
          <w:b w:val="0"/>
          <w:color w:val="008000"/>
        </w:rPr>
        <w:t>Answer: CD</w:t>
      </w:r>
    </w:p>
    <w:p>
      <w:r>
        <w:rPr>
          <w:color w:val="008000"/>
        </w:rPr>
        <w:t>The correct answer is C, D.</w:t>
      </w:r>
    </w:p>
    <w:p>
      <w:r>
        <w:rPr>
          <w:color w:val="008000"/>
        </w:rPr>
        <w:t>A: Cluster sharding. Incorrect.</w:t>
      </w:r>
    </w:p>
    <w:p>
      <w:r>
        <w:rPr>
          <w:color w:val="008000"/>
        </w:rPr>
        <w:t>B: Namespaces. Incorrect.</w:t>
      </w:r>
    </w:p>
    <w:p>
      <w:r>
        <w:rPr>
          <w:color w:val="008000"/>
        </w:rPr>
        <w:t>C: Performance Replication. Correct.</w:t>
      </w:r>
    </w:p>
    <w:p>
      <w:r>
        <w:rPr>
          <w:color w:val="008000"/>
        </w:rPr>
        <w:t>D: Disaster Recovery Replication. Correct.</w:t>
      </w:r>
    </w:p>
    <w:p/>
    <w:p>
      <w:r>
        <w:rPr>
          <w:b w:val="0"/>
        </w:rPr>
        <w:t>263. Use this screenshot to answer the question below:</w:t>
      </w:r>
    </w:p>
    <w:p>
      <w:r>
        <w:rPr>
          <w:b w:val="0"/>
        </w:rPr>
        <w:t>When are you shown these options in the GUI?</w:t>
      </w:r>
    </w:p>
    <w:p>
      <w:r>
        <w:rPr>
          <w:b w:val="0"/>
        </w:rPr>
        <w:t>A. Enabling policies</w:t>
      </w:r>
    </w:p>
    <w:p>
      <w:r>
        <w:rPr>
          <w:b w:val="0"/>
        </w:rPr>
        <w:t>B. Enabling authentication engines</w:t>
      </w:r>
    </w:p>
    <w:p>
      <w:r>
        <w:rPr>
          <w:b w:val="0"/>
        </w:rPr>
        <w:t>C. Enabling secret engines</w:t>
      </w:r>
    </w:p>
    <w:p>
      <w:r>
        <w:rPr>
          <w:b/>
          <w:color w:val="FF0000"/>
        </w:rPr>
        <w:t>D. Enabling authentication methods</w:t>
      </w:r>
    </w:p>
    <w:p>
      <w:r>
        <w:rPr>
          <w:b w:val="0"/>
          <w:color w:val="008000"/>
        </w:rPr>
        <w:t xml:space="preserve">Explanation : </w:t>
      </w:r>
    </w:p>
    <w:p>
      <w:r>
        <w:rPr>
          <w:b w:val="0"/>
          <w:color w:val="008000"/>
        </w:rPr>
        <w:t>Answer: D</w:t>
      </w:r>
    </w:p>
    <w:p>
      <w:r>
        <w:rPr>
          <w:color w:val="008000"/>
        </w:rPr>
        <w:t>The correct answer is D.</w:t>
      </w:r>
    </w:p>
    <w:p>
      <w:r>
        <w:rPr>
          <w:color w:val="008000"/>
        </w:rPr>
        <w:t>A: Enabling policies. Incorrect.</w:t>
      </w:r>
    </w:p>
    <w:p>
      <w:r>
        <w:rPr>
          <w:color w:val="008000"/>
        </w:rPr>
        <w:t>B: Enabling authentication engines. Incorrect.</w:t>
      </w:r>
    </w:p>
    <w:p>
      <w:r>
        <w:rPr>
          <w:color w:val="008000"/>
        </w:rPr>
        <w:t>C: Enabling secret engines. Incorrect.</w:t>
      </w:r>
    </w:p>
    <w:p>
      <w:r>
        <w:rPr>
          <w:color w:val="008000"/>
        </w:rPr>
        <w:t>D: Enabling authentication methods. Correct.</w:t>
      </w:r>
    </w:p>
    <w:p>
      <w:r>
        <w:rPr>
          <w:color w:val="008000"/>
        </w:rPr>
        <w:t>Reference: [Authentication | Vault | HashiCorp Developer] [Policies | Vault | HashiCorp Developer] [Authentication | Vault | HashiCorp Developer] [Secrets Engines | Vault | HashiCorp Developer]</w:t>
      </w:r>
    </w:p>
    <w:p/>
    <w:p>
      <w:r>
        <w:rPr>
          <w:b w:val="0"/>
        </w:rPr>
        <w:t>264. Examine the command below. Output has been trimmed.</w:t>
      </w:r>
    </w:p>
    <w:p>
      <w:r>
        <w:rPr>
          <w:b w:val="0"/>
        </w:rPr>
        <w:t>Which of the following statements describe the command and its output?</w:t>
      </w:r>
    </w:p>
    <w:p>
      <w:r>
        <w:rPr>
          <w:b w:val="0"/>
        </w:rPr>
        <w:t>A. Missing a default token policy</w:t>
      </w:r>
    </w:p>
    <w:p>
      <w:r>
        <w:rPr>
          <w:b/>
          <w:color w:val="FF0000"/>
        </w:rPr>
        <w:t>B. Generated token's TTL is 60 hours</w:t>
      </w:r>
    </w:p>
    <w:p>
      <w:r>
        <w:rPr>
          <w:b/>
          <w:color w:val="FF0000"/>
        </w:rPr>
        <w:t>C. Generated token is an orphan token which can be renewed indefinitely</w:t>
      </w:r>
    </w:p>
    <w:p>
      <w:r>
        <w:rPr>
          <w:b w:val="0"/>
        </w:rPr>
        <w:t>D. Configures the AppRole auth method with user specified role ID and secret ID</w:t>
      </w:r>
    </w:p>
    <w:p>
      <w:r>
        <w:rPr>
          <w:b w:val="0"/>
          <w:color w:val="008000"/>
        </w:rPr>
        <w:t xml:space="preserve">Explanation : </w:t>
      </w:r>
    </w:p>
    <w:p>
      <w:r>
        <w:rPr>
          <w:b w:val="0"/>
          <w:color w:val="008000"/>
        </w:rPr>
        <w:t>Answer: BC</w:t>
      </w:r>
    </w:p>
    <w:p>
      <w:r>
        <w:rPr>
          <w:color w:val="008000"/>
        </w:rPr>
        <w:t>The correct answer is B, C.</w:t>
      </w:r>
    </w:p>
    <w:p>
      <w:r>
        <w:rPr>
          <w:color w:val="008000"/>
        </w:rPr>
        <w:t>A: Missing a default token policy. Incorrect.</w:t>
      </w:r>
    </w:p>
    <w:p>
      <w:r>
        <w:rPr>
          <w:color w:val="008000"/>
        </w:rPr>
        <w:t>B: Generated token's TTL is 60 hours. Correct.</w:t>
      </w:r>
    </w:p>
    <w:p>
      <w:r>
        <w:rPr>
          <w:color w:val="008000"/>
        </w:rPr>
        <w:t>C: Generated token is an orphan token which can be renewed indefinitely. Correct.</w:t>
      </w:r>
    </w:p>
    <w:p>
      <w:r>
        <w:rPr>
          <w:color w:val="008000"/>
        </w:rPr>
        <w:t>D: Configures the AppRole auth method with user specified role ID and secret ID. Incorrect.</w:t>
      </w:r>
    </w:p>
    <w:p>
      <w:r>
        <w:rPr>
          <w:color w:val="008000"/>
        </w:rPr>
        <w:t>Reference: [1]1, [2]2, 3(https://developer.hashicorp.com/vault/docs/secrets/kv), 4(https://developer.hashicorp.com/ vault/docs/secrets/kv)</w:t>
      </w:r>
    </w:p>
    <w:p/>
    <w:p>
      <w:r>
        <w:rPr>
          <w:b w:val="0"/>
        </w:rPr>
        <w:t>265. The key/value v2 secrets engine is enabled at secret/ See the following policy:</w:t>
      </w:r>
    </w:p>
    <w:p>
      <w:r>
        <w:rPr>
          <w:b w:val="0"/>
        </w:rPr>
        <w:t>Which of the following operations are permitted by this policy? Choose two correct answers.</w:t>
      </w:r>
    </w:p>
    <w:p>
      <w:r>
        <w:rPr>
          <w:b/>
          <w:color w:val="FF0000"/>
        </w:rPr>
        <w:t>A. vault kv get secret/webapp1</w:t>
      </w:r>
    </w:p>
    <w:p>
      <w:r>
        <w:rPr>
          <w:b w:val="0"/>
        </w:rPr>
        <w:t>B. vault kv put secret/webapp1 apikey-"ABCDEFGHI] K123M"</w:t>
      </w:r>
    </w:p>
    <w:p>
      <w:r>
        <w:rPr>
          <w:b/>
          <w:color w:val="FF0000"/>
        </w:rPr>
        <w:t>C. vault kv metadata get secret/webapp1</w:t>
      </w:r>
    </w:p>
    <w:p>
      <w:r>
        <w:rPr>
          <w:b w:val="0"/>
        </w:rPr>
        <w:t>D. vault kv delete secret/super-secret</w:t>
      </w:r>
    </w:p>
    <w:p>
      <w:r>
        <w:rPr>
          <w:b w:val="0"/>
        </w:rPr>
        <w:t>E. vault kv list secret/super-secret</w:t>
      </w:r>
    </w:p>
    <w:p>
      <w:r>
        <w:rPr>
          <w:b w:val="0"/>
          <w:color w:val="008000"/>
        </w:rPr>
        <w:t xml:space="preserve">Explanation : </w:t>
      </w:r>
    </w:p>
    <w:p>
      <w:r>
        <w:rPr>
          <w:b w:val="0"/>
          <w:color w:val="008000"/>
        </w:rPr>
        <w:t>Answer: AC</w:t>
      </w:r>
    </w:p>
    <w:p>
      <w:r>
        <w:rPr>
          <w:color w:val="008000"/>
        </w:rPr>
        <w:t>The correct answer is A, C.</w:t>
      </w:r>
    </w:p>
    <w:p>
      <w:r>
        <w:rPr>
          <w:color w:val="008000"/>
        </w:rPr>
        <w:t>A: vault kv get secret/webapp1. Correct.</w:t>
      </w:r>
    </w:p>
    <w:p>
      <w:r>
        <w:rPr>
          <w:color w:val="008000"/>
        </w:rPr>
        <w:t>B: vault kv put secret/webapp1 apikey-"ABCDEFGHI] K123M". Incorrect.</w:t>
      </w:r>
    </w:p>
    <w:p>
      <w:r>
        <w:rPr>
          <w:color w:val="008000"/>
        </w:rPr>
        <w:t>C: vault kv metadata get secret/webapp1. Correct.</w:t>
      </w:r>
    </w:p>
    <w:p>
      <w:r>
        <w:rPr>
          <w:color w:val="008000"/>
        </w:rPr>
        <w:t>D: vault kv delete secret/super-secret. Incorrect.</w:t>
      </w:r>
    </w:p>
    <w:p>
      <w:r>
        <w:rPr>
          <w:color w:val="008000"/>
        </w:rPr>
        <w:t>E: vault kv list secret/super-secret. Incorrect.</w:t>
      </w:r>
    </w:p>
    <w:p>
      <w:r>
        <w:rPr>
          <w:color w:val="008000"/>
        </w:rPr>
        <w:t>Reference: 5(https://developer.hashicorp.com/vault/docs/secrets/kv/kv-v2), [6]6, 7(https://developer.hashicorp.com/vault/docs/secrets/kv/kv-v2), [8]8</w:t>
      </w:r>
    </w:p>
    <w:p/>
    <w:p>
      <w:r>
        <w:rPr>
          <w:b w:val="0"/>
        </w:rPr>
        <w:t>266. You are performing a high number of authentications in a short amount of time. You're experiencing slow throughput for token generation. How would you solve this problem?</w:t>
      </w:r>
    </w:p>
    <w:p>
      <w:r>
        <w:rPr>
          <w:b w:val="0"/>
        </w:rPr>
        <w:t>A. Increase the time-to-live on service tokens</w:t>
      </w:r>
    </w:p>
    <w:p>
      <w:r>
        <w:rPr>
          <w:b/>
          <w:color w:val="FF0000"/>
        </w:rPr>
        <w:t>B. Implement batch tokens</w:t>
      </w:r>
    </w:p>
    <w:p>
      <w:r>
        <w:rPr>
          <w:b w:val="0"/>
        </w:rPr>
        <w:t>C. Establish a rate limit quota</w:t>
      </w:r>
    </w:p>
    <w:p>
      <w:r>
        <w:rPr>
          <w:b w:val="0"/>
        </w:rPr>
        <w:t>D. Reduce the number of policies attached to the tokens</w:t>
      </w:r>
    </w:p>
    <w:p>
      <w:r>
        <w:rPr>
          <w:b w:val="0"/>
          <w:color w:val="008000"/>
        </w:rPr>
        <w:t xml:space="preserve">Explanation : </w:t>
      </w:r>
    </w:p>
    <w:p>
      <w:r>
        <w:rPr>
          <w:b w:val="0"/>
          <w:color w:val="008000"/>
        </w:rPr>
        <w:t>Answer: B</w:t>
      </w:r>
    </w:p>
    <w:p>
      <w:r>
        <w:rPr>
          <w:color w:val="008000"/>
        </w:rPr>
        <w:t>The correct answer is B.</w:t>
      </w:r>
    </w:p>
    <w:p>
      <w:r>
        <w:rPr>
          <w:color w:val="008000"/>
        </w:rPr>
        <w:t>A: Increase the time-to-live on service tokens. Incorrect.</w:t>
      </w:r>
    </w:p>
    <w:p>
      <w:r>
        <w:rPr>
          <w:color w:val="008000"/>
        </w:rPr>
        <w:t>B: Implement batch tokens. Correct.</w:t>
      </w:r>
    </w:p>
    <w:p>
      <w:r>
        <w:rPr>
          <w:color w:val="008000"/>
        </w:rPr>
        <w:t>C: Establish a rate limit quota. Incorrect.</w:t>
      </w:r>
    </w:p>
    <w:p>
      <w:r>
        <w:rPr>
          <w:color w:val="008000"/>
        </w:rPr>
        <w:t>D: Reduce the number of policies attached to the tokens. Incorrect.</w:t>
      </w:r>
    </w:p>
    <w:p/>
    <w:p>
      <w:r>
        <w:rPr>
          <w:b w:val="0"/>
        </w:rPr>
        <w:t>267. When looking at Vault token details, which key helps you find the paths the token is able to access?</w:t>
      </w:r>
    </w:p>
    <w:p>
      <w:r>
        <w:rPr>
          <w:b w:val="0"/>
        </w:rPr>
        <w:t>A. Meta</w:t>
      </w:r>
    </w:p>
    <w:p>
      <w:r>
        <w:rPr>
          <w:b w:val="0"/>
        </w:rPr>
        <w:t>B. Path</w:t>
      </w:r>
    </w:p>
    <w:p>
      <w:r>
        <w:rPr>
          <w:b/>
          <w:color w:val="FF0000"/>
        </w:rPr>
        <w:t>C. Policies</w:t>
      </w:r>
    </w:p>
    <w:p>
      <w:r>
        <w:rPr>
          <w:b w:val="0"/>
        </w:rPr>
        <w:t>D. Accessor</w:t>
      </w:r>
    </w:p>
    <w:p>
      <w:r>
        <w:rPr>
          <w:b w:val="0"/>
          <w:color w:val="008000"/>
        </w:rPr>
        <w:t xml:space="preserve">Explanation : </w:t>
      </w:r>
    </w:p>
    <w:p>
      <w:r>
        <w:rPr>
          <w:b w:val="0"/>
          <w:color w:val="008000"/>
        </w:rPr>
        <w:t>Answer: C</w:t>
      </w:r>
    </w:p>
    <w:p>
      <w:r>
        <w:rPr>
          <w:color w:val="008000"/>
        </w:rPr>
        <w:t>The correct answer is C.</w:t>
      </w:r>
    </w:p>
    <w:p>
      <w:r>
        <w:rPr>
          <w:color w:val="008000"/>
        </w:rPr>
        <w:t>A: Meta. Incorrect.</w:t>
      </w:r>
    </w:p>
    <w:p>
      <w:r>
        <w:rPr>
          <w:color w:val="008000"/>
        </w:rPr>
        <w:t>B: Path. Incorrect.</w:t>
      </w:r>
    </w:p>
    <w:p>
      <w:r>
        <w:rPr>
          <w:color w:val="008000"/>
        </w:rPr>
        <w:t>C: Policies. Correct.</w:t>
      </w:r>
    </w:p>
    <w:p>
      <w:r>
        <w:rPr>
          <w:color w:val="008000"/>
        </w:rPr>
        <w:t>D: Accessor. Incorrect.</w:t>
      </w:r>
    </w:p>
    <w:p/>
    <w:p>
      <w:r>
        <w:rPr>
          <w:b w:val="0"/>
        </w:rPr>
        <w:t>268. A developer mistakenly committed code that contained AWS S3 credentials into a public repository. You have been tasked with revoking the AWS S3 credential that was in the code. This credential was created using Vault's AWS secrets engine and the developer received the following output when requesting a credential from Vault.</w:t>
      </w:r>
    </w:p>
    <w:p>
      <w:r>
        <w:rPr>
          <w:b w:val="0"/>
        </w:rPr>
        <w:t>Which Vault command will revoke the lease and remove the credential from AWS?</w:t>
      </w:r>
    </w:p>
    <w:p>
      <w:r>
        <w:rPr>
          <w:b/>
          <w:color w:val="FF0000"/>
        </w:rPr>
        <w:t>A. vault lease revoke aws/creds/s3-access/f3e92392-7d9c-99c8-c921-57Sd62fe89d8</w:t>
      </w:r>
    </w:p>
    <w:p>
      <w:r>
        <w:rPr>
          <w:b w:val="0"/>
        </w:rPr>
        <w:t>B. vault lease revoke AKIAI0WQXTLW36DV7IEA</w:t>
      </w:r>
    </w:p>
    <w:p>
      <w:r>
        <w:rPr>
          <w:b w:val="0"/>
        </w:rPr>
        <w:t>C. vault lease revoke f3e92392-7d9c-O9c8-c921-575d62fe80d8</w:t>
      </w:r>
    </w:p>
    <w:p>
      <w:r>
        <w:rPr>
          <w:b w:val="0"/>
        </w:rPr>
        <w:t>D. vault lease revoke access_key-AKIAI0WQXTLW36DV7IEA</w:t>
      </w:r>
    </w:p>
    <w:p>
      <w:r>
        <w:rPr>
          <w:b w:val="0"/>
          <w:color w:val="008000"/>
        </w:rPr>
        <w:t xml:space="preserve">Explanation : </w:t>
      </w:r>
    </w:p>
    <w:p>
      <w:r>
        <w:rPr>
          <w:b w:val="0"/>
          <w:color w:val="008000"/>
        </w:rPr>
        <w:t>Answer: A</w:t>
      </w:r>
    </w:p>
    <w:p>
      <w:r>
        <w:rPr>
          <w:color w:val="008000"/>
        </w:rPr>
        <w:t>The correct answer is A.</w:t>
      </w:r>
    </w:p>
    <w:p>
      <w:r>
        <w:rPr>
          <w:color w:val="008000"/>
        </w:rPr>
        <w:t>A: vault lease revoke aws/creds/s3-access/f3e92392-7d9c-99c8-c921-57Sd62fe89d8. Correct.</w:t>
      </w:r>
    </w:p>
    <w:p>
      <w:r>
        <w:rPr>
          <w:color w:val="008000"/>
        </w:rPr>
        <w:t>B: vault lease revoke AKIAI0WQXTLW36DV7IEA. Incorrect.</w:t>
      </w:r>
    </w:p>
    <w:p>
      <w:r>
        <w:rPr>
          <w:color w:val="008000"/>
        </w:rPr>
        <w:t>C: vault lease revoke f3e92392-7d9c-O9c8-c921-575d62fe80d8. Incorrect.</w:t>
      </w:r>
    </w:p>
    <w:p>
      <w:r>
        <w:rPr>
          <w:color w:val="008000"/>
        </w:rPr>
        <w:t>D: vault lease revoke access_key-AKIAI0WQXTLW36DV7IEA. Incorrect.</w:t>
      </w:r>
    </w:p>
    <w:p>
      <w:r>
        <w:rPr>
          <w:color w:val="008000"/>
        </w:rPr>
        <w:t>Reference: lease revoke - Command | Vault | HashiCorp Developer</w:t>
      </w:r>
    </w:p>
    <w:p/>
    <w:p>
      <w:r>
        <w:rPr>
          <w:b w:val="0"/>
        </w:rPr>
        <w:t>269. When an auth method is disabled all users authenticated via that method lose access.</w:t>
      </w:r>
    </w:p>
    <w:p>
      <w:r>
        <w:rPr>
          <w:b/>
          <w:color w:val="FF0000"/>
        </w:rPr>
        <w:t>A. True</w:t>
      </w:r>
    </w:p>
    <w:p>
      <w:r>
        <w:rPr>
          <w:b w:val="0"/>
        </w:rPr>
        <w:t>B. False</w:t>
      </w:r>
    </w:p>
    <w:p>
      <w:r>
        <w:rPr>
          <w:b w:val="0"/>
          <w:color w:val="008000"/>
        </w:rPr>
        <w:t xml:space="preserve">Explanation : </w:t>
      </w:r>
    </w:p>
    <w:p>
      <w:r>
        <w:rPr>
          <w:b w:val="0"/>
          <w:color w:val="008000"/>
        </w:rPr>
        <w:t>Answer: A</w:t>
      </w:r>
    </w:p>
    <w:p>
      <w:r>
        <w:rPr>
          <w:color w:val="008000"/>
        </w:rPr>
        <w:t>The correct answer is A.</w:t>
      </w:r>
    </w:p>
    <w:p>
      <w:r>
        <w:rPr>
          <w:color w:val="008000"/>
        </w:rPr>
        <w:t>A: True. Correct.</w:t>
      </w:r>
    </w:p>
    <w:p>
      <w:r>
        <w:rPr>
          <w:color w:val="008000"/>
        </w:rPr>
        <w:t>B: False. Incorrect.</w:t>
      </w:r>
    </w:p>
    <w:p/>
    <w:p>
      <w:r>
        <w:rPr>
          <w:b w:val="0"/>
        </w:rPr>
        <w:t>270. An authentication method should be selected for a use case based on:</w:t>
      </w:r>
    </w:p>
    <w:p>
      <w:r>
        <w:rPr>
          <w:b/>
          <w:color w:val="FF0000"/>
        </w:rPr>
        <w:t>A. The auth method that best establishes the identity of the client</w:t>
      </w:r>
    </w:p>
    <w:p>
      <w:r>
        <w:rPr>
          <w:b w:val="0"/>
        </w:rPr>
        <w:t>B. The cloud provider for which the client is located on</w:t>
      </w:r>
    </w:p>
    <w:p>
      <w:r>
        <w:rPr>
          <w:b w:val="0"/>
        </w:rPr>
        <w:t>C. The strongest available cryptographic hash for the use case</w:t>
      </w:r>
    </w:p>
    <w:p>
      <w:r>
        <w:rPr>
          <w:b w:val="0"/>
        </w:rPr>
        <w:t>D. Compatibility with the secret engine which is to be used</w:t>
      </w:r>
    </w:p>
    <w:p>
      <w:r>
        <w:rPr>
          <w:b w:val="0"/>
          <w:color w:val="008000"/>
        </w:rPr>
        <w:t xml:space="preserve">Explanation : </w:t>
      </w:r>
    </w:p>
    <w:p>
      <w:r>
        <w:rPr>
          <w:b w:val="0"/>
          <w:color w:val="008000"/>
        </w:rPr>
        <w:t>Answer: A</w:t>
      </w:r>
    </w:p>
    <w:p>
      <w:r>
        <w:rPr>
          <w:color w:val="008000"/>
        </w:rPr>
        <w:t>The correct answer is A.</w:t>
      </w:r>
    </w:p>
    <w:p>
      <w:r>
        <w:rPr>
          <w:color w:val="008000"/>
        </w:rPr>
        <w:t>A: The auth method that best establishes the identity of the client. Correct.</w:t>
      </w:r>
    </w:p>
    <w:p>
      <w:r>
        <w:rPr>
          <w:color w:val="008000"/>
        </w:rPr>
        <w:t>B: The cloud provider for which the client is located on. Incorrect.</w:t>
      </w:r>
    </w:p>
    <w:p>
      <w:r>
        <w:rPr>
          <w:color w:val="008000"/>
        </w:rPr>
        <w:t>C: The strongest available cryptographic hash for the use case. Incorrect.</w:t>
      </w:r>
    </w:p>
    <w:p>
      <w:r>
        <w:rPr>
          <w:color w:val="008000"/>
        </w:rPr>
        <w:t>D: Compatibility with the secret engine which is to be used. Incorrect.</w:t>
      </w:r>
    </w:p>
    <w:p/>
    <w:p>
      <w:r>
        <w:rPr>
          <w:b w:val="0"/>
        </w:rPr>
        <w:t>271. A web application uses Vault's transit secrets engine to encrypt data in-transit. If an attacker intercepts the data in transit which of the following statements are true? Choose two correct answers.</w:t>
      </w:r>
    </w:p>
    <w:p>
      <w:r>
        <w:rPr>
          <w:b w:val="0"/>
        </w:rPr>
        <w:t>A. You can rotate the encryption key so that the attacker won't be able to decrypt the data</w:t>
      </w:r>
    </w:p>
    <w:p>
      <w:r>
        <w:rPr>
          <w:b/>
          <w:color w:val="FF0000"/>
        </w:rPr>
        <w:t>B. The keys can be rotated and min_decryption_version moved forward to ensure this data cannot be decrypted</w:t>
      </w:r>
    </w:p>
    <w:p>
      <w:r>
        <w:rPr>
          <w:b w:val="0"/>
        </w:rPr>
        <w:t>C. The Vault administrator would need to seal the Vault server immediately</w:t>
      </w:r>
    </w:p>
    <w:p>
      <w:r>
        <w:rPr>
          <w:b/>
          <w:color w:val="FF0000"/>
        </w:rPr>
        <w:t>D. Even if the attacker was able to access the raw data, they would only have encrypted bits (TLS in transit)</w:t>
      </w:r>
    </w:p>
    <w:p>
      <w:r>
        <w:rPr>
          <w:b w:val="0"/>
          <w:color w:val="008000"/>
        </w:rPr>
        <w:t xml:space="preserve">Explanation : </w:t>
      </w:r>
    </w:p>
    <w:p>
      <w:r>
        <w:rPr>
          <w:b w:val="0"/>
          <w:color w:val="008000"/>
        </w:rPr>
        <w:t>Answer: BD</w:t>
      </w:r>
    </w:p>
    <w:p>
      <w:r>
        <w:rPr>
          <w:color w:val="008000"/>
        </w:rPr>
        <w:t>The correct answer is B, D.</w:t>
      </w:r>
    </w:p>
    <w:p>
      <w:r>
        <w:rPr>
          <w:color w:val="008000"/>
        </w:rPr>
        <w:t>A: You can rotate the encryption key so that the attacker won't be able to decrypt the data. Incorrect.</w:t>
      </w:r>
    </w:p>
    <w:p>
      <w:r>
        <w:rPr>
          <w:color w:val="008000"/>
        </w:rPr>
        <w:t>B: The keys can be rotated and min_decryption_version moved forward to ensure this data cannot be decry. Correct.</w:t>
      </w:r>
    </w:p>
    <w:p>
      <w:r>
        <w:rPr>
          <w:color w:val="008000"/>
        </w:rPr>
        <w:t>C: The Vault administrator would need to seal the Vault server immediately. Incorrect.</w:t>
      </w:r>
    </w:p>
    <w:p>
      <w:r>
        <w:rPr>
          <w:color w:val="008000"/>
        </w:rPr>
        <w:t>D: Even if the attacker was able to access the raw data, they would only have encrypted bits (TLS in tr. Correct.</w:t>
      </w:r>
    </w:p>
    <w:p/>
    <w:p>
      <w:r>
        <w:rPr>
          <w:b w:val="0"/>
        </w:rPr>
        <w:t>272. The Vault encryption key is stored in Vault's backend storage.</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p>
      <w:r>
        <w:rPr>
          <w:b w:val="0"/>
        </w:rPr>
        <w:t>273. Which of the following statements describe the secrets engine in Vault? Choose three correct answers.</w:t>
      </w:r>
    </w:p>
    <w:p>
      <w:r>
        <w:rPr>
          <w:b/>
          <w:color w:val="FF0000"/>
        </w:rPr>
        <w:t>A. Some secrets engines simply store and read data</w:t>
      </w:r>
    </w:p>
    <w:p>
      <w:r>
        <w:rPr>
          <w:b w:val="0"/>
        </w:rPr>
        <w:t>B. Once enabled, you cannot disable the secrets engine</w:t>
      </w:r>
    </w:p>
    <w:p>
      <w:r>
        <w:rPr>
          <w:b/>
          <w:color w:val="FF0000"/>
        </w:rPr>
        <w:t>C. You can build your own custom secrets engine</w:t>
      </w:r>
    </w:p>
    <w:p>
      <w:r>
        <w:rPr>
          <w:b/>
          <w:color w:val="FF0000"/>
        </w:rPr>
        <w:t>D. Each secrets engine is isolated to its path</w:t>
      </w:r>
    </w:p>
    <w:p>
      <w:r>
        <w:rPr>
          <w:b w:val="0"/>
        </w:rPr>
        <w:t>E. A secrets engine cannot be enabled at multiple paths</w:t>
      </w:r>
    </w:p>
    <w:p>
      <w:r>
        <w:rPr>
          <w:b w:val="0"/>
          <w:color w:val="008000"/>
        </w:rPr>
        <w:t xml:space="preserve">Explanation : </w:t>
      </w:r>
    </w:p>
    <w:p>
      <w:r>
        <w:rPr>
          <w:b w:val="0"/>
          <w:color w:val="008000"/>
        </w:rPr>
        <w:t>Answer: ACD</w:t>
      </w:r>
    </w:p>
    <w:p>
      <w:r>
        <w:rPr>
          <w:color w:val="008000"/>
        </w:rPr>
        <w:t>The correct answer is A, C, D.</w:t>
      </w:r>
    </w:p>
    <w:p>
      <w:r>
        <w:rPr>
          <w:color w:val="008000"/>
        </w:rPr>
        <w:t>A: Some secrets engines simply store and read data. Correct.</w:t>
      </w:r>
    </w:p>
    <w:p>
      <w:r>
        <w:rPr>
          <w:color w:val="008000"/>
        </w:rPr>
        <w:t>B: Once enabled, you cannot disable the secrets engine. Incorrect.</w:t>
      </w:r>
    </w:p>
    <w:p>
      <w:r>
        <w:rPr>
          <w:color w:val="008000"/>
        </w:rPr>
        <w:t>C: You can build your own custom secrets engine. Correct.</w:t>
      </w:r>
    </w:p>
    <w:p>
      <w:r>
        <w:rPr>
          <w:color w:val="008000"/>
        </w:rPr>
        <w:t>D: Each secrets engine is isolated to its path. Correct.</w:t>
      </w:r>
    </w:p>
    <w:p>
      <w:r>
        <w:rPr>
          <w:color w:val="008000"/>
        </w:rPr>
        <w:t>E: A secrets engine cannot be enabled at multiple paths. Incorrect.</w:t>
      </w:r>
    </w:p>
    <w:p>
      <w:r>
        <w:rPr>
          <w:color w:val="008000"/>
        </w:rPr>
        <w:t>Reference: 1(https://developer.hashicorp.com/vault/docs/secrets), 2(https://developer.hashicorp.co m/vault/docs/secrets), 3(https://developer.hashicorp.com/vault/docs/secrets), 4(https://developer. hashicorp.com/vault/docs/secrets)</w:t>
      </w:r>
    </w:p>
    <w:p/>
    <w:p>
      <w:r>
        <w:rPr>
          <w:b w:val="0"/>
        </w:rPr>
        <w:t>274. What is a benefit of response wrapping?</w:t>
      </w:r>
    </w:p>
    <w:p>
      <w:r>
        <w:rPr>
          <w:b w:val="0"/>
        </w:rPr>
        <w:t>A. Log every use of a secret</w:t>
      </w:r>
    </w:p>
    <w:p>
      <w:r>
        <w:rPr>
          <w:b w:val="0"/>
        </w:rPr>
        <w:t>B. Load balanc secret generation across a Vault cluster</w:t>
      </w:r>
    </w:p>
    <w:p>
      <w:r>
        <w:rPr>
          <w:b w:val="0"/>
        </w:rPr>
        <w:t>C. Provide error recovery to a secret so it is not corrupted in transit</w:t>
      </w:r>
    </w:p>
    <w:p>
      <w:r>
        <w:rPr>
          <w:b/>
          <w:color w:val="FF0000"/>
        </w:rPr>
        <w:t>D. Ensure that only a single party can ever unwrap the token and see what's inside</w:t>
      </w:r>
    </w:p>
    <w:p>
      <w:r>
        <w:rPr>
          <w:b w:val="0"/>
          <w:color w:val="008000"/>
        </w:rPr>
        <w:t xml:space="preserve">Explanation : </w:t>
      </w:r>
    </w:p>
    <w:p>
      <w:r>
        <w:rPr>
          <w:b w:val="0"/>
          <w:color w:val="008000"/>
        </w:rPr>
        <w:t>Answer: D</w:t>
      </w:r>
    </w:p>
    <w:p>
      <w:r>
        <w:rPr>
          <w:color w:val="008000"/>
        </w:rPr>
        <w:t>The correct answer is D.</w:t>
      </w:r>
    </w:p>
    <w:p>
      <w:r>
        <w:rPr>
          <w:color w:val="008000"/>
        </w:rPr>
        <w:t>A: Log every use of a secret. Incorrect.</w:t>
      </w:r>
    </w:p>
    <w:p>
      <w:r>
        <w:rPr>
          <w:color w:val="008000"/>
        </w:rPr>
        <w:t>B: Load balanc secret generation across a Vault cluster. Incorrect.</w:t>
      </w:r>
    </w:p>
    <w:p>
      <w:r>
        <w:rPr>
          <w:color w:val="008000"/>
        </w:rPr>
        <w:t>C: Provide error recovery to a secret so it is not corrupted in transit. Incorrect.</w:t>
      </w:r>
    </w:p>
    <w:p>
      <w:r>
        <w:rPr>
          <w:color w:val="008000"/>
        </w:rPr>
        <w:t>D: Ensure that only a single party can ever unwrap the token and see what's inside. Correct.</w:t>
      </w:r>
    </w:p>
    <w:p>
      <w:r>
        <w:rPr>
          <w:color w:val="008000"/>
        </w:rPr>
        <w:t>Reference: 5(https://developer.hashicorp.com/vault/docs/concepts/responsewrapping), 6(https://developer.hashicorp.com/vault/docs/secrets), 7(https://developer.hashicorp.co m/vault/docs/secrets), (https://developer.hashicorp.com/vault/tutorials/secretsmanagement/ cubbyhole-response-wrapping)</w:t>
      </w:r>
    </w:p>
    <w:p/>
    <w:p>
      <w:r>
        <w:rPr>
          <w:b w:val="0"/>
        </w:rPr>
        <w:t>275. Which of the following describes the Vault's auth method component?</w:t>
      </w:r>
    </w:p>
    <w:p>
      <w:r>
        <w:rPr>
          <w:b/>
          <w:color w:val="FF0000"/>
        </w:rPr>
        <w:t>A. It verifies a client against an internal or external system, and generates a token with the appropriate policies attached</w:t>
      </w:r>
    </w:p>
    <w:p>
      <w:r>
        <w:rPr>
          <w:b w:val="0"/>
        </w:rPr>
        <w:t>B. It verifies a client against an internal or external system, and generates a token with root policy</w:t>
      </w:r>
    </w:p>
    <w:p>
      <w:r>
        <w:rPr>
          <w:b w:val="0"/>
        </w:rPr>
        <w:t>C. It is responsible for durable storage of client tokens</w:t>
      </w:r>
    </w:p>
    <w:p>
      <w:r>
        <w:rPr>
          <w:b w:val="0"/>
        </w:rPr>
        <w:t>D. It dynamically generates a unique set of secrets with appropriate permissions attached</w:t>
      </w:r>
    </w:p>
    <w:p>
      <w:r>
        <w:rPr>
          <w:b w:val="0"/>
          <w:color w:val="008000"/>
        </w:rPr>
        <w:t xml:space="preserve">Explanation : </w:t>
      </w:r>
    </w:p>
    <w:p>
      <w:r>
        <w:rPr>
          <w:b w:val="0"/>
          <w:color w:val="008000"/>
        </w:rPr>
        <w:t>Answer: A</w:t>
      </w:r>
    </w:p>
    <w:p>
      <w:r>
        <w:rPr>
          <w:color w:val="008000"/>
        </w:rPr>
        <w:t>The correct answer is A.</w:t>
      </w:r>
    </w:p>
    <w:p>
      <w:r>
        <w:rPr>
          <w:color w:val="008000"/>
        </w:rPr>
        <w:t>A: It verifies a client against an internal or external system, and generates a token with the appropri. Correct.</w:t>
      </w:r>
    </w:p>
    <w:p>
      <w:r>
        <w:rPr>
          <w:color w:val="008000"/>
        </w:rPr>
        <w:t>B: It verifies a client against an internal or external system, and generates a token with root policy. Incorrect.</w:t>
      </w:r>
    </w:p>
    <w:p>
      <w:r>
        <w:rPr>
          <w:color w:val="008000"/>
        </w:rPr>
        <w:t>C: It is responsible for durable storage of client tokens. Incorrect.</w:t>
      </w:r>
    </w:p>
    <w:p>
      <w:r>
        <w:rPr>
          <w:color w:val="008000"/>
        </w:rPr>
        <w:t>D: It dynamically generates a unique set of secrets with appropriate permissions attached. Incorrect.</w:t>
      </w:r>
    </w:p>
    <w:p/>
    <w:p>
      <w:r>
        <w:rPr>
          <w:b w:val="0"/>
        </w:rPr>
        <w:t>276. Which Vault secret engine may be used to build your own internal certificate authority?</w:t>
      </w:r>
    </w:p>
    <w:p>
      <w:r>
        <w:rPr>
          <w:b w:val="0"/>
        </w:rPr>
        <w:t>A. Transit</w:t>
      </w:r>
    </w:p>
    <w:p>
      <w:r>
        <w:rPr>
          <w:b/>
          <w:color w:val="FF0000"/>
        </w:rPr>
        <w:t>B. PKI</w:t>
      </w:r>
    </w:p>
    <w:p>
      <w:r>
        <w:rPr>
          <w:b w:val="0"/>
        </w:rPr>
        <w:t>C. PostgreSQL</w:t>
      </w:r>
    </w:p>
    <w:p>
      <w:r>
        <w:rPr>
          <w:b w:val="0"/>
        </w:rPr>
        <w:t>D. Generic</w:t>
      </w:r>
    </w:p>
    <w:p>
      <w:r>
        <w:rPr>
          <w:b w:val="0"/>
          <w:color w:val="008000"/>
        </w:rPr>
        <w:t xml:space="preserve">Explanation : </w:t>
      </w:r>
    </w:p>
    <w:p>
      <w:r>
        <w:rPr>
          <w:b w:val="0"/>
          <w:color w:val="008000"/>
        </w:rPr>
        <w:t>Answer: B</w:t>
      </w:r>
    </w:p>
    <w:p>
      <w:r>
        <w:rPr>
          <w:color w:val="008000"/>
        </w:rPr>
        <w:t>The correct answer is B.</w:t>
      </w:r>
    </w:p>
    <w:p>
      <w:r>
        <w:rPr>
          <w:color w:val="008000"/>
        </w:rPr>
        <w:t>A: Transit. Incorrect.</w:t>
      </w:r>
    </w:p>
    <w:p>
      <w:r>
        <w:rPr>
          <w:color w:val="008000"/>
        </w:rPr>
        <w:t>B: PKI. Correct.</w:t>
      </w:r>
    </w:p>
    <w:p>
      <w:r>
        <w:rPr>
          <w:color w:val="008000"/>
        </w:rPr>
        <w:t>C: PostgreSQL. Incorrect.</w:t>
      </w:r>
    </w:p>
    <w:p>
      <w:r>
        <w:rPr>
          <w:color w:val="008000"/>
        </w:rPr>
        <w:t>D: Generic. Incorrect.</w:t>
      </w:r>
    </w:p>
    <w:p/>
    <w:p>
      <w:r>
        <w:rPr>
          <w:b w:val="0"/>
        </w:rPr>
        <w:t>277. Which of the following statements are true about Vault policies? Choose two correct answers.</w:t>
      </w:r>
    </w:p>
    <w:p>
      <w:r>
        <w:rPr>
          <w:b w:val="0"/>
        </w:rPr>
        <w:t>A. The default policy can not be modified</w:t>
      </w:r>
    </w:p>
    <w:p>
      <w:r>
        <w:rPr>
          <w:b w:val="0"/>
        </w:rPr>
        <w:t>B. You must use YAML to define policies</w:t>
      </w:r>
    </w:p>
    <w:p>
      <w:r>
        <w:rPr>
          <w:b/>
          <w:color w:val="FF0000"/>
        </w:rPr>
        <w:t>C. Policies provide a declarative way to grant or forbid access to certain paths and operations in Vault</w:t>
      </w:r>
    </w:p>
    <w:p>
      <w:r>
        <w:rPr>
          <w:b w:val="0"/>
        </w:rPr>
        <w:t>D. Vault must be restarted in order for a policy change to take an effect</w:t>
      </w:r>
    </w:p>
    <w:p>
      <w:r>
        <w:rPr>
          <w:b/>
          <w:color w:val="FF0000"/>
        </w:rPr>
        <w:t>E. Policies deny by default (empty policy grants no permission)</w:t>
      </w:r>
    </w:p>
    <w:p>
      <w:r>
        <w:rPr>
          <w:b w:val="0"/>
          <w:color w:val="008000"/>
        </w:rPr>
        <w:t xml:space="preserve">Explanation : </w:t>
      </w:r>
    </w:p>
    <w:p>
      <w:r>
        <w:rPr>
          <w:b w:val="0"/>
          <w:color w:val="008000"/>
        </w:rPr>
        <w:t>Answer: CE</w:t>
      </w:r>
    </w:p>
    <w:p>
      <w:r>
        <w:rPr>
          <w:color w:val="008000"/>
        </w:rPr>
        <w:t>The correct answer is C, E.</w:t>
      </w:r>
    </w:p>
    <w:p>
      <w:r>
        <w:rPr>
          <w:color w:val="008000"/>
        </w:rPr>
        <w:t>A: The default policy can not be modified. Incorrect.</w:t>
      </w:r>
    </w:p>
    <w:p>
      <w:r>
        <w:rPr>
          <w:color w:val="008000"/>
        </w:rPr>
        <w:t>B: You must use YAML to define policies. Incorrect.</w:t>
      </w:r>
    </w:p>
    <w:p>
      <w:r>
        <w:rPr>
          <w:color w:val="008000"/>
        </w:rPr>
        <w:t>C: Policies provide a declarative way to grant or forbid access to certain paths and operations in Vaul. Correct.</w:t>
      </w:r>
    </w:p>
    <w:p>
      <w:r>
        <w:rPr>
          <w:color w:val="008000"/>
        </w:rPr>
        <w:t>D: Vault must be restarted in order for a policy change to take an effect. Incorrect.</w:t>
      </w:r>
    </w:p>
    <w:p>
      <w:r>
        <w:rPr>
          <w:color w:val="008000"/>
        </w:rPr>
        <w:t>E: Policies deny by default (empty policy grants no permission). Correct.</w:t>
      </w:r>
    </w:p>
    <w:p>
      <w:r>
        <w:rPr>
          <w:color w:val="008000"/>
        </w:rPr>
        <w:t>Reference: 1(https://developer.hashicorp.com/vault/docs/concepts/policies), 2(https://developer.ha shicorp.com/vault/docs/concepts/policies), 3(https://developer.hashicorp.com/vault/docs/concepts /policies), 4(https://developer.hashicorp.com/vault/docs/concepts/policies), 5(https://developer.has hicorp.com/vault/docs/concepts/policies), 6(https://developer.hashicorp.com/vault/docs/command s/lease), 7(https://developer.hashicorp.com/vault/docs/concepts/policies), 8(https://developer.hash icorp.com/vault/docs/concepts/policies), (https://developer.hashicorp.com/vault/docs/concepts/policies#policy-updates)</w:t>
      </w:r>
    </w:p>
    <w:p/>
    <w:p>
      <w:r>
        <w:rPr>
          <w:b w:val="0"/>
        </w:rPr>
        <w:t>278. Use this screenshot to answer the question below:</w:t>
      </w:r>
    </w:p>
    <w:p>
      <w:r>
        <w:rPr>
          <w:b w:val="0"/>
        </w:rPr>
        <w:t>Where on this page would you click to view a secret located at secret/my-secret?</w:t>
      </w:r>
    </w:p>
    <w:p>
      <w:r>
        <w:rPr>
          <w:b w:val="0"/>
        </w:rPr>
        <w:t>A. A</w:t>
      </w:r>
    </w:p>
    <w:p>
      <w:r>
        <w:rPr>
          <w:b w:val="0"/>
        </w:rPr>
        <w:t>B. B</w:t>
      </w:r>
    </w:p>
    <w:p>
      <w:r>
        <w:rPr>
          <w:b/>
          <w:color w:val="FF0000"/>
        </w:rPr>
        <w:t>C. C</w:t>
      </w:r>
    </w:p>
    <w:p>
      <w:r>
        <w:rPr>
          <w:b w:val="0"/>
        </w:rPr>
        <w:t>D. D</w:t>
      </w:r>
    </w:p>
    <w:p>
      <w:r>
        <w:rPr>
          <w:b w:val="0"/>
        </w:rPr>
        <w:t>E. E</w:t>
      </w:r>
    </w:p>
    <w:p>
      <w:r>
        <w:rPr>
          <w:b w:val="0"/>
          <w:color w:val="008000"/>
        </w:rPr>
        <w:t xml:space="preserve">Explanation : </w:t>
      </w:r>
    </w:p>
    <w:p>
      <w:r>
        <w:rPr>
          <w:b w:val="0"/>
          <w:color w:val="008000"/>
        </w:rPr>
        <w:t>Answer: C</w:t>
      </w:r>
    </w:p>
    <w:p>
      <w:r>
        <w:rPr>
          <w:color w:val="008000"/>
        </w:rPr>
        <w:t>The correct answer is C.</w:t>
      </w:r>
    </w:p>
    <w:p>
      <w:r>
        <w:rPr>
          <w:color w:val="008000"/>
        </w:rPr>
        <w:t>A: A. Incorrect.</w:t>
      </w:r>
    </w:p>
    <w:p>
      <w:r>
        <w:rPr>
          <w:color w:val="008000"/>
        </w:rPr>
        <w:t>B: B. Incorrect.</w:t>
      </w:r>
    </w:p>
    <w:p>
      <w:r>
        <w:rPr>
          <w:color w:val="008000"/>
        </w:rPr>
        <w:t>C: C. Correct.</w:t>
      </w:r>
    </w:p>
    <w:p>
      <w:r>
        <w:rPr>
          <w:color w:val="008000"/>
        </w:rPr>
        <w:t>D: D. Incorrect.</w:t>
      </w:r>
    </w:p>
    <w:p>
      <w:r>
        <w:rPr>
          <w:color w:val="008000"/>
        </w:rPr>
        <w:t>E: E. Incorrect.</w:t>
      </w:r>
    </w:p>
    <w:p>
      <w:r>
        <w:rPr>
          <w:color w:val="008000"/>
        </w:rPr>
        <w:t>Reference: [KV - Secrets Engines | Vault | HashiCorp Developer]</w:t>
      </w:r>
    </w:p>
    <w:p/>
    <w:p>
      <w:r>
        <w:rPr>
          <w:b w:val="0"/>
        </w:rPr>
        <w:t>279. An organization would like to use a scheduler to track &amp; revoke access granted to a job (by Vault) at completion. What auth-associated Vault object should be tracked to enable this behavior?</w:t>
      </w:r>
    </w:p>
    <w:p>
      <w:r>
        <w:rPr>
          <w:b w:val="0"/>
        </w:rPr>
        <w:t>A. Token accessor</w:t>
      </w:r>
    </w:p>
    <w:p>
      <w:r>
        <w:rPr>
          <w:b w:val="0"/>
        </w:rPr>
        <w:t>B. Token ID</w:t>
      </w:r>
    </w:p>
    <w:p>
      <w:r>
        <w:rPr>
          <w:b/>
          <w:color w:val="FF0000"/>
        </w:rPr>
        <w:t>C. Lease ID</w:t>
      </w:r>
    </w:p>
    <w:p>
      <w:r>
        <w:rPr>
          <w:b w:val="0"/>
        </w:rPr>
        <w:t>D. Authentication method</w:t>
      </w:r>
    </w:p>
    <w:p>
      <w:r>
        <w:rPr>
          <w:b w:val="0"/>
          <w:color w:val="008000"/>
        </w:rPr>
        <w:t xml:space="preserve">Explanation : </w:t>
      </w:r>
    </w:p>
    <w:p>
      <w:r>
        <w:rPr>
          <w:b w:val="0"/>
          <w:color w:val="008000"/>
        </w:rPr>
        <w:t>Answer: C</w:t>
      </w:r>
    </w:p>
    <w:p>
      <w:r>
        <w:rPr>
          <w:color w:val="008000"/>
        </w:rPr>
        <w:t>The correct answer is C.</w:t>
      </w:r>
    </w:p>
    <w:p>
      <w:r>
        <w:rPr>
          <w:color w:val="008000"/>
        </w:rPr>
        <w:t>A: Token accessor. Incorrect.</w:t>
      </w:r>
    </w:p>
    <w:p>
      <w:r>
        <w:rPr>
          <w:color w:val="008000"/>
        </w:rPr>
        <w:t>B: Token ID. Incorrect.</w:t>
      </w:r>
    </w:p>
    <w:p>
      <w:r>
        <w:rPr>
          <w:color w:val="008000"/>
        </w:rPr>
        <w:t>C: Lease ID. Correct.</w:t>
      </w:r>
    </w:p>
    <w:p>
      <w:r>
        <w:rPr>
          <w:color w:val="008000"/>
        </w:rPr>
        <w:t>D: Authentication method. Incorrect.</w:t>
      </w:r>
    </w:p>
    <w:p>
      <w:r>
        <w:rPr>
          <w:color w:val="008000"/>
        </w:rPr>
        <w:t>Reference: (https://developer.hashicorp.com/vault/docs/commands/lease/lookup), (https://developer.hashicorp.com/vault/docs/commands/lease/renew), (https://developer.hashicorp.com/vault/docs/commands/lease/revoke), (https://developer.hashicorp.com/vault/docs/concepts/tokens#token-accessors), (https://developer.hashicorp.com/vault/docs/concepts/auth)</w:t>
      </w:r>
    </w:p>
    <w:p/>
    <w:p>
      <w:r>
        <w:rPr>
          <w:b w:val="0"/>
        </w:rPr>
        <w:t>280. Which statement describes the results of this command: $ vault secrets enable transit</w:t>
      </w:r>
    </w:p>
    <w:p>
      <w:r>
        <w:rPr>
          <w:b/>
          <w:color w:val="FF0000"/>
        </w:rPr>
        <w:t>A. Enables the transit secrets engine at transit path</w:t>
      </w:r>
    </w:p>
    <w:p>
      <w:r>
        <w:rPr>
          <w:b w:val="0"/>
        </w:rPr>
        <w:t>B. Requires a root token to execute the command successfully</w:t>
      </w:r>
    </w:p>
    <w:p>
      <w:r>
        <w:rPr>
          <w:b w:val="0"/>
        </w:rPr>
        <w:t>C. Enables the transit secrets engine at secret path</w:t>
      </w:r>
    </w:p>
    <w:p>
      <w:r>
        <w:rPr>
          <w:b w:val="0"/>
        </w:rPr>
        <w:t>D. Fails due to missing -path parameter</w:t>
      </w:r>
    </w:p>
    <w:p>
      <w:r>
        <w:rPr>
          <w:b w:val="0"/>
        </w:rPr>
        <w:t>E. Fails because the transit secrets engine is enabled by default</w:t>
      </w:r>
    </w:p>
    <w:p>
      <w:r>
        <w:rPr>
          <w:b w:val="0"/>
          <w:color w:val="008000"/>
        </w:rPr>
        <w:t xml:space="preserve">Explanation : </w:t>
      </w:r>
    </w:p>
    <w:p>
      <w:r>
        <w:rPr>
          <w:b w:val="0"/>
          <w:color w:val="008000"/>
        </w:rPr>
        <w:t>Answer: A</w:t>
      </w:r>
    </w:p>
    <w:p>
      <w:r>
        <w:rPr>
          <w:color w:val="008000"/>
        </w:rPr>
        <w:t>The correct answer is A.</w:t>
      </w:r>
    </w:p>
    <w:p>
      <w:r>
        <w:rPr>
          <w:color w:val="008000"/>
        </w:rPr>
        <w:t>A: Enables the transit secrets engine at transit path. Correct.</w:t>
      </w:r>
    </w:p>
    <w:p>
      <w:r>
        <w:rPr>
          <w:color w:val="008000"/>
        </w:rPr>
        <w:t>B: Requires a root token to execute the command successfully. Incorrect.</w:t>
      </w:r>
    </w:p>
    <w:p>
      <w:r>
        <w:rPr>
          <w:color w:val="008000"/>
        </w:rPr>
        <w:t>C: Enables the transit secrets engine at secret path. Incorrect.</w:t>
      </w:r>
    </w:p>
    <w:p>
      <w:r>
        <w:rPr>
          <w:color w:val="008000"/>
        </w:rPr>
        <w:t>D: Fails due to missing -path parameter. Incorrect.</w:t>
      </w:r>
    </w:p>
    <w:p>
      <w:r>
        <w:rPr>
          <w:color w:val="008000"/>
        </w:rPr>
        <w:t>E: Fails because the transit secrets engine is enabled by default. Incorrect.</w:t>
      </w:r>
    </w:p>
    <w:p/>
    <w:p>
      <w:r>
        <w:rPr>
          <w:b w:val="0"/>
        </w:rPr>
        <w:t>281. Running the second command in the GUI CLI will succeed.</w:t>
      </w:r>
    </w:p>
    <w:p>
      <w:r>
        <w:rPr>
          <w:b w:val="0"/>
        </w:rPr>
        <w:t>A. True</w:t>
      </w:r>
    </w:p>
    <w:p>
      <w:r>
        <w:rPr>
          <w:b/>
          <w:color w:val="FF0000"/>
        </w:rPr>
        <w:t>B. False</w:t>
      </w:r>
    </w:p>
    <w:p>
      <w:r>
        <w:rPr>
          <w:b w:val="0"/>
          <w:color w:val="008000"/>
        </w:rPr>
        <w:t xml:space="preserve">Explanation : </w:t>
      </w:r>
    </w:p>
    <w:p>
      <w:r>
        <w:rPr>
          <w:b w:val="0"/>
          <w:color w:val="008000"/>
        </w:rPr>
        <w:t>Answer: B</w:t>
      </w:r>
    </w:p>
    <w:p>
      <w:r>
        <w:rPr>
          <w:color w:val="008000"/>
        </w:rPr>
        <w:t>The correct answer is B.</w:t>
      </w:r>
    </w:p>
    <w:p>
      <w:r>
        <w:rPr>
          <w:color w:val="008000"/>
        </w:rPr>
        <w:t>A: True. Incorrect.</w:t>
      </w:r>
    </w:p>
    <w:p>
      <w:r>
        <w:rPr>
          <w:color w:val="008000"/>
        </w:rPr>
        <w:t>B: False. Correct.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HashiCorp Certified: Vault Associate (003)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