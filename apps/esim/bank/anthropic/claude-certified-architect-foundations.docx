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1. Your send_notification tool invokes third-party messaging APIs. If these services time out during delivery, you cannot tell whether the message was actually sent. At present, the tool returns is_error: true with a generic “Notification failed” message for every timeout. Production monitoring shows that agents automatically retry these failures, often causing users to receive duplicate notifications. How should you change the error response?</w:t>
      </w:r>
    </w:p>
    <w:p>
      <w:r>
        <w:rPr>
          <w:b w:val="0"/>
        </w:rPr>
        <w:t>A. Return is_error: true with a structured field retry_safe: true for timeouts, distinguishing them from permanent failures that should not be retried.</w:t>
      </w:r>
    </w:p>
    <w:p>
      <w:r>
        <w:rPr>
          <w:b/>
          <w:color w:val="FF0000"/>
        </w:rPr>
        <w:t>B. Return is_error: true with a message communicating uncertainty: “Timeout – status unknown. Message may have been sent. Avoid retry.”</w:t>
      </w:r>
    </w:p>
    <w:p>
      <w:r>
        <w:rPr>
          <w:b w:val="0"/>
        </w:rPr>
        <w:t>C. Return is_error: true with a message encouraging retry: “Delivery service temporarily unavailable. Please retry the notification.”</w:t>
      </w:r>
    </w:p>
    <w:p>
      <w:r>
        <w:rPr>
          <w:b w:val="0"/>
        </w:rPr>
        <w:t>D. Return is_error: true with the original message content echoed back.</w:t>
      </w:r>
    </w:p>
    <w:p>
      <w:r>
        <w:rPr>
          <w:b w:val="0"/>
          <w:color w:val="188038"/>
        </w:rPr>
        <w:t xml:space="preserve">Explanation : </w:t>
      </w:r>
    </w:p>
    <w:p>
      <w:r>
        <w:rPr>
          <w:b w:val="0"/>
          <w:color w:val="188038"/>
        </w:rPr>
        <w:t>Answer: B</w:t>
      </w:r>
    </w:p>
    <w:p>
      <w:r>
        <w:rPr>
          <w:b w:val="0"/>
          <w:color w:val="188038"/>
        </w:rPr>
        <w:t>A timeout after a delivery request creates an unknown-result condition rather than a confirmed delivery failure. Because the notification may already have been sent, an automatic retry can produce a duplicate; the error should clearly state that status is unknown and advise against retrying.</w:t>
      </w:r>
    </w:p>
    <w:p/>
    <w:p>
      <w:r>
        <w:rPr>
          <w:b w:val="0"/>
        </w:rPr>
        <w:t>2. You configured the system so that all four subagents can access the full set of 18 tools. During testing, agents often invoke tools outside their specialization—the synthesis agent performs web searches, and the report generator attempts document analysis. What is the main cause of this poor tool-selection behavior?</w:t>
      </w:r>
    </w:p>
    <w:p>
      <w:r>
        <w:rPr>
          <w:b/>
          <w:color w:val="FF0000"/>
        </w:rPr>
        <w:t>A. Choosing from 18 tools instead of 4-5 relevant ones increases decision complexity beyond reliable selection thresholds.</w:t>
      </w:r>
    </w:p>
    <w:p>
      <w:r>
        <w:rPr>
          <w:b w:val="0"/>
        </w:rPr>
        <w:t>B. The tool definitions consume too much context window space, leaving insufficient room for task content.</w:t>
      </w:r>
    </w:p>
    <w:p>
      <w:r>
        <w:rPr>
          <w:b w:val="0"/>
        </w:rPr>
        <w:t>C. The agents’ role descriptions in their system prompts conflict with having access to tools outside that role.</w:t>
      </w:r>
    </w:p>
    <w:p>
      <w:r>
        <w:rPr>
          <w:b w:val="0"/>
        </w:rPr>
        <w:t>D. The coordinator cannot track which capabilities each subagent has, leading to misrouted tasks.</w:t>
      </w:r>
    </w:p>
    <w:p>
      <w:r>
        <w:rPr>
          <w:b w:val="0"/>
          <w:color w:val="188038"/>
        </w:rPr>
        <w:t xml:space="preserve">Explanation : </w:t>
      </w:r>
    </w:p>
    <w:p>
      <w:r>
        <w:rPr>
          <w:b w:val="0"/>
          <w:color w:val="188038"/>
        </w:rPr>
        <w:t>Answer: A</w:t>
      </w:r>
    </w:p>
    <w:p>
      <w:r>
        <w:rPr>
          <w:b w:val="0"/>
          <w:color w:val="188038"/>
        </w:rPr>
        <w:t>Giving every specialized agent access to all 18 tools expands the decision space with many irrelevant choices. This increased selection complexity makes reliable tool selection harder and leads agents to invoke capabilities outside their intended specialization.</w:t>
      </w:r>
    </w:p>
    <w:p/>
    <w:p>
      <w:r>
        <w:rPr>
          <w:b w:val="0"/>
        </w:rPr>
        <w:t>3. You’re implementing escalation logic for when the agent should invoke escalate_to_human. Your team has proposed four different ways to trigger escalation. Which approach will most reliably identify cases that truly need human intervention?</w:t>
      </w:r>
    </w:p>
    <w:p>
      <w:r>
        <w:rPr>
          <w:b w:val="0"/>
        </w:rPr>
        <w:t>A. Implement sentiment analysis that monitors for frustration indicators (negative language, repeated questions, exclamation marks) and trigger escalation when the frustration score exceeds a configured threshold.</w:t>
      </w:r>
    </w:p>
    <w:p>
      <w:r>
        <w:rPr>
          <w:b w:val="0"/>
        </w:rPr>
        <w:t>B. Configure the agent to escalate after three consecutive tool calls that fail to resolve the customer’s stated issue, ensuring a reasonable attempt before involving a human.</w:t>
      </w:r>
    </w:p>
    <w:p>
      <w:r>
        <w:rPr>
          <w:b/>
          <w:color w:val="FF0000"/>
        </w:rPr>
        <w:t>C. Instruct the agent to escalate when the customer requests a human, when the issue requires policy exceptions, or when the agent cannot make meaningful progress.</w:t>
      </w:r>
    </w:p>
    <w:p>
      <w:r>
        <w:rPr>
          <w:b w:val="0"/>
        </w:rPr>
        <w:t>D. Build a rules engine that maps specific issue types, customer segments, and product categories to escalation decisions, removing the need for model judgment calls.</w:t>
      </w:r>
    </w:p>
    <w:p>
      <w:r>
        <w:rPr>
          <w:b w:val="0"/>
          <w:color w:val="188038"/>
        </w:rPr>
        <w:t xml:space="preserve">Explanation : </w:t>
      </w:r>
    </w:p>
    <w:p>
      <w:r>
        <w:rPr>
          <w:b w:val="0"/>
          <w:color w:val="188038"/>
        </w:rPr>
        <w:t>Answer: C</w:t>
      </w:r>
    </w:p>
    <w:p>
      <w:r>
        <w:rPr>
          <w:b w:val="0"/>
          <w:color w:val="188038"/>
        </w:rPr>
        <w:t>Human escalation is most reliable when it is triggered by clear, task-relevant conditions: the customer explicitly asks for a human, the required resolution involves a policy exception, or the agent cannot make meaningful progress. These conditions directly reflect a need for human judgment or assistance, unlike sentiment thresholds, fixed retry counts, or rigid category mappings.</w:t>
      </w:r>
    </w:p>
    <w:p/>
    <w:p>
      <w:r>
        <w:rPr>
          <w:b w:val="0"/>
        </w:rPr>
        <w:t>4. Production reviews show that uncertainty is handled inconsistently in final reports. At times, conflicting subagent findings are combined into one confident statement, losing nuance; at other times, reports use so many qualifications that they become unhelpful. When the web-search agent reports “industry analysts estimate $50B market size (methodology varies)” and the document-analysis agent reports “peer-reviewed study estimates $35B (±$7B, 95% CI),” the coordinator either arbitrarily selects one or produces vague wording such as “the market may be $35B-$50B depending on factors.” What systematic approach best resolves this?</w:t>
      </w:r>
    </w:p>
    <w:p>
      <w:r>
        <w:rPr>
          <w:b w:val="0"/>
        </w:rPr>
        <w:t>A. Configure subagents to only report findings meeting a high-confidence threshold, filtering uncertain information before it reaches the coordinator.</w:t>
      </w:r>
    </w:p>
    <w:p>
      <w:r>
        <w:rPr>
          <w:b w:val="0"/>
        </w:rPr>
        <w:t>B. Add a verification subagent that cross-references findings across sources, only passing claims to synthesis that are corroborated by at least two independent sources.</w:t>
      </w:r>
    </w:p>
    <w:p>
      <w:r>
        <w:rPr>
          <w:b/>
          <w:color w:val="FF0000"/>
        </w:rPr>
        <w:t>C. Instruct the synthesis agent to structure reports with explicit sections distinguishing well-established findings from contested ones, preserving original source characterizations and methodological context.</w:t>
      </w:r>
    </w:p>
    <w:p>
      <w:r>
        <w:rPr>
          <w:b w:val="0"/>
        </w:rPr>
        <w:t>D. Implement a confidence calibration layer that normalizes subagent uncertainty expressions to standardized probability scores (0.0-1.0), then weight-average findings by their calibrated confidence.</w:t>
      </w:r>
    </w:p>
    <w:p>
      <w:r>
        <w:rPr>
          <w:b w:val="0"/>
          <w:color w:val="188038"/>
        </w:rPr>
        <w:t xml:space="preserve">Explanation : </w:t>
      </w:r>
    </w:p>
    <w:p>
      <w:r>
        <w:rPr>
          <w:b w:val="0"/>
          <w:color w:val="188038"/>
        </w:rPr>
        <w:t>Answer: C</w:t>
      </w:r>
    </w:p>
    <w:p>
      <w:r>
        <w:rPr>
          <w:b w:val="0"/>
          <w:color w:val="188038"/>
        </w:rPr>
        <w:t>Reports should distinguish conclusions that are well established from those that remain contested, while preserving each source’s stated uncertainty, methodology, and evidentiary character. This communicates genuine disagreement without arbitrarily selecting a result, flattening uncertainty into a single number, or obscuring useful context with generic hedging.</w:t>
      </w:r>
    </w:p>
    <w:p/>
    <w:p>
      <w:r>
        <w:rPr>
          <w:b w:val="0"/>
        </w:rPr>
        <w:t>5. Your multi-agent research pipeline crashed after processing 12 of 28 documents. The web-search agent had identified relevant sources, the document analyzer had partly completed extraction, and the synthesizer had started identifying patterns.</w:t>
      </w:r>
    </w:p>
    <w:p>
      <w:r>
        <w:rPr>
          <w:b w:val="0"/>
        </w:rPr>
        <w:t>You need to resume processing without duplicating work or losing fidelity from earlier findings. Which state-management approach best balances information fidelity and context efficiency when restoring agent state?</w:t>
      </w:r>
    </w:p>
    <w:p>
      <w:r>
        <w:rPr>
          <w:b/>
          <w:color w:val="FF0000"/>
        </w:rPr>
        <w:t>A. Have each agent persist a structured export to a known location. On resume, the coordinator loads the manifest and injects relevant state into agent prompts.</w:t>
      </w:r>
    </w:p>
    <w:p>
      <w:r>
        <w:rPr>
          <w:b w:val="0"/>
        </w:rPr>
        <w:t>B. Index all agent outputs in a shared vector store. When resuming, each agent queries the store using semantic search to retrieve relevant prior findings.</w:t>
      </w:r>
    </w:p>
    <w:p>
      <w:r>
        <w:rPr>
          <w:b w:val="0"/>
        </w:rPr>
        <w:t>C. Have each agent maintain its own persistent state file and reload it independently at the start of each session.</w:t>
      </w:r>
    </w:p>
    <w:p>
      <w:r>
        <w:rPr>
          <w:b w:val="0"/>
        </w:rPr>
        <w:t>D. Persist the coordinator’s conversation log containing all task delegations and responses, providing this to agents when resuming.</w:t>
      </w:r>
    </w:p>
    <w:p>
      <w:r>
        <w:rPr>
          <w:b w:val="0"/>
          <w:color w:val="188038"/>
        </w:rPr>
        <w:t xml:space="preserve">Explanation : </w:t>
      </w:r>
    </w:p>
    <w:p>
      <w:r>
        <w:rPr>
          <w:b w:val="0"/>
          <w:color w:val="188038"/>
        </w:rPr>
        <w:t>Answer: A</w:t>
      </w:r>
    </w:p>
    <w:p>
      <w:r>
        <w:rPr>
          <w:b w:val="0"/>
          <w:color w:val="188038"/>
        </w:rPr>
        <w:t>Structured, durable agent exports retain precise intermediate results, while a coordinator manifest records what was completed and which artifacts belong to each task. On recovery, the coordinator can restore only the relevant state into each agent’s working context, avoiding duplicated processing and the prompt bloat and ambiguity of replaying a complete conversation log.</w:t>
      </w:r>
    </w:p>
    <w:p/>
    <w:p>
      <w:r>
        <w:rPr>
          <w:b w:val="0"/>
        </w:rPr>
        <w:t>6. After the web-search agent locates 25 sources (120K tokens of raw content), the document-analysis agent identifies key insights (15K tokens), and the synthesis agent creates a coherent narrative draft (3K tokens), the coordinator must provide context to the report-generation agent for the final output with proper source citations. Which context-passing strategy best balances completeness and efficiency?</w:t>
      </w:r>
    </w:p>
    <w:p>
      <w:r>
        <w:rPr>
          <w:b w:val="0"/>
        </w:rPr>
        <w:t>A. Pass the full accumulated context from all prior agents.</w:t>
      </w:r>
    </w:p>
    <w:p>
      <w:r>
        <w:rPr>
          <w:b/>
          <w:color w:val="FF0000"/>
        </w:rPr>
        <w:t>B. Pass the synthesis draft along with a structured source index that maps key claims to their source URLs and relevant excerpts.</w:t>
      </w:r>
    </w:p>
    <w:p>
      <w:r>
        <w:rPr>
          <w:b w:val="0"/>
        </w:rPr>
        <w:t>C. Pass only the synthesis draft and have a separate post-processing pipeline match claims to sources and insert citations after the report is generated.</w:t>
      </w:r>
    </w:p>
    <w:p>
      <w:r>
        <w:rPr>
          <w:b w:val="0"/>
        </w:rPr>
        <w:t>D. Pass a condensed summary of all prior stages that preserves the main findings and attributes them to sources by name only.</w:t>
      </w:r>
    </w:p>
    <w:p>
      <w:r>
        <w:rPr>
          <w:b w:val="0"/>
          <w:color w:val="188038"/>
        </w:rPr>
        <w:t xml:space="preserve">Explanation : </w:t>
      </w:r>
    </w:p>
    <w:p>
      <w:r>
        <w:rPr>
          <w:b w:val="0"/>
          <w:color w:val="188038"/>
        </w:rPr>
        <w:t>Answer: B</w:t>
      </w:r>
    </w:p>
    <w:p>
      <w:r>
        <w:rPr>
          <w:b w:val="0"/>
          <w:color w:val="188038"/>
        </w:rPr>
        <w:t>A synthesis draft provides the report generator with the already-coherent narrative, while a structured source index links material claims to the exact supporting URLs and relevant excerpts. This retains verifiable citation provenance without transferring the full raw research context or requiring an unreliable citation-reconstruction step after generation.</w:t>
      </w:r>
    </w:p>
    <w:p/>
    <w:p>
      <w:r>
        <w:rPr>
          <w:b w:val="0"/>
        </w:rPr>
        <w:t>7. Your control_device tool controls smart-home devices through external APIs. If a device fails to respond within the timeout period, the tool returns an error. Production logs indicate that the agent only tells users, “the device is not responding,” without providing useful next steps. Which error-response structure would best allow the agent to provide helpful follow-up?</w:t>
      </w:r>
    </w:p>
    <w:p>
      <w:r>
        <w:rPr>
          <w:b w:val="0"/>
        </w:rPr>
        <w:t>A. Set is_error: true with a structured technical error containing the device ID, timeout duration, and raw API response code for debugging purposes.</w:t>
      </w:r>
    </w:p>
    <w:p>
      <w:r>
        <w:rPr>
          <w:b w:val="0"/>
        </w:rPr>
        <w:t>B. Set is_error: true with a brief “Device offline” message and provide a separate tool the agent can call to retrieve context-specific troubleshooting suggestions.</w:t>
      </w:r>
    </w:p>
    <w:p>
      <w:r>
        <w:rPr>
          <w:b w:val="0"/>
        </w:rPr>
        <w:t>C. Set is_error: false with an optimistic message indicating the command was dispatched successfully but device acknowledgment is still pending.</w:t>
      </w:r>
    </w:p>
    <w:p>
      <w:r>
        <w:rPr>
          <w:b/>
          <w:color w:val="FF0000"/>
        </w:rPr>
        <w:t>D. Set is_error: true with a message explaining the likely cause and suggesting troubleshooting steps the agent can offer the user.</w:t>
      </w:r>
    </w:p>
    <w:p>
      <w:r>
        <w:rPr>
          <w:b w:val="0"/>
          <w:color w:val="188038"/>
        </w:rPr>
        <w:t xml:space="preserve">Explanation : </w:t>
      </w:r>
    </w:p>
    <w:p>
      <w:r>
        <w:rPr>
          <w:b w:val="0"/>
          <w:color w:val="188038"/>
        </w:rPr>
        <w:t>Answer: D</w:t>
      </w:r>
    </w:p>
    <w:p>
      <w:r>
        <w:rPr>
          <w:b w:val="0"/>
          <w:color w:val="188038"/>
        </w:rPr>
        <w:t>An error response should accurately signal the timeout while providing actionable, user-relevant context. Including a likely cause and suggested troubleshooting steps gives the agent information it can immediately turn into useful follow-up guidance.</w:t>
      </w:r>
    </w:p>
    <w:p/>
    <w:p>
      <w:r>
        <w:rPr>
          <w:b w:val="0"/>
        </w:rPr>
        <w:t>8. The synthesis agent receives summarized findings from the web-search and document-analysis agents, then sends a consolidated summary to the report generator. During testing, you find that generated reports make factual claims without proper citations—the report generator cannot trace statements to their original sources because metadata was lost during summarization. What is the most effective approach for ensuring proper source attribution in the final reports?</w:t>
      </w:r>
    </w:p>
    <w:p>
      <w:r>
        <w:rPr>
          <w:b w:val="0"/>
        </w:rPr>
        <w:t>A. Have the report generator query the web search agent to re-locate sources for claims in the final report.</w:t>
      </w:r>
    </w:p>
    <w:p>
      <w:r>
        <w:rPr>
          <w:b/>
          <w:color w:val="FF0000"/>
        </w:rPr>
        <w:t>B. Have each agent output structured data separating content summaries from source metadata (URLs, document names, page numbers).</w:t>
      </w:r>
    </w:p>
    <w:p>
      <w:r>
        <w:rPr>
          <w:b w:val="0"/>
        </w:rPr>
        <w:t>C. Skip summarization and pass full raw outputs from web search and document analysis directly to the report generator.</w:t>
      </w:r>
    </w:p>
    <w:p>
      <w:r>
        <w:rPr>
          <w:b w:val="0"/>
        </w:rPr>
        <w:t>D. Instruct the synthesis agent to embed source references inline within its summary text using a consistent citation format.</w:t>
      </w:r>
    </w:p>
    <w:p>
      <w:r>
        <w:rPr>
          <w:b w:val="0"/>
          <w:color w:val="188038"/>
        </w:rPr>
        <w:t xml:space="preserve">Explanation : </w:t>
      </w:r>
    </w:p>
    <w:p>
      <w:r>
        <w:rPr>
          <w:b w:val="0"/>
          <w:color w:val="188038"/>
        </w:rPr>
        <w:t>Answer: B</w:t>
      </w:r>
    </w:p>
    <w:p>
      <w:r>
        <w:rPr>
          <w:b w:val="0"/>
          <w:color w:val="188038"/>
        </w:rPr>
        <w:t>Structured outputs that keep content summaries separate from provenance metadata—such as URLs, document names, and page numbers—preserve traceability across summarization stages. The report generator can then associate factual claims with their original sources and produce accurate citations.</w:t>
      </w:r>
    </w:p>
    <w:p/>
    <w:p>
      <w:r>
        <w:rPr>
          <w:b w:val="0"/>
        </w:rPr>
        <w:t>9. The agent confirms customer identity through a multi-step process before resetting passwords. During testing, after the customer answers the third verification question, the agent asks for their name again, as though the earlier exchange never occurred. What is the most likely reason for this behavior?</w:t>
      </w:r>
    </w:p>
    <w:p>
      <w:r>
        <w:rPr>
          <w:b w:val="0"/>
        </w:rPr>
        <w:t>A. The verification tool is clearing the agent’s internal state after each successful validation step.</w:t>
      </w:r>
    </w:p>
    <w:p>
      <w:r>
        <w:rPr>
          <w:b w:val="0"/>
        </w:rPr>
        <w:t>B. Claude’s memory retention is limited to two conversational turns by default, requiring explicit configuration to extend it.</w:t>
      </w:r>
    </w:p>
    <w:p>
      <w:r>
        <w:rPr>
          <w:b/>
          <w:color w:val="FF0000"/>
        </w:rPr>
        <w:t>C. The conversation history isn’t being passed in subsequent API requests.</w:t>
      </w:r>
    </w:p>
    <w:p>
      <w:r>
        <w:rPr>
          <w:b w:val="0"/>
        </w:rPr>
        <w:t>D. The prompt lacks instructions telling Claude to remember information across multiple exchanges.</w:t>
      </w:r>
    </w:p>
    <w:p>
      <w:r>
        <w:rPr>
          <w:b w:val="0"/>
          <w:color w:val="188038"/>
        </w:rPr>
        <w:t xml:space="preserve">Explanation : </w:t>
      </w:r>
    </w:p>
    <w:p>
      <w:r>
        <w:rPr>
          <w:b w:val="0"/>
          <w:color w:val="188038"/>
        </w:rPr>
        <w:t>Answer: C</w:t>
      </w:r>
    </w:p>
    <w:p>
      <w:r>
        <w:rPr>
          <w:b w:val="0"/>
          <w:color w:val="188038"/>
        </w:rPr>
        <w:t>The Claude Messages API requires the application to supply the relevant prior user and assistant messages with each new request to preserve conversational context. When subsequent requests omit the conversation history, Claude has no access to information established in earlier exchanges and may ask for it again.</w:t>
      </w:r>
    </w:p>
    <w:p>
      <w:r>
        <w:rPr>
          <w:b w:val="0"/>
          <w:color w:val="188038"/>
        </w:rPr>
        <w:t>Learn more: Messages — Claude API Reference — https://platform.claude.com/docs/en/api/messages</w:t>
      </w:r>
    </w:p>
    <w:p/>
    <w:p>
      <w:r>
        <w:rPr>
          <w:b w:val="0"/>
        </w:rPr>
        <w:t>10. In production, final reports often include claims that lack proper source attribution. An investigation finds that web-search and document-analysis agents correctly attach citations to their outputs, but the synthesis agent loses track of which sources support each conclusion when it combines findings. What is the most effective architectural change?</w:t>
      </w:r>
    </w:p>
    <w:p>
      <w:r>
        <w:rPr>
          <w:b/>
          <w:color w:val="FF0000"/>
        </w:rPr>
        <w:t>A. Require all subagents to output structured claim-source mappings that the synthesis agent must preserve and merge when combining findings from multiple sources.</w:t>
      </w:r>
    </w:p>
    <w:p>
      <w:r>
        <w:rPr>
          <w:b w:val="0"/>
        </w:rPr>
        <w:t>B. Maintain complete transcripts of all subagent interactions and add a citation-resolution agent to analyze logs and determine attributions before report generation.</w:t>
      </w:r>
    </w:p>
    <w:p>
      <w:r>
        <w:rPr>
          <w:b w:val="0"/>
        </w:rPr>
        <w:t>C. Add a verification step where the report generator uses semantic similarity matching against original sources to reconstruct which claims came from which documents.</w:t>
      </w:r>
    </w:p>
    <w:p>
      <w:r>
        <w:rPr>
          <w:b w:val="0"/>
        </w:rPr>
        <w:t>D. Have the coordinator inject source identifier prefixes into text before each handoff, then parse these prefixes at report generation to reconstruct citations.</w:t>
      </w:r>
    </w:p>
    <w:p>
      <w:r>
        <w:rPr>
          <w:b w:val="0"/>
          <w:color w:val="188038"/>
        </w:rPr>
        <w:t xml:space="preserve">Explanation : </w:t>
      </w:r>
    </w:p>
    <w:p>
      <w:r>
        <w:rPr>
          <w:b w:val="0"/>
          <w:color w:val="188038"/>
        </w:rPr>
        <w:t>Answer: A</w:t>
      </w:r>
    </w:p>
    <w:p>
      <w:r>
        <w:rPr>
          <w:b w:val="0"/>
          <w:color w:val="188038"/>
        </w:rPr>
        <w:t>Explicit structured claim-to-source mappings preserve citation provenance through synthesis and enable the combined report to retain the exact supporting sources for every conclusion. Attempting to infer attribution afterward from transcripts, semantic similarity, or text prefixes is less reliable than carrying provenance as first-class structured metadata.</w:t>
      </w:r>
    </w:p>
    <w:p/>
    <w:p>
      <w:r>
        <w:rPr>
          <w:b w:val="0"/>
        </w:rPr>
        <w:t>11. A customer comes back 4 hours after the original session about the same billing dispute. The prior 32-turn session includes lookup_order results stating: “Status: PENDING, Expected resolution: 24-48 hours.” During testing, you find that, when sessions with stale tool results are resumed, the agent frequently cites the outdated information in its responses (for example, “I see your refund is still being processed”) even after later fresh tool calls return different details. What approach most reliably supports returning customers?</w:t>
      </w:r>
    </w:p>
    <w:p>
      <w:r>
        <w:rPr>
          <w:b/>
          <w:color w:val="FF0000"/>
        </w:rPr>
        <w:t>A. Start a new session, inject a structured summary of the previous interaction (issue type, actions taken, resolution status), then make fresh tool calls before engaging.</w:t>
      </w:r>
    </w:p>
    <w:p>
      <w:r>
        <w:rPr>
          <w:b w:val="0"/>
        </w:rPr>
        <w:t>B. Resume with full history but filter out previous tool_result messages before resuming, keeping only the human/assistant turns so the agent must re-fetch needed data.</w:t>
      </w:r>
    </w:p>
    <w:p>
      <w:r>
        <w:rPr>
          <w:b w:val="0"/>
        </w:rPr>
        <w:t>C. Resume with full history and configure the agent to automatically re-call all previously-used tools at session start to ensure data freshness.</w:t>
      </w:r>
    </w:p>
    <w:p>
      <w:r>
        <w:rPr>
          <w:b w:val="0"/>
        </w:rPr>
        <w:t>D. Resume with full history and add a system prompt instruction telling the agent to always prefer the most recent tool results when multiple calls to the same tool exist in context.</w:t>
      </w:r>
    </w:p>
    <w:p>
      <w:r>
        <w:rPr>
          <w:b w:val="0"/>
          <w:color w:val="188038"/>
        </w:rPr>
        <w:t xml:space="preserve">Explanation : </w:t>
      </w:r>
    </w:p>
    <w:p>
      <w:r>
        <w:rPr>
          <w:b w:val="0"/>
          <w:color w:val="188038"/>
        </w:rPr>
        <w:t>Answer: A</w:t>
      </w:r>
    </w:p>
    <w:p>
      <w:r>
        <w:rPr>
          <w:b w:val="0"/>
          <w:color w:val="188038"/>
        </w:rPr>
        <w:t>Starting a new session with a structured summary preserves durable context such as the issue, completed actions, and prior resolution state without retaining stale tool observations. Performing new tool calls before responding makes the current external state the only operational data available to the agent, avoiding conflicts with older results and unsupported prior assertions.</w:t>
      </w:r>
    </w:p>
    <w:p/>
    <w:p>
      <w:r>
        <w:rPr>
          <w:b w:val="0"/>
        </w:rPr>
        <w:t>12. During a billing-dispute resolution, your agent successfully retrieves customer information through get_customer and order details through lookup_order, but receives a timeout error when it attempts to call process_refund. The agent has sufficient information to explain the charges and confirm refund eligibility, but cannot process the refund because of the backend failure. What approach best balances first-contact resolution with appropriate error handling?</w:t>
      </w:r>
    </w:p>
    <w:p>
      <w:r>
        <w:rPr>
          <w:b/>
          <w:color w:val="FF0000"/>
        </w:rPr>
        <w:t>A. Explain the billing confirm refund eligibility, acknowledge the system issue preventing immediate processing, and offer escalation or retry later</w:t>
      </w:r>
    </w:p>
    <w:p>
      <w:r>
        <w:rPr>
          <w:b w:val="0"/>
        </w:rPr>
        <w:t>B. Confirm the refund will be processed and close the conversation, since the system has all necessary information to complete it automatically</w:t>
      </w:r>
    </w:p>
    <w:p>
      <w:r>
        <w:rPr>
          <w:b w:val="0"/>
        </w:rPr>
        <w:t>C. Implement automatic retries with exponential backoff for process_refund, keeping the conversation open until the refund is successfully processed</w:t>
      </w:r>
    </w:p>
    <w:p>
      <w:r>
        <w:rPr>
          <w:b w:val="0"/>
        </w:rPr>
        <w:t>D. Escalate immediately to a human agent since the refund action cannot be completed</w:t>
      </w:r>
    </w:p>
    <w:p>
      <w:r>
        <w:rPr>
          <w:b w:val="0"/>
          <w:color w:val="188038"/>
        </w:rPr>
        <w:t xml:space="preserve">Explanation : </w:t>
      </w:r>
    </w:p>
    <w:p>
      <w:r>
        <w:rPr>
          <w:b w:val="0"/>
          <w:color w:val="188038"/>
        </w:rPr>
        <w:t>Answer: A</w:t>
      </w:r>
    </w:p>
    <w:p>
      <w:r>
        <w:rPr>
          <w:b w:val="0"/>
          <w:color w:val="188038"/>
        </w:rPr>
        <w:t>When a backend failure prevents execution of an otherwise eligible refund, the agent should explain the available billing information and eligibility result, clearly disclose that the system issue prevents immediate processing, and provide a follow-up option such as escalation or a later retry. This preserves transparency and advances the customer’s resolution without falsely confirming that an uncompleted refund has been processed.</w:t>
      </w:r>
    </w:p>
    <w:p/>
    <w:p>
      <w:r>
        <w:rPr>
          <w:b w:val="0"/>
        </w:rPr>
        <w:t>13. Your content-curation agent finds articles, evaluates each one for relevance, and then adds chosen articles to themed collections. Using separate discover_articles(topic), analyze_article(id), and add_to_collection(article_id, collection_id) tools, you observe 18+ sequential tool calls per request, creating latency problems. The agent must make editorial decisions about which articles match a collection’s theme—this requires viewing all candidates and their analysis scores at the same time to choose a cohesive set. Which tool composition best improves efficiency while retaining editorial judgment?</w:t>
      </w:r>
    </w:p>
    <w:p>
      <w:r>
        <w:rPr>
          <w:b w:val="0"/>
        </w:rPr>
        <w:t>A. Keep all tools separate but implement response caching for analyze_article calls.</w:t>
      </w:r>
    </w:p>
    <w:p>
      <w:r>
        <w:rPr>
          <w:b w:val="0"/>
        </w:rPr>
        <w:t>B. Create a curate_collection(topic, collection_id) tool that handles discovery, analysis, and selection internally using configurable quality thresholds.</w:t>
      </w:r>
    </w:p>
    <w:p>
      <w:r>
        <w:rPr>
          <w:b/>
          <w:color w:val="FF0000"/>
        </w:rPr>
        <w:t>C. Create a discover_and_analyze(topic) composite tool that returns all candidates with their analysis scores, keeping add_to_collection separate for selective calls.</w:t>
      </w:r>
    </w:p>
    <w:p>
      <w:r>
        <w:rPr>
          <w:b w:val="0"/>
        </w:rPr>
        <w:t>D. Add a preview_curation(topic, collection_id) tool that shows what would be added based on predefined rules, with an approve_curation() tool to confirm.</w:t>
      </w:r>
    </w:p>
    <w:p>
      <w:r>
        <w:rPr>
          <w:b w:val="0"/>
          <w:color w:val="188038"/>
        </w:rPr>
        <w:t xml:space="preserve">Explanation : </w:t>
      </w:r>
    </w:p>
    <w:p>
      <w:r>
        <w:rPr>
          <w:b w:val="0"/>
          <w:color w:val="188038"/>
        </w:rPr>
        <w:t>Answer: C</w:t>
      </w:r>
    </w:p>
    <w:p>
      <w:r>
        <w:rPr>
          <w:b w:val="0"/>
          <w:color w:val="188038"/>
        </w:rPr>
        <w:t>A composite discovery-and-analysis operation can gather and score all candidate articles in one workflow, reducing tool-call overhead while giving the agent the complete comparison set needed to make a cohesive editorial selection. Keeping the add operation separate preserves the agent’s ability to choose exactly which scored candidates are added rather than delegating selection to fixed thresholds or predefined rules.</w:t>
      </w:r>
    </w:p>
    <w:p/>
    <w:p>
      <w:r>
        <w:rPr>
          <w:b w:val="0"/>
        </w:rPr>
        <w:t>14. Production monitoring indicates that follow-up queries such as “summarize what we learned about market trends” consistently require more than 40 seconds. Investigation shows that the coordinator launches the synthesis subagent for every summarization request and passes it 80K+ tokens of accumulated findings. The coordinator already retains these findings in its context from coordinating the research. What is the most effective approach to improve response time for these follow-up summaries?</w:t>
      </w:r>
    </w:p>
    <w:p>
      <w:r>
        <w:rPr>
          <w:b w:val="0"/>
        </w:rPr>
        <w:t>A. Enable prompt caching on the synthesis subagent to reduce the overhead of repeatedly transferring the same research findings.</w:t>
      </w:r>
    </w:p>
    <w:p>
      <w:r>
        <w:rPr>
          <w:b/>
          <w:color w:val="FF0000"/>
        </w:rPr>
        <w:t>B. Have the coordinator handle straightforward summarization requests directly using its existing context, reserving subagent spawning for complex analysis.</w:t>
      </w:r>
    </w:p>
    <w:p>
      <w:r>
        <w:rPr>
          <w:b w:val="0"/>
        </w:rPr>
        <w:t>C. Pre-generate and cache summaries at multiple granularities whenever new findings accumulate.</w:t>
      </w:r>
    </w:p>
    <w:p>
      <w:r>
        <w:rPr>
          <w:b w:val="0"/>
        </w:rPr>
        <w:t>D. Spawn the synthesis subagent with reduced context and have it request specific findings from the coordinator on-demand.</w:t>
      </w:r>
    </w:p>
    <w:p>
      <w:r>
        <w:rPr>
          <w:b w:val="0"/>
          <w:color w:val="188038"/>
        </w:rPr>
        <w:t xml:space="preserve">Explanation : </w:t>
      </w:r>
    </w:p>
    <w:p>
      <w:r>
        <w:rPr>
          <w:b w:val="0"/>
          <w:color w:val="188038"/>
        </w:rPr>
        <w:t>Answer: B</w:t>
      </w:r>
    </w:p>
    <w:p>
      <w:r>
        <w:rPr>
          <w:b w:val="0"/>
          <w:color w:val="188038"/>
        </w:rPr>
        <w:t>Handling routine summarization in the coordinator avoids the latency and token-processing overhead of spawning a synthesis subagent and retransmitting 80K+ tokens that the coordinator already has in context. Subagent spawning can be reserved for tasks that need additional or complex analysis.</w:t>
      </w:r>
    </w:p>
    <w:p/>
    <w:p>
      <w:r>
        <w:rPr>
          <w:b w:val="0"/>
        </w:rPr>
        <w:t>15. After the web-search agent and document-analysis agent complete their tasks, the coordinator invokes the synthesis agent. However, the synthesis agent reports that it cannot complete the task because no research findings were supplied. What is the most likely cause of this problem?</w:t>
      </w:r>
    </w:p>
    <w:p>
      <w:r>
        <w:rPr>
          <w:b w:val="0"/>
        </w:rPr>
        <w:t>A. The subagents need to share a single API connection to enable automatic context sharing between invocations.</w:t>
      </w:r>
    </w:p>
    <w:p>
      <w:r>
        <w:rPr>
          <w:b w:val="0"/>
        </w:rPr>
        <w:t>B. The synthesis agent needs tools that can fetch results directly from the other agents’ conversation histories.</w:t>
      </w:r>
    </w:p>
    <w:p>
      <w:r>
        <w:rPr>
          <w:b/>
          <w:color w:val="FF0000"/>
        </w:rPr>
        <w:t>C. The coordinator did not include the outputs from the previous agents in the synthesis agent’s prompt.</w:t>
      </w:r>
    </w:p>
    <w:p>
      <w:r>
        <w:rPr>
          <w:b w:val="0"/>
        </w:rPr>
        <w:t>D. The synthesis agent’s context window is not large enough to hold the combined outputs from both previous agents.</w:t>
      </w:r>
    </w:p>
    <w:p>
      <w:r>
        <w:rPr>
          <w:b w:val="0"/>
          <w:color w:val="188038"/>
        </w:rPr>
        <w:t xml:space="preserve">Explanation : </w:t>
      </w:r>
    </w:p>
    <w:p>
      <w:r>
        <w:rPr>
          <w:b w:val="0"/>
          <w:color w:val="188038"/>
        </w:rPr>
        <w:t>Answer: C</w:t>
      </w:r>
    </w:p>
    <w:p>
      <w:r>
        <w:rPr>
          <w:b w:val="0"/>
          <w:color w:val="188038"/>
        </w:rPr>
        <w:t>Agent outputs are not automatically included in a separate model invocation. The coordinator must provide the previous agents’ findings as input context for the synthesis agent; otherwise, it has no research material to synthesize.</w:t>
      </w:r>
    </w:p>
    <w:p>
      <w:r>
        <w:rPr>
          <w:b w:val="0"/>
          <w:color w:val="188038"/>
        </w:rPr>
        <w:t>Learn more: OpenAI API Reference — Responses input — https://platform.openai.com/docs/api-reference/responses</w:t>
      </w:r>
    </w:p>
    <w:p/>
    <w:p>
      <w:r>
        <w:rPr>
          <w:b w:val="0"/>
        </w:rPr>
        <w:t>16. A document-extraction tool uses ML models to extract invoice fields (vendor, amount, date). The models return confidence scores (0.0–1.0) for each extracted field. In production, you observe:</w:t>
      </w:r>
    </w:p>
    <w:p>
      <w:r>
        <w:rPr>
          <w:b w:val="0"/>
        </w:rPr>
        <w:t>1. The agent proceeds with low-confidence extractions that are incorrect 23% of the time.</w:t>
      </w:r>
    </w:p>
    <w:p>
      <w:r>
        <w:rPr>
          <w:b w:val="0"/>
        </w:rPr>
        <w:t>2. The agent requests unnecessary human review for 31% of extractions that were actually correct.</w:t>
      </w:r>
    </w:p>
    <w:p>
      <w:r>
        <w:rPr>
          <w:b w:val="0"/>
        </w:rPr>
        <w:t>How should the tool’s output be restructured?</w:t>
      </w:r>
    </w:p>
    <w:p>
      <w:r>
        <w:rPr>
          <w:b w:val="0"/>
        </w:rPr>
        <w:t>A. Return fields with their raw confidence scores and add detailed few-shot examples to your system prompt demonstrating how to interpret different confidence ranges and when to request human review.</w:t>
      </w:r>
    </w:p>
    <w:p>
      <w:r>
        <w:rPr>
          <w:b/>
          <w:color w:val="FF0000"/>
        </w:rPr>
        <w:t>B. Return fields with confidence scores, plus a request_review boolean computed using your tested confidence thresholds, along with a review_reasons array explaining which fields triggered review.</w:t>
      </w:r>
    </w:p>
    <w:p>
      <w:r>
        <w:rPr>
          <w:b w:val="0"/>
        </w:rPr>
        <w:t>C. Compute an aggregate extraction_quality score across all fields and return it alongside the extracted values. Include a text summary describing the overall extraction reliability.</w:t>
      </w:r>
    </w:p>
    <w:p>
      <w:r>
        <w:rPr>
          <w:b w:val="0"/>
        </w:rPr>
        <w:t>D. Return fields organized into verified and needs_verification objects based on confidence thresholds.</w:t>
      </w:r>
    </w:p>
    <w:p>
      <w:r>
        <w:rPr>
          <w:b w:val="0"/>
          <w:color w:val="188038"/>
        </w:rPr>
        <w:t xml:space="preserve">Explanation : </w:t>
      </w:r>
    </w:p>
    <w:p>
      <w:r>
        <w:rPr>
          <w:b w:val="0"/>
          <w:color w:val="188038"/>
        </w:rPr>
        <w:t>Answer: B</w:t>
      </w:r>
    </w:p>
    <w:p>
      <w:r>
        <w:rPr>
          <w:b w:val="0"/>
          <w:color w:val="188038"/>
        </w:rPr>
        <w:t>Tested confidence thresholds should be encoded as an explicit review decision so downstream behavior does not depend on an agent interpreting raw numeric scores inconsistently. Returning the confidence scores, a request_review boolean, and field-specific review reasons preserves auditability while reliably routing only threshold-triggering extractions for human review.</w:t>
      </w:r>
    </w:p>
    <w:p/>
    <w:p>
      <w:r>
        <w:rPr>
          <w:b w:val="0"/>
        </w:rPr>
        <w:t>17. Once the web-search and document-analysis subagents have finished their tasks, the coordinator must spawn a synthesis subagent to combine the findings. What is the correct way to give the synthesis subagent the information it requires?</w:t>
      </w:r>
    </w:p>
    <w:p>
      <w:r>
        <w:rPr>
          <w:b w:val="0"/>
        </w:rPr>
        <w:t>A. Spawn the subagent with only a brief task description, relying on automatic context inheritance from the coordinator</w:t>
      </w:r>
    </w:p>
    <w:p>
      <w:r>
        <w:rPr>
          <w:b w:val="0"/>
        </w:rPr>
        <w:t>B. Provide the subagent with tool definitions that allow it to request outputs from other subagents via callbacks</w:t>
      </w:r>
    </w:p>
    <w:p>
      <w:r>
        <w:rPr>
          <w:b w:val="0"/>
        </w:rPr>
        <w:t>C. Pass reference identifiers and configure the subagent with read access to a shared memory store where other subagents deposited their results</w:t>
      </w:r>
    </w:p>
    <w:p>
      <w:r>
        <w:rPr>
          <w:b/>
          <w:color w:val="FF0000"/>
        </w:rPr>
        <w:t>D. Include the complete findings from both subagents directly in the synthesis subagent’s prompt</w:t>
      </w:r>
    </w:p>
    <w:p>
      <w:r>
        <w:rPr>
          <w:b w:val="0"/>
          <w:color w:val="188038"/>
        </w:rPr>
        <w:t xml:space="preserve">Explanation : </w:t>
      </w:r>
    </w:p>
    <w:p>
      <w:r>
        <w:rPr>
          <w:b w:val="0"/>
          <w:color w:val="188038"/>
        </w:rPr>
        <w:t>Answer: D</w:t>
      </w:r>
    </w:p>
    <w:p>
      <w:r>
        <w:rPr>
          <w:b w:val="0"/>
          <w:color w:val="188038"/>
        </w:rPr>
        <w:t>A spawned synthesis subagent needs the relevant research outputs supplied explicitly in its task context. Including the complete findings from the web-search and document-analysis subagents in its prompt gives it all of the evidence required to synthesize them; context from the coordinator is not implicitly inherited in full.</w:t>
      </w:r>
    </w:p>
    <w:p/>
    <w:p>
      <w:r>
        <w:rPr>
          <w:b w:val="0"/>
        </w:rPr>
        <w:t>18. An expense-reimbursement agent processes employee requests through a process_reimbursement tool. Company policy requires manager approval before funds are disbursed for reimbursements above $500. The agent handles hundreds of requests each day, and the threshold enforcement must be tamper-proof regardless of how the agent is prompted.</w:t>
      </w:r>
    </w:p>
    <w:p>
      <w:r>
        <w:rPr>
          <w:b w:val="0"/>
        </w:rPr>
        <w:t>Which design ensures that the $500 approval threshold cannot be bypassed?</w:t>
      </w:r>
    </w:p>
    <w:p>
      <w:r>
        <w:rPr>
          <w:b/>
          <w:color w:val="FF0000"/>
        </w:rPr>
        <w:t>A. The process_reimbursement tool accepts amount and details, and internally enforces the threshold: amounts &lt;$500 are auto-disbursed and the tool returns a success confirmation; amounts &gt;$500 cause the tool to create a pending approval request and return a status indicating manager review is pending.</w:t>
      </w:r>
    </w:p>
    <w:p>
      <w:r>
        <w:rPr>
          <w:b w:val="0"/>
        </w:rPr>
        <w:t>B. The process_reimbursement tool accepts an approved_by_manager: boolean parameter. The system prompt instructs the agent to only set this to true after confirming that a manager has approved the request. A nightly audit script reviews all reimbursements where approved_by_manager was set to true.</w:t>
      </w:r>
    </w:p>
    <w:p>
      <w:r>
        <w:rPr>
          <w:b w:val="0"/>
        </w:rPr>
        <w:t>C. Provide two tools: auto_reimburse (hard-coded limit of $500) and request_manager_approval. Include detailed system prompt instructions telling the agent to check the amount and call the appropriate tool. Add a PostToolUse hook that logs which tool was called for auditing.</w:t>
      </w:r>
    </w:p>
    <w:p>
      <w:r>
        <w:rPr>
          <w:b w:val="0"/>
        </w:rPr>
        <w:t>D. Implement the threshold check in a PreToolUse hook that inspects the amount parameter before process_reimbursement executes. If the amount exceeds $500, the hook modifies the tool call to add a requires_approval: true flag, which the tool checks before disbursing.</w:t>
      </w:r>
    </w:p>
    <w:p>
      <w:r>
        <w:rPr>
          <w:b w:val="0"/>
          <w:color w:val="188038"/>
        </w:rPr>
        <w:t xml:space="preserve">Explanation : </w:t>
      </w:r>
    </w:p>
    <w:p>
      <w:r>
        <w:rPr>
          <w:b w:val="0"/>
          <w:color w:val="188038"/>
        </w:rPr>
        <w:t>Answer: A</w:t>
      </w:r>
    </w:p>
    <w:p>
      <w:r>
        <w:rPr>
          <w:b w:val="0"/>
          <w:color w:val="188038"/>
        </w:rPr>
        <w:t>A trusted reimbursement tool must enforce the authorization rule itself before it disburses funds. By converting any reimbursement above $500 into a pending manager-approval request rather than a disbursement, the rule remains effective even if the agent is induced to issue an unsafe tool call. Model prompts, model-supplied approval fields, tool-selection instructions, and audit logs do not provide the same enforcement boundary. OpenAI’s API documentation also directs implementers to validate generated function arguments in application code before invoking a function.</w:t>
      </w:r>
    </w:p>
    <w:p>
      <w:r>
        <w:rPr>
          <w:b w:val="0"/>
          <w:color w:val="188038"/>
        </w:rPr>
        <w:t>Learn more: Fine-tuning | OpenAI API Reference — https://platform.openai.com/docs/api-reference/fine-tuning?lang=node</w:t>
      </w:r>
    </w:p>
    <w:p/>
    <w:p>
      <w:r>
        <w:rPr>
          <w:b w:val="0"/>
        </w:rPr>
        <w:t>19. Your post_content tool needs user confirmation before publishing. The current workflow shows “Ready to post to social media. Confirm?”, and analytics indicate that users approve 98% of requests within 2 seconds. Post-mortems identify incidents in which posts were sent to incorrect accounts, scheduled for incorrect times, or contained errors—all approved by users who did not notice the mistakes. How should the confirmation workflow be redesigned?</w:t>
      </w:r>
    </w:p>
    <w:p>
      <w:r>
        <w:rPr>
          <w:b w:val="0"/>
        </w:rPr>
        <w:t>A. Auto-approve routine posts and only require explicit confirmation for unusual patterns like posting to new accounts or large audiences</w:t>
      </w:r>
    </w:p>
    <w:p>
      <w:r>
        <w:rPr>
          <w:b w:val="0"/>
        </w:rPr>
        <w:t>B. Require users to type a confirmation phrase instead of clicking a button</w:t>
      </w:r>
    </w:p>
    <w:p>
      <w:r>
        <w:rPr>
          <w:b w:val="0"/>
        </w:rPr>
        <w:t>C. Add a mandatory waiting period before the confirm option becomes available</w:t>
      </w:r>
    </w:p>
    <w:p>
      <w:r>
        <w:rPr>
          <w:b/>
          <w:color w:val="FF0000"/>
        </w:rPr>
        <w:t>D. Include the complete post text, target account, scheduled time, and platform in the confirmation request</w:t>
      </w:r>
    </w:p>
    <w:p>
      <w:r>
        <w:rPr>
          <w:b w:val="0"/>
          <w:color w:val="188038"/>
        </w:rPr>
        <w:t xml:space="preserve">Explanation : </w:t>
      </w:r>
    </w:p>
    <w:p>
      <w:r>
        <w:rPr>
          <w:b w:val="0"/>
          <w:color w:val="188038"/>
        </w:rPr>
        <w:t>Answer: D</w:t>
      </w:r>
    </w:p>
    <w:p>
      <w:r>
        <w:rPr>
          <w:b w:val="0"/>
          <w:color w:val="188038"/>
        </w:rPr>
        <w:t>A meaningful confirmation must present the action’s material parameters so the user can verify them before approving: the full post content, target account, scheduled time, and platform. This makes confirmation an informed review of the irreversible or consequential action rather than a reflexive acknowledgment.</w:t>
      </w:r>
    </w:p>
    <w:p/>
    <w:p>
      <w:r>
        <w:rPr>
          <w:b w:val="0"/>
        </w:rPr>
        <w:t>20. The update_user_profile tool accepts a required user_id and an optional fields_to_update object. During testing, Claude often leaves out user_id or supplies improperly structured data. What is most important to help Claude understand which parameter values it should provide?</w:t>
      </w:r>
    </w:p>
    <w:p>
      <w:r>
        <w:rPr>
          <w:b w:val="0"/>
        </w:rPr>
        <w:t>A. Strict JSON Schema type constraints marking user_id as required and defining fields_to_update as an object type</w:t>
      </w:r>
    </w:p>
    <w:p>
      <w:r>
        <w:rPr>
          <w:b w:val="0"/>
        </w:rPr>
        <w:t>B. Verbose parameter names encoding format hints, such as user_id_string_uuid_format</w:t>
      </w:r>
    </w:p>
    <w:p>
      <w:r>
        <w:rPr>
          <w:b w:val="0"/>
        </w:rPr>
        <w:t>C. Detailed error responses explaining why invalid parameter values were rejected</w:t>
      </w:r>
    </w:p>
    <w:p>
      <w:r>
        <w:rPr>
          <w:b/>
          <w:color w:val="FF0000"/>
        </w:rPr>
        <w:t>D. Clear parameter descriptions explaining expected format, such as “user_id: UUID of the user to update (required)”</w:t>
      </w:r>
    </w:p>
    <w:p>
      <w:r>
        <w:rPr>
          <w:b w:val="0"/>
          <w:color w:val="188038"/>
        </w:rPr>
        <w:t xml:space="preserve">Explanation : </w:t>
      </w:r>
    </w:p>
    <w:p>
      <w:r>
        <w:rPr>
          <w:b w:val="0"/>
          <w:color w:val="188038"/>
        </w:rPr>
        <w:t>Answer: D</w:t>
      </w:r>
    </w:p>
    <w:p>
      <w:r>
        <w:rPr>
          <w:b w:val="0"/>
          <w:color w:val="188038"/>
        </w:rPr>
        <w:t>Detailed parameter descriptions give Claude the semantic context needed to supply a required identifier and format it correctly. Anthropic’s tool-use guidance identifies detailed descriptions as the most important factor for tool performance and recommends explaining what each parameter means and how it affects tool behavior.</w:t>
      </w:r>
    </w:p>
    <w:p>
      <w:r>
        <w:rPr>
          <w:b w:val="0"/>
          <w:color w:val="188038"/>
        </w:rPr>
        <w:t>Learn more: Anthropic: Implement tool use — https://docs.anthropic.com/en/docs/agents-and-tools/tool-use/implement-tool-use</w:t>
      </w:r>
    </w:p>
    <w:p/>
    <w:p>
      <w:r>
        <w:rPr>
          <w:b w:val="0"/>
        </w:rPr>
        <w:t>21. An agent is managing a billing dispute. After calling get_customer and lookup_order, it determines that the dispute concerns a promotional-pricing error that requires manager approval—beyond the agent’s authorization level. How should the workflow manage this mid-process escalation?</w:t>
      </w:r>
    </w:p>
    <w:p>
      <w:r>
        <w:rPr>
          <w:b/>
          <w:color w:val="FF0000"/>
        </w:rPr>
        <w:t>A. Compile a structured handoff with customer details, order info, and the identified issue before calling escalate_to_human.</w:t>
      </w:r>
    </w:p>
    <w:p>
      <w:r>
        <w:rPr>
          <w:b w:val="0"/>
        </w:rPr>
        <w:t>B. Persist the complete conversation and tool response history to a database, then call escalate_to_human with a reference ID.</w:t>
      </w:r>
    </w:p>
    <w:p>
      <w:r>
        <w:rPr>
          <w:b w:val="0"/>
        </w:rPr>
        <w:t>C. Call escalate_to_human passing only the customer’s original message.</w:t>
      </w:r>
    </w:p>
    <w:p>
      <w:r>
        <w:rPr>
          <w:b w:val="0"/>
        </w:rPr>
        <w:t>D. Attempt the refund with process_refund anyway, escalating only if the system rejects the transaction.</w:t>
      </w:r>
    </w:p>
    <w:p>
      <w:r>
        <w:rPr>
          <w:b w:val="0"/>
          <w:color w:val="188038"/>
        </w:rPr>
        <w:t xml:space="preserve">Explanation : </w:t>
      </w:r>
    </w:p>
    <w:p>
      <w:r>
        <w:rPr>
          <w:b w:val="0"/>
          <w:color w:val="188038"/>
        </w:rPr>
        <w:t>Answer: A</w:t>
      </w:r>
    </w:p>
    <w:p>
      <w:r>
        <w:rPr>
          <w:b w:val="0"/>
          <w:color w:val="188038"/>
        </w:rPr>
        <w:t>An escalation at an authorization boundary should provide the human reviewer with a structured, actionable handoff containing the customer details, order information, and identified issue. This preserves the context necessary for the manager to assess and resolve the promotional-pricing exception without the agent taking an unauthorized refund action.</w:t>
      </w:r>
    </w:p>
    <w:p>
      <w:r>
        <w:rPr>
          <w:b w:val="0"/>
          <w:color w:val="188038"/>
        </w:rPr>
        <w:t>Learn more: OpenAI API Developer quickstart — https://platform.openai.com/docs/quickstart/make-your-first-api-request</w:t>
      </w:r>
    </w:p>
    <w:p/>
    <w:p>
      <w:r>
        <w:rPr>
          <w:b w:val="0"/>
        </w:rPr>
        <w:t>22. A web search agent has collected several relevant sources for a research topic. The document analysis agent must now review those sources. How does information usually flow between these two specialized subagents?</w:t>
      </w:r>
    </w:p>
    <w:p>
      <w:r>
        <w:rPr>
          <w:b w:val="0"/>
        </w:rPr>
        <w:t>A. The agents communicate through an event-driven message queue, with the document analysis agent subscribing to web search completion events.</w:t>
      </w:r>
    </w:p>
    <w:p>
      <w:r>
        <w:rPr>
          <w:b w:val="0"/>
        </w:rPr>
        <w:t>B. The web search agent directly invokes the document analysis agent, passing the discovered sources as parameters.</w:t>
      </w:r>
    </w:p>
    <w:p>
      <w:r>
        <w:rPr>
          <w:b/>
          <w:color w:val="FF0000"/>
        </w:rPr>
        <w:t>C. The coordinator agent receives the web search agent’s output and includes relevant findings in the prompt when invoking the document analysis agent.</w:t>
      </w:r>
    </w:p>
    <w:p>
      <w:r>
        <w:rPr>
          <w:b w:val="0"/>
        </w:rPr>
        <w:t>D. Both agents access a shared memory store where the web search agent writes findings and the document analysis agent reads them.</w:t>
      </w:r>
    </w:p>
    <w:p>
      <w:r>
        <w:rPr>
          <w:b w:val="0"/>
          <w:color w:val="188038"/>
        </w:rPr>
        <w:t xml:space="preserve">Explanation : </w:t>
      </w:r>
    </w:p>
    <w:p>
      <w:r>
        <w:rPr>
          <w:b w:val="0"/>
          <w:color w:val="188038"/>
        </w:rPr>
        <w:t>Answer: C</w:t>
      </w:r>
    </w:p>
    <w:p>
      <w:r>
        <w:rPr>
          <w:b w:val="0"/>
          <w:color w:val="188038"/>
        </w:rPr>
        <w:t>In a coordinator-based multi-agent workflow, the coordinator manages each specialized agent invocation. It takes the web-search agent’s results and places the relevant findings into the document-analysis agent’s input context so that agent can examine them.</w:t>
      </w:r>
    </w:p>
    <w:p/>
    <w:p>
      <w:r>
        <w:rPr>
          <w:b w:val="0"/>
        </w:rPr>
        <w:t>23. Users report that final reports occasionally lack depth on particular subtopics. Investigation reveals that the document-analysis agent often identifies gaps—for example, noting, “the retrieved sources discuss API authentication but lack details on token refresh patterns”—but in the current strict pipeline, this insight cannot be acted on because search has already finished. What is the most effective architectural change?</w:t>
      </w:r>
    </w:p>
    <w:p>
      <w:r>
        <w:rPr>
          <w:b w:val="0"/>
        </w:rPr>
        <w:t>A. Add a research planning agent before the search phase that decomposes topics into specific sub-questions.</w:t>
      </w:r>
    </w:p>
    <w:p>
      <w:r>
        <w:rPr>
          <w:b/>
          <w:color w:val="FF0000"/>
        </w:rPr>
        <w:t>B. Have the analysis agent report specific gaps to the coordinator, which triggers targeted searches and re-invokes analysis until sufficient.</w:t>
      </w:r>
    </w:p>
    <w:p>
      <w:r>
        <w:rPr>
          <w:b w:val="0"/>
        </w:rPr>
        <w:t>C. Have the coordinator review analysis output for gap indicators and re-invoke search with gap-informed queries when gaps are detected.</w:t>
      </w:r>
    </w:p>
    <w:p>
      <w:r>
        <w:rPr>
          <w:b w:val="0"/>
        </w:rPr>
        <w:t>D. Have the synthesis agent attach confidence scores to each section and flag areas with insufficient coverage for manual review.</w:t>
      </w:r>
    </w:p>
    <w:p>
      <w:r>
        <w:rPr>
          <w:b w:val="0"/>
          <w:color w:val="188038"/>
        </w:rPr>
        <w:t xml:space="preserve">Explanation : </w:t>
      </w:r>
    </w:p>
    <w:p>
      <w:r>
        <w:rPr>
          <w:b w:val="0"/>
          <w:color w:val="188038"/>
        </w:rPr>
        <w:t>Answer: B</w:t>
      </w:r>
    </w:p>
    <w:p>
      <w:r>
        <w:rPr>
          <w:b w:val="0"/>
          <w:color w:val="188038"/>
        </w:rPr>
        <w:t>An iterative feedback loop lets the analysis agent send its explicitly identified coverage gaps to the coordinator, which can launch targeted follow-up searches and run analysis again until the required depth is achieved. This converts post-retrieval gap detection into focused additional evidence gathering.</w:t>
      </w:r>
    </w:p>
    <w:p/>
    <w:p>
      <w:r>
        <w:rPr>
          <w:b w:val="0"/>
        </w:rPr>
        <w:t>24. The document analysis agent has one analyze_documnet tool that accepts a document and a free-text instruction parameter. During evaluation, requests such as “extract the key financial metrics” frequently produce narrative summaries, whereas “summarize the methodology” occasionally produces raw data tables. The synthesis agent reports that 35% of analysis results need re-requests with clarified instructions. What is the most effective way to improve reliability?</w:t>
      </w:r>
    </w:p>
    <w:p>
      <w:r>
        <w:rPr>
          <w:b w:val="0"/>
        </w:rPr>
        <w:t>A. Have the coordinator pre-classify each analysis request before passing instructions to the document analysis agent</w:t>
      </w:r>
    </w:p>
    <w:p>
      <w:r>
        <w:rPr>
          <w:b w:val="0"/>
        </w:rPr>
        <w:t>B. Keep the single tool but add an analyze_type enum parameter requiring explicit selection between extraction, summarization, and verification modes</w:t>
      </w:r>
    </w:p>
    <w:p>
      <w:r>
        <w:rPr>
          <w:b w:val="0"/>
        </w:rPr>
        <w:t>C. Enhance the tool description with detailed examples showing how different instruction phrasings should map to different output formats</w:t>
      </w:r>
    </w:p>
    <w:p>
      <w:r>
        <w:rPr>
          <w:b/>
          <w:color w:val="FF0000"/>
        </w:rPr>
        <w:t>D. Split the generic tool into purpose-specific tools – extract_data_points, summarize_content, verify_claim_against_source – each with defined input/output contracts</w:t>
      </w:r>
    </w:p>
    <w:p>
      <w:r>
        <w:rPr>
          <w:b w:val="0"/>
          <w:color w:val="188038"/>
        </w:rPr>
        <w:t xml:space="preserve">Explanation : </w:t>
      </w:r>
    </w:p>
    <w:p>
      <w:r>
        <w:rPr>
          <w:b w:val="0"/>
          <w:color w:val="188038"/>
        </w:rPr>
        <w:t>Answer: D</w:t>
      </w:r>
    </w:p>
    <w:p>
      <w:r>
        <w:rPr>
          <w:b w:val="0"/>
          <w:color w:val="188038"/>
        </w:rPr>
        <w:t>Purpose-specific tools make the intended operation explicit and give extraction, summarization, and verification separate input/output contracts. This removes the ambiguity inherent in inferring distinct output modes from free-text instructions and makes downstream results more predictable.</w:t>
      </w:r>
    </w:p>
    <w:p>
      <w:r>
        <w:rPr>
          <w:b w:val="0"/>
          <w:color w:val="188038"/>
        </w:rPr>
        <w:t>Learn more: OpenAI API Reference — Function tools — https://platform.openai.com/docs/api-reference/responses</w:t>
      </w:r>
    </w:p>
    <w:p/>
    <w:p>
      <w:r>
        <w:rPr>
          <w:b w:val="0"/>
        </w:rPr>
        <w:t>25. A customer brings up three distinct issues in one session: a refund inquiry (turns 1–15), a subscription question (turns 16–30), and a payment-method update (turns 31–45). At turn 48, the customer asks, “What happened with my refund?” The conversation is nearing context limits. Which strategy best preserves the agent’s ability to handle all issues during the session?</w:t>
      </w:r>
    </w:p>
    <w:p>
      <w:r>
        <w:rPr>
          <w:b/>
          <w:color w:val="FF0000"/>
        </w:rPr>
        <w:t>A. Extract and persist structured issue data (order IDs, amounts, statuses) into a separate context layer.</w:t>
      </w:r>
    </w:p>
    <w:p>
      <w:r>
        <w:rPr>
          <w:b w:val="0"/>
        </w:rPr>
        <w:t>B. Summarize earlier turns into a narrative description, preserving full message history only for the active issue.</w:t>
      </w:r>
    </w:p>
    <w:p>
      <w:r>
        <w:rPr>
          <w:b w:val="0"/>
        </w:rPr>
        <w:t>C. Rely on MCP tools to re-fetch relevant information on demand when the customer references earlier issues.</w:t>
      </w:r>
    </w:p>
    <w:p>
      <w:r>
        <w:rPr>
          <w:b w:val="0"/>
        </w:rPr>
        <w:t>D. Implement sliding window context that retains the most recent 30 turns.</w:t>
      </w:r>
    </w:p>
    <w:p>
      <w:r>
        <w:rPr>
          <w:b w:val="0"/>
          <w:color w:val="188038"/>
        </w:rPr>
        <w:t xml:space="preserve">Explanation : </w:t>
      </w:r>
    </w:p>
    <w:p>
      <w:r>
        <w:rPr>
          <w:b w:val="0"/>
          <w:color w:val="188038"/>
        </w:rPr>
        <w:t>Answer: A</w:t>
      </w:r>
    </w:p>
    <w:p>
      <w:r>
        <w:rPr>
          <w:b w:val="0"/>
          <w:color w:val="188038"/>
        </w:rPr>
        <w:t>A separate structured context layer preserves the exact state and key facts for every issue, including order IDs, amounts, and statuses, even when the conversational history must be compressed or truncated. This enables accurate retrieval of the earlier refund details when that issue is raised again.</w:t>
      </w:r>
    </w:p>
    <w:p/>
    <w:p>
      <w:r>
        <w:rPr>
          <w:b w:val="0"/>
        </w:rPr>
        <w:t>26. Your conversational assistant often produces several clarifying questions when users submit ambiguous requests. When a user asks, “Can you help me with the report?”, the assistant replies: “I’d be happy to help! Could you tell me: 1) Which report? 2) What kind of help – drafting, reviewing, or formatting? 3) What’s your deadline?”</w:t>
      </w:r>
    </w:p>
    <w:p>
      <w:r>
        <w:rPr>
          <w:b w:val="0"/>
        </w:rPr>
        <w:t>User analytics indicate a 40% conversation-abandonment rate after these multi-question replies. What is the most effective way to reduce friction while still handling ambiguity appropriately?</w:t>
      </w:r>
    </w:p>
    <w:p>
      <w:r>
        <w:rPr>
          <w:b w:val="0"/>
        </w:rPr>
        <w:t>A. Limit the assistant to one clarifying question per turn, using conversation history to accumulate answers over multiple exchanges rather than requesting everything upfront.</w:t>
      </w:r>
    </w:p>
    <w:p>
      <w:r>
        <w:rPr>
          <w:b w:val="0"/>
        </w:rPr>
        <w:t>B. Add a preprocessing step using a smaller model to classify request ambiguity on a 1-5 scale, routing high-ambiguity requests to a clarification dialog and low-ambiguity requests directly to the assistant.</w:t>
      </w:r>
    </w:p>
    <w:p>
      <w:r>
        <w:rPr>
          <w:b/>
          <w:color w:val="FF0000"/>
        </w:rPr>
        <w:t>C. Modify the system prompt to instruct the assistant to make reasonable assumptions from available context, state those assumptions explicitly, and offer to adjust if the interpretation is wrong.</w:t>
      </w:r>
    </w:p>
    <w:p>
      <w:r>
        <w:rPr>
          <w:b w:val="0"/>
        </w:rPr>
        <w:t>D. Create a lookup table of common request patterns with predefined default interpretations, having the assistant respond with those defaults without stating the assumptions made.</w:t>
      </w:r>
    </w:p>
    <w:p>
      <w:r>
        <w:rPr>
          <w:b w:val="0"/>
          <w:color w:val="188038"/>
        </w:rPr>
        <w:t xml:space="preserve">Explanation : </w:t>
      </w:r>
    </w:p>
    <w:p>
      <w:r>
        <w:rPr>
          <w:b w:val="0"/>
          <w:color w:val="188038"/>
        </w:rPr>
        <w:t>Answer: C</w:t>
      </w:r>
    </w:p>
    <w:p>
      <w:r>
        <w:rPr>
          <w:b w:val="0"/>
          <w:color w:val="188038"/>
        </w:rPr>
        <w:t>For ambiguous but low-risk requests, the assistant should make a reasonable interpretation from the available context, disclose that interpretation, and invite correction. This lets the user receive immediate help while preserving control if the assumed intent is incorrect, avoiding the abandonment caused by an upfront questionnaire.</w:t>
      </w:r>
    </w:p>
    <w:p/>
    <w:p>
      <w:r>
        <w:rPr>
          <w:b w:val="0"/>
        </w:rPr>
        <w:t>27. After the agent calls lookup_order and receives order details indicating that the item was bought 45 days ago, how does the agentic loop decide whether to next call process_refund or escalate_to_human?</w:t>
      </w:r>
    </w:p>
    <w:p>
      <w:r>
        <w:rPr>
          <w:b w:val="0"/>
        </w:rPr>
        <w:t>A. The orchestration layer automatically routes to the next tool based on the order’s status field.</w:t>
      </w:r>
    </w:p>
    <w:p>
      <w:r>
        <w:rPr>
          <w:b/>
          <w:color w:val="FF0000"/>
        </w:rPr>
        <w:t>B. The order details are added to the conversation and the model reasons about which action to take.</w:t>
      </w:r>
    </w:p>
    <w:p>
      <w:r>
        <w:rPr>
          <w:b w:val="0"/>
        </w:rPr>
        <w:t>C. The agent executes the remaining steps in a tool sequence planned at the start of the request.</w:t>
      </w:r>
    </w:p>
    <w:p>
      <w:r>
        <w:rPr>
          <w:b w:val="0"/>
        </w:rPr>
        <w:t>D. The agent follows a pre-configured decision tree mapping order attributes to specific tool calls.</w:t>
      </w:r>
    </w:p>
    <w:p>
      <w:r>
        <w:rPr>
          <w:b w:val="0"/>
          <w:color w:val="188038"/>
        </w:rPr>
        <w:t xml:space="preserve">Explanation : </w:t>
      </w:r>
    </w:p>
    <w:p>
      <w:r>
        <w:rPr>
          <w:b w:val="0"/>
          <w:color w:val="188038"/>
        </w:rPr>
        <w:t>Answer: B</w:t>
      </w:r>
    </w:p>
    <w:p>
      <w:r>
        <w:rPr>
          <w:b w:val="0"/>
          <w:color w:val="188038"/>
        </w:rPr>
        <w:t>Tool output is incorporated into the ongoing model context, allowing the model to reason over the returned order details and applicable instructions or guardrails before choosing the next action. Agent loops dynamically select tools according to the workflow’s current state rather than requiring a fixed sequence or a preconfigured decision tree.</w:t>
      </w:r>
    </w:p>
    <w:p>
      <w:r>
        <w:rPr>
          <w:b w:val="0"/>
          <w:color w:val="188038"/>
        </w:rPr>
        <w:t>Learn more: A practical guide to building agents — https://openai.com/business/guides-and-resources/a-practical-guide-to-building-ai-agents/ · Unrolling the Codex agent loop — https://openai.com/index/unrolling-the-codex-agent-loop/</w:t>
      </w:r>
    </w:p>
    <w:p/>
    <w:p>
      <w:r>
        <w:rPr>
          <w:b w:val="0"/>
        </w:rPr>
        <w:t>28. Production logs show inconsistent error handling: when lookup_order fails, the agent sometimes retries 5+ times (wasteful when the order ID does not exist), sometimes escalates immediately (premature for temporary network issues), and sometimes asks users for clarification (inappropriate when the issue is a backend permission error). Investigation shows that your MCP tool returns uniform error responses: \{"isError": true, "content": [\{"type": "text", "text": "Operation failed"\}]\}. The agent cannot differentiate among error types. What is the most effective improvement?</w:t>
      </w:r>
    </w:p>
    <w:p>
      <w:r>
        <w:rPr>
          <w:b w:val="0"/>
        </w:rPr>
        <w:t>A. Create an analyze_error MCP tool the agent calls after any failure to determine the error category and recommended action.</w:t>
      </w:r>
    </w:p>
    <w:p>
      <w:r>
        <w:rPr>
          <w:b w:val="0"/>
        </w:rPr>
        <w:t>B. Add few-shot examples to the system prompt demonstrating how to interpret error message patterns and select appropriate responses for each.</w:t>
      </w:r>
    </w:p>
    <w:p>
      <w:r>
        <w:rPr>
          <w:b/>
          <w:color w:val="FF0000"/>
        </w:rPr>
        <w:t>C. Enhance error responses with structured metadata: include errorCategory (transient/validation/permission), isRetryable boolean, and a description of what caused the failure.</w:t>
      </w:r>
    </w:p>
    <w:p>
      <w:r>
        <w:rPr>
          <w:b w:val="0"/>
        </w:rPr>
        <w:t>D. Implement retry logic with exponential backoff in your MCP server for all errors, returning to the agent only after retries are exhausted.</w:t>
      </w:r>
    </w:p>
    <w:p>
      <w:r>
        <w:rPr>
          <w:b w:val="0"/>
          <w:color w:val="188038"/>
        </w:rPr>
        <w:t xml:space="preserve">Explanation : </w:t>
      </w:r>
    </w:p>
    <w:p>
      <w:r>
        <w:rPr>
          <w:b w:val="0"/>
          <w:color w:val="188038"/>
        </w:rPr>
        <w:t>Answer: C</w:t>
      </w:r>
    </w:p>
    <w:p>
      <w:r>
        <w:rPr>
          <w:b w:val="0"/>
          <w:color w:val="188038"/>
        </w:rPr>
        <w:t>MCP tool execution errors should provide actionable feedback to the language model. Structured metadata identifying the error category, whether it is retryable, and its cause enables consistent handling: retry transient failures, avoid retries for validation failures such as a nonexistent order ID, and surface permission issues through the proper escalation path.</w:t>
      </w:r>
    </w:p>
    <w:p>
      <w:r>
        <w:rPr>
          <w:b w:val="0"/>
          <w:color w:val="188038"/>
        </w:rPr>
        <w:t>Learn more: Tools — Model Context Protocol — https://modelcontextprotocol.io/specification/2025-06-18/server/tools</w:t>
      </w:r>
    </w:p>
    <w:p/>
    <w:p>
      <w:r>
        <w:rPr>
          <w:b w:val="0"/>
        </w:rPr>
        <w:t>29. After 30+ turns, your conversational assistant has noticeably slower responses and sometimes produces less coherent outputs. Investigation shows:</w:t>
      </w:r>
    </w:p>
    <w:p>
      <w:r>
        <w:rPr>
          <w:b w:val="0"/>
        </w:rPr>
        <w:t>1. Average conversations reach 50,000 tokens by turn 35.</w:t>
      </w:r>
    </w:p>
    <w:p>
      <w:r>
        <w:rPr>
          <w:b w:val="0"/>
        </w:rPr>
        <w:t>2. Production logs show that 94% of user messages reference only the preceding 3–5 exchanges.</w:t>
      </w:r>
    </w:p>
    <w:p>
      <w:r>
        <w:rPr>
          <w:b w:val="0"/>
        </w:rPr>
        <w:t>3. The 6% of queries that reference earlier context generally ask about information the user could easily re-state.</w:t>
      </w:r>
    </w:p>
    <w:p>
      <w:r>
        <w:rPr>
          <w:b w:val="0"/>
        </w:rPr>
        <w:t>Your goal is to improve response speed and quality while preserving a good user experience. What is the most effective approach?</w:t>
      </w:r>
    </w:p>
    <w:p>
      <w:r>
        <w:rPr>
          <w:b w:val="0"/>
        </w:rPr>
        <w:t>A. Enable prompt caching and continue sending the complete conversation history, using cached prefixes to reduce per-request costs while preserving all context.</w:t>
      </w:r>
    </w:p>
    <w:p>
      <w:r>
        <w:rPr>
          <w:b w:val="0"/>
        </w:rPr>
        <w:t>B. Build a retrieval system that stores all conversation turns and uses semantic search to pull in relevant historical context only when the current query appears to reference past information.</w:t>
      </w:r>
    </w:p>
    <w:p>
      <w:r>
        <w:rPr>
          <w:b w:val="0"/>
        </w:rPr>
        <w:t>C. Implement a summarization layer that progressively compresses older conversation turns into a running summary while keeping the most recent 5-6 turns verbatim, maintaining full historical context in condensed form.</w:t>
      </w:r>
    </w:p>
    <w:p>
      <w:r>
        <w:rPr>
          <w:b/>
          <w:color w:val="FF0000"/>
        </w:rPr>
        <w:t>D. Implement a sliding window keeping only the system prompt and last 8-10 turns. When users reference earlier context, acknowledge the limitation and ask them to re-state the relevant information.</w:t>
      </w:r>
    </w:p>
    <w:p>
      <w:r>
        <w:rPr>
          <w:b w:val="0"/>
          <w:color w:val="188038"/>
        </w:rPr>
        <w:t xml:space="preserve">Explanation : </w:t>
      </w:r>
    </w:p>
    <w:p>
      <w:r>
        <w:rPr>
          <w:b w:val="0"/>
          <w:color w:val="188038"/>
        </w:rPr>
        <w:t>Answer: D</w:t>
      </w:r>
    </w:p>
    <w:p>
      <w:r>
        <w:rPr>
          <w:b w:val="0"/>
          <w:color w:val="188038"/>
        </w:rPr>
        <w:t>A sliding context window keeps the prompt focused on the recent exchanges that nearly all requests actually need, substantially reducing inference latency and limiting irrelevant historical context that can dilute coherence. Since the uncommon earlier-context requests involve details users can easily repeat, asking for that information only when needed is a better speed-and-quality tradeoff than continuously retaining, summarizing, or retrieving the entire conversation history.</w:t>
      </w:r>
    </w:p>
    <w:p/>
    <w:p>
      <w:r>
        <w:rPr>
          <w:b w:val="0"/>
        </w:rPr>
        <w:t>30. Your order management system needs tools for three distinct operations: issuing refunds (requiring an amount and reason), canceling orders (requiring a reason), and requesting reshipments (requiring a shipping address). Every operation shares an order_id parameter but has different additional requirements. During testing, you observe that the agent often omits required parameters or supplies irrelevant ones with the current unified-tool design. Which design change would most effectively improve parameter accuracy?</w:t>
      </w:r>
    </w:p>
    <w:p>
      <w:r>
        <w:rPr>
          <w:b w:val="0"/>
        </w:rPr>
        <w:t>A. Keep one unified tool with a nested operation_details object parameter whose internal structure varies by operation type, documented in the tool description.</w:t>
      </w:r>
    </w:p>
    <w:p>
      <w:r>
        <w:rPr>
          <w:b w:val="0"/>
        </w:rPr>
        <w:t>B. Keep one unified tool but add JSON Schema if-then-else conditionals to enforce that parameters like amount are required only when the operation type is “refund”.</w:t>
      </w:r>
    </w:p>
    <w:p>
      <w:r>
        <w:rPr>
          <w:b/>
          <w:color w:val="FF0000"/>
        </w:rPr>
        <w:t>C. Split into three separate tools (issue_refund, cancel_order, request_reshipment), each defining only the parameters required for that specific operation.</w:t>
      </w:r>
    </w:p>
    <w:p>
      <w:r>
        <w:rPr>
          <w:b w:val="0"/>
        </w:rPr>
        <w:t>D. Keep one unified tool with all parameters marked optional, but add detailed few-shot examples in the system prompt showing correct parameter combinations for each operation type.</w:t>
      </w:r>
    </w:p>
    <w:p>
      <w:r>
        <w:rPr>
          <w:b w:val="0"/>
          <w:color w:val="188038"/>
        </w:rPr>
        <w:t xml:space="preserve">Explanation : </w:t>
      </w:r>
    </w:p>
    <w:p>
      <w:r>
        <w:rPr>
          <w:b w:val="0"/>
          <w:color w:val="188038"/>
        </w:rPr>
        <w:t>Answer: C</w:t>
      </w:r>
    </w:p>
    <w:p>
      <w:r>
        <w:rPr>
          <w:b w:val="0"/>
          <w:color w:val="188038"/>
        </w:rPr>
        <w:t>Separate, operation-specific tools provide a narrow schema for each action: refunds require order_id, amount, and reason; cancellations require order_id and reason; reshipments require order_id and shipping address. Removing conditional and irrelevant fields from each tool definition reduces ambiguity and makes required parameters explicit for the selected operation.</w:t>
      </w:r>
    </w:p>
    <w:p>
      <w:r>
        <w:rPr>
          <w:b w:val="0"/>
          <w:color w:val="188038"/>
        </w:rPr>
        <w:t>Learn more: OpenAI API Reference — Function tools — https://platform.openai.com/docs/api-reference/responses/create#responses-create-tools</w:t>
      </w:r>
    </w:p>
    <w:p/>
    <w:p>
      <w:r>
        <w:rPr>
          <w:b w:val="0"/>
        </w:rPr>
        <w:t>31. The synthesis agent finishes its initial pass but identifies that three key research questions are still unanswered because the web-search and document-analysis agents did not locate relevant information on those specific subtopics. The coordinator currently moves directly to report generation, resulting in reports with incomplete coverage. Which change would most effectively improve research completeness?</w:t>
      </w:r>
    </w:p>
    <w:p>
      <w:r>
        <w:rPr>
          <w:b w:val="0"/>
        </w:rPr>
        <w:t>A. Have the report generation agent note which research questions couldn’t be answered, so users understand the limitations of the final output.</w:t>
      </w:r>
    </w:p>
    <w:p>
      <w:r>
        <w:rPr>
          <w:b w:val="0"/>
        </w:rPr>
        <w:t>B. Increase the initial breadth of queries sent to web search and document analysis to reduce the probability of missing relevant information.</w:t>
      </w:r>
    </w:p>
    <w:p>
      <w:r>
        <w:rPr>
          <w:b/>
          <w:color w:val="FF0000"/>
        </w:rPr>
        <w:t>C. Have the coordinator evaluate synthesis output for gaps, then re-delegate to web search and document analysis with targeted queries before invoking synthesis again.</w:t>
      </w:r>
    </w:p>
    <w:p>
      <w:r>
        <w:rPr>
          <w:b w:val="0"/>
        </w:rPr>
        <w:t>D. Give the synthesis agent direct access to web search tools so it can autonomously fill knowledge gaps without returning control to the coordinator.</w:t>
      </w:r>
    </w:p>
    <w:p>
      <w:r>
        <w:rPr>
          <w:b w:val="0"/>
          <w:color w:val="188038"/>
        </w:rPr>
        <w:t xml:space="preserve">Explanation : </w:t>
      </w:r>
    </w:p>
    <w:p>
      <w:r>
        <w:rPr>
          <w:b w:val="0"/>
          <w:color w:val="188038"/>
        </w:rPr>
        <w:t>Answer: C</w:t>
      </w:r>
    </w:p>
    <w:p>
      <w:r>
        <w:rPr>
          <w:b w:val="0"/>
          <w:color w:val="188038"/>
        </w:rPr>
        <w:t>Research completeness is improved by using a feedback loop: the coordinator reviews synthesis results for unresolved gaps, assigns targeted follow-up searches and document analysis for those gaps, and runs synthesis again before generating the report. This preserves centralized orchestration while ensuring identified unanswered questions receive focused research.</w:t>
      </w:r>
    </w:p>
    <w:p/>
    <w:p>
      <w:r>
        <w:rPr>
          <w:b w:val="0"/>
        </w:rPr>
        <w:t>32. Your get_portfolio_value tool returns the overall value of a user’s investment portfolio. You are choosing between returning a structured JSON object with explicit fields or returning the information as a formatted text string. What is the main advantage of using structured output with defined fields?</w:t>
      </w:r>
    </w:p>
    <w:p>
      <w:r>
        <w:rPr>
          <w:b w:val="0"/>
        </w:rPr>
        <w:t>A. JSON schemas automatically validate that the underlying API returned correct data before the agent processes it.</w:t>
      </w:r>
    </w:p>
    <w:p>
      <w:r>
        <w:rPr>
          <w:b w:val="0"/>
        </w:rPr>
        <w:t>B. Structured JSON consumes significantly fewer tokens than natural language, substantially reducing API costs.</w:t>
      </w:r>
    </w:p>
    <w:p>
      <w:r>
        <w:rPr>
          <w:b w:val="0"/>
        </w:rPr>
        <w:t>C. Structured JSON is processed deterministically by the model, significantly improving accuracy when extracting values.</w:t>
      </w:r>
    </w:p>
    <w:p>
      <w:r>
        <w:rPr>
          <w:b/>
          <w:color w:val="FF0000"/>
        </w:rPr>
        <w:t>D. The agent can reliably extract specific values without parsing free-form text, reducing errors in subsequent operations.</w:t>
      </w:r>
    </w:p>
    <w:p>
      <w:r>
        <w:rPr>
          <w:b w:val="0"/>
          <w:color w:val="188038"/>
        </w:rPr>
        <w:t xml:space="preserve">Explanation : </w:t>
      </w:r>
    </w:p>
    <w:p>
      <w:r>
        <w:rPr>
          <w:b w:val="0"/>
          <w:color w:val="188038"/>
        </w:rPr>
        <w:t>Answer: D</w:t>
      </w:r>
    </w:p>
    <w:p>
      <w:r>
        <w:rPr>
          <w:b w:val="0"/>
          <w:color w:val="188038"/>
        </w:rPr>
        <w:t>Defined fields create a predictable data contract, allowing an agent or downstream code to retrieve a specific portfolio value directly instead of parsing a free-form formatted string. This reduces extraction mistakes in later operations. Structured Outputs are designed to make generated data conform to a supplied schema, rather than to validate the factual correctness of an underlying API response.</w:t>
      </w:r>
    </w:p>
    <w:p>
      <w:r>
        <w:rPr>
          <w:b w:val="0"/>
          <w:color w:val="188038"/>
        </w:rPr>
        <w:t>Learn more: Introducing Structured Outputs in the API — https://openai.com/index/introducing-structured-outputs-in-the-api/</w:t>
      </w:r>
    </w:p>
    <w:p/>
    <w:p>
      <w:r>
        <w:rPr>
          <w:b w:val="0"/>
        </w:rPr>
        <w:t>33. A customer says: “I’ve been going back and forth on this return for days. I just want to speak to someone who can actually help me.” The agent has confirmed through lookup_order that the return is straightforward—within policy and eligible for immediate processing. What should the agent do?</w:t>
      </w:r>
    </w:p>
    <w:p>
      <w:r>
        <w:rPr>
          <w:b w:val="0"/>
        </w:rPr>
        <w:t>A. Process the refund via process_refund to resolve the underlying issue, then inform them it’s complete</w:t>
      </w:r>
    </w:p>
    <w:p>
      <w:r>
        <w:rPr>
          <w:b/>
          <w:color w:val="FF0000"/>
        </w:rPr>
        <w:t>B. Acknowledge frustration, inform them this is resolvable now, and offer to complete it or escalate</w:t>
      </w:r>
    </w:p>
    <w:p>
      <w:r>
        <w:rPr>
          <w:b w:val="0"/>
        </w:rPr>
        <w:t>C. Call escalate_to_human immediately to honor the customer’s request</w:t>
      </w:r>
    </w:p>
    <w:p>
      <w:r>
        <w:rPr>
          <w:b w:val="0"/>
        </w:rPr>
        <w:t>D. Ask what specifically hasn’t worked in previous attempts before deciding whether to escalate or resolve automatically</w:t>
      </w:r>
    </w:p>
    <w:p>
      <w:r>
        <w:rPr>
          <w:b w:val="0"/>
          <w:color w:val="188038"/>
        </w:rPr>
        <w:t xml:space="preserve">Explanation : </w:t>
      </w:r>
    </w:p>
    <w:p>
      <w:r>
        <w:rPr>
          <w:b w:val="0"/>
          <w:color w:val="188038"/>
        </w:rPr>
        <w:t>Answer: B</w:t>
      </w:r>
    </w:p>
    <w:p>
      <w:r>
        <w:rPr>
          <w:b w:val="0"/>
          <w:color w:val="188038"/>
        </w:rPr>
        <w:t>The customer has explicitly asked for a human, and the agent has learned the return can be resolved immediately. The right move combines empathy, transparency, and customer control: acknowledge the frustration, share the new information that the return is within policy and can be completed right now, and let the customer choose between instant resolution and escalation. Processing the refund unilaterally takes a consequential action without the customer's consent and disregards their stated request, while escalating immediately withholds the fact that the fastest resolution is available and adds another handoff — the very delay driving the frustration. Asking the customer to recount what failed in earlier attempts adds friction without changing what the agent should do. Offering the choice honors the escalation request while giving the customer the quickest path to what they actually want.</w:t>
      </w:r>
    </w:p>
    <w:p/>
    <w:p>
      <w:r>
        <w:rPr>
          <w:b w:val="0"/>
        </w:rPr>
        <w:t>34. Your product-search tool queries an external catalog API and returns matching items. In production, the agent often retries searches immediately after receiving zero results, treating “no matches found” as a failure that requires a retry. The external API returns HTTP 200 with an empty results array—a valid response. How should you reorganize the tool’s result so the agent correctly interprets empty result sets?</w:t>
      </w:r>
    </w:p>
    <w:p>
      <w:r>
        <w:rPr>
          <w:b w:val="0"/>
        </w:rPr>
        <w:t>A. Add a suggestions field containing alternative search strategies when results are empty, helping guide the agent toward more productive follow-up queries.</w:t>
      </w:r>
    </w:p>
    <w:p>
      <w:r>
        <w:rPr>
          <w:b w:val="0"/>
        </w:rPr>
        <w:t>B. Return a natural language string describing the outcome, allowing the agent to interpret the result contextually based on the message content.</w:t>
      </w:r>
    </w:p>
    <w:p>
      <w:r>
        <w:rPr>
          <w:b w:val="0"/>
        </w:rPr>
        <w:t>C. Return a result object with isError: true and a message explaining no products matched.</w:t>
      </w:r>
    </w:p>
    <w:p>
      <w:r>
        <w:rPr>
          <w:b/>
          <w:color w:val="FF0000"/>
        </w:rPr>
        <w:t>D. Return a structured result with a success boolean and results array, reserving isError: true for actual execution failures only.</w:t>
      </w:r>
    </w:p>
    <w:p>
      <w:r>
        <w:rPr>
          <w:b w:val="0"/>
          <w:color w:val="188038"/>
        </w:rPr>
        <w:t xml:space="preserve">Explanation : </w:t>
      </w:r>
    </w:p>
    <w:p>
      <w:r>
        <w:rPr>
          <w:b w:val="0"/>
          <w:color w:val="188038"/>
        </w:rPr>
        <w:t>Answer: D</w:t>
      </w:r>
    </w:p>
    <w:p>
      <w:r>
        <w:rPr>
          <w:b w:val="0"/>
          <w:color w:val="188038"/>
        </w:rPr>
        <w:t>A successful catalog request can validly return no matching products. A structured response containing a success boolean and a results array explicitly represents that outcome as successful with empty data, whereas isError: true should indicate only actual tool-execution failures.</w:t>
      </w:r>
    </w:p>
    <w:p/>
    <w:p>
      <w:r>
        <w:rPr>
          <w:b w:val="0"/>
        </w:rPr>
        <w:t>35. The coordinator gives the web-search subagent detailed, step-by-step directions, including exact search queries, source priorities, and date filters. Production monitoring identifies three problems:</w:t>
      </w:r>
    </w:p>
    <w:p>
      <w:r>
        <w:rPr>
          <w:b w:val="0"/>
        </w:rPr>
        <w:t>1. When the pre-specified searches fail, the subagent reports “insufficient results” instead of attempting alternatives.</w:t>
      </w:r>
    </w:p>
    <w:p>
      <w:r>
        <w:rPr>
          <w:b w:val="0"/>
        </w:rPr>
        <w:t>2. Research quality declines for emerging topics that do not fit expected patterns.</w:t>
      </w:r>
    </w:p>
    <w:p>
      <w:r>
        <w:rPr>
          <w:b w:val="0"/>
        </w:rPr>
        <w:t>3. The subagent seldom identifies valuable tangential sources.</w:t>
      </w:r>
    </w:p>
    <w:p>
      <w:r>
        <w:rPr>
          <w:b w:val="0"/>
        </w:rPr>
        <w:t>What is the most effective way to improve the subagent’s adaptability?</w:t>
      </w:r>
    </w:p>
    <w:p>
      <w:r>
        <w:rPr>
          <w:b w:val="0"/>
        </w:rPr>
        <w:t>A. Implement a topic classification step where the coordinator categorizes requests as “well-defined” or “exploratory” and uses different instruction styles for each category.</w:t>
      </w:r>
    </w:p>
    <w:p>
      <w:r>
        <w:rPr>
          <w:b w:val="0"/>
        </w:rPr>
        <w:t>B. Add explicit fallback directives to the detailed instructions: “If specified searches yield fewer than N results, attempt alternative query formulations before reporting failure.”</w:t>
      </w:r>
    </w:p>
    <w:p>
      <w:r>
        <w:rPr>
          <w:b w:val="0"/>
        </w:rPr>
        <w:t>C. Remove procedural details entirely, delegating with simple goals like “research X thoroughly” and relying on the subagent’s general capabilities.</w:t>
      </w:r>
    </w:p>
    <w:p>
      <w:r>
        <w:rPr>
          <w:b/>
          <w:color w:val="FF0000"/>
        </w:rPr>
        <w:t>D. Specify research goals and quality criteria (coverage breadth, source diversity, recency) rather than procedural steps, letting the subagent determine its search strategy.</w:t>
      </w:r>
    </w:p>
    <w:p>
      <w:r>
        <w:rPr>
          <w:b w:val="0"/>
          <w:color w:val="188038"/>
        </w:rPr>
        <w:t xml:space="preserve">Explanation : </w:t>
      </w:r>
    </w:p>
    <w:p>
      <w:r>
        <w:rPr>
          <w:b w:val="0"/>
          <w:color w:val="188038"/>
        </w:rPr>
        <w:t>Answer: D</w:t>
      </w:r>
    </w:p>
    <w:p>
      <w:r>
        <w:rPr>
          <w:b w:val="0"/>
          <w:color w:val="188038"/>
        </w:rPr>
        <w:t>Delegating research goals and measurable quality criteria—such as breadth of coverage, source diversity, and recency—sets the required outcome without locking the subagent into a fixed procedure. The subagent can therefore reformulate searches, adjust to unfamiliar topics, and pursue relevant tangential evidence while still being evaluated against clear standards.</w:t>
      </w:r>
    </w:p>
    <w:p/>
    <w:p>
      <w:r>
        <w:rPr>
          <w:b w:val="0"/>
        </w:rPr>
        <w:t>36. An MCP server provides archive_file(file_id) and delete_file(file_id) tools. Production logs indicate that the agent invokes delete_file when users request to “remove old backups,” yet company policy requires backup files to be archived. Both tools presently have minimal descriptions: “Archives a file” and “Deletes a file.” Which change most directly improves tool selection in this scenario?</w:t>
      </w:r>
    </w:p>
    <w:p>
      <w:r>
        <w:rPr>
          <w:b/>
          <w:color w:val="FF0000"/>
        </w:rPr>
        <w:t>A. Expand tool descriptions to clarify use cases, adding guidance like “Do not use for backup files” to delete_file.</w:t>
      </w:r>
    </w:p>
    <w:p>
      <w:r>
        <w:rPr>
          <w:b w:val="0"/>
        </w:rPr>
        <w:t>B. Add a confirmation step that requires users to type “CONFIRM DELETE” before delete_file executes.</w:t>
      </w:r>
    </w:p>
    <w:p>
      <w:r>
        <w:rPr>
          <w:b w:val="0"/>
        </w:rPr>
        <w:t>C. Implement server-side validation that rejects delete_file calls for files tagged as backups, returning an error message suggesting archive_file.</w:t>
      </w:r>
    </w:p>
    <w:p>
      <w:r>
        <w:rPr>
          <w:b w:val="0"/>
        </w:rPr>
        <w:t>D. Add few-shot examples to the system prompt demonstrating that requests involving “backup” or “old” should use archive_file.</w:t>
      </w:r>
    </w:p>
    <w:p>
      <w:r>
        <w:rPr>
          <w:b w:val="0"/>
          <w:color w:val="188038"/>
        </w:rPr>
        <w:t xml:space="preserve">Explanation : </w:t>
      </w:r>
    </w:p>
    <w:p>
      <w:r>
        <w:rPr>
          <w:b w:val="0"/>
          <w:color w:val="188038"/>
        </w:rPr>
        <w:t>Answer: A</w:t>
      </w:r>
    </w:p>
    <w:p>
      <w:r>
        <w:rPr>
          <w:b w:val="0"/>
          <w:color w:val="188038"/>
        </w:rPr>
        <w:t>Tool descriptions are presented to the model as human-readable guidance and can serve as hints that improve its understanding of each available tool. Explicitly stating that delete_file must not be used for backup files distinguishes the tools at the point of selection, directing backup-related requests to archive_file.</w:t>
      </w:r>
    </w:p>
    <w:p>
      <w:r>
        <w:rPr>
          <w:b w:val="0"/>
          <w:color w:val="188038"/>
        </w:rPr>
        <w:t>Learn more: Model Context Protocol — Schema Reference — https://modelcontextprotocol.io/specification/2025-11-25/schema</w:t>
      </w:r>
    </w:p>
    <w:p/>
    <w:p>
      <w:r>
        <w:rPr>
          <w:b w:val="0"/>
        </w:rPr>
        <w:t>37. A customer says: “This is frustrating. I’ve explained my issue twice and nothing is being resolved. I want to talk to a real person NOW.” The agent has not yet used any tools to investigate the customer’s account. What should the agent do?</w:t>
      </w:r>
    </w:p>
    <w:p>
      <w:r>
        <w:rPr>
          <w:b/>
          <w:color w:val="FF0000"/>
        </w:rPr>
        <w:t>A. Immediately call escalate_to_human with the conversation history.</w:t>
      </w:r>
    </w:p>
    <w:p>
      <w:r>
        <w:rPr>
          <w:b w:val="0"/>
        </w:rPr>
        <w:t>B. Briefly explain what the agent can help with and offer to resolve the issue quickly, escalating only if the customer repeats their request.</w:t>
      </w:r>
    </w:p>
    <w:p>
      <w:r>
        <w:rPr>
          <w:b w:val="0"/>
        </w:rPr>
        <w:t>C. First call get_customer and lookup_order to gather account context, then escalate to a human agent.</w:t>
      </w:r>
    </w:p>
    <w:p>
      <w:r>
        <w:rPr>
          <w:b w:val="0"/>
        </w:rPr>
        <w:t>D. Acknowledge the frustration and ask one targeted question to understand the specific issue before escalating.</w:t>
      </w:r>
    </w:p>
    <w:p>
      <w:r>
        <w:rPr>
          <w:b w:val="0"/>
          <w:color w:val="188038"/>
        </w:rPr>
        <w:t xml:space="preserve">Explanation : </w:t>
      </w:r>
    </w:p>
    <w:p>
      <w:r>
        <w:rPr>
          <w:b w:val="0"/>
          <w:color w:val="188038"/>
        </w:rPr>
        <w:t>Answer: A</w:t>
      </w:r>
    </w:p>
    <w:p>
      <w:r>
        <w:rPr>
          <w:b w:val="0"/>
          <w:color w:val="188038"/>
        </w:rPr>
        <w:t>An explicit request for a human agent, particularly after repeated unresolved attempts and clear frustration, should be escalated immediately. Delaying escalation to gather context, explain capabilities, or ask another question disregards the customer’s stated request.</w:t>
      </w:r>
    </w:p>
    <w:p/>
    <w:p>
      <w:r>
        <w:rPr>
          <w:b w:val="0"/>
        </w:rPr>
        <w:t>38. Your agent has invoked lookup_order several times while investigating a customer’s return requests. Each response contains 40+ fields (items, shipping details, payment info, status history). Tool outputs now make up most of the conversation context. The customer mentions two additional orders they want to discuss. What is the most effective approach before performing more lookups?</w:t>
      </w:r>
    </w:p>
    <w:p>
      <w:r>
        <w:rPr>
          <w:b w:val="0"/>
        </w:rPr>
        <w:t>A. Move all tool responses to a vector database with semantic indexing, retrieving relevant portions as the conversation continues</w:t>
      </w:r>
    </w:p>
    <w:p>
      <w:r>
        <w:rPr>
          <w:b w:val="0"/>
        </w:rPr>
        <w:t>B. Proceed with additional lookups without modifying the existing tool output context</w:t>
      </w:r>
    </w:p>
    <w:p>
      <w:r>
        <w:rPr>
          <w:b w:val="0"/>
        </w:rPr>
        <w:t>C. Have the model generate a natural language summary of each order’s key details, replacing structured responses with prose descriptions</w:t>
      </w:r>
    </w:p>
    <w:p>
      <w:r>
        <w:rPr>
          <w:b/>
          <w:color w:val="FF0000"/>
        </w:rPr>
        <w:t>D. Extract only the return-relevant fields (items, purchase date, return window, status) from each existing order response, removing verbose details</w:t>
      </w:r>
    </w:p>
    <w:p>
      <w:r>
        <w:rPr>
          <w:b w:val="0"/>
          <w:color w:val="188038"/>
        </w:rPr>
        <w:t xml:space="preserve">Explanation : </w:t>
      </w:r>
    </w:p>
    <w:p>
      <w:r>
        <w:rPr>
          <w:b w:val="0"/>
          <w:color w:val="188038"/>
        </w:rPr>
        <w:t>Answer: D</w:t>
      </w:r>
    </w:p>
    <w:p>
      <w:r>
        <w:rPr>
          <w:b w:val="0"/>
          <w:color w:val="188038"/>
        </w:rPr>
        <w:t>Extracting the return-relevant structured fields—items, purchase date, return window, and status—keeps the factual data needed to evaluate returns while removing irrelevant verbose output from the model’s context. This controls context growth without sacrificing the precision required for the task.</w:t>
      </w:r>
    </w:p>
    <w:p/>
    <w:p>
      <w:r>
        <w:rPr>
          <w:b w:val="0"/>
        </w:rPr>
        <w:t>39. After investigating a billing dispute for more than 25 turns, you have determined that duplicate charges resulted from a payment-gateway timeout that triggered retry logic. The required refund ($847) is above your $500 authorization limit. You need to call escalate_to_human, and the human agent will not have access to your conversation transcript. What context should you provide to enable an effective resolution?</w:t>
      </w:r>
    </w:p>
    <w:p>
      <w:r>
        <w:rPr>
          <w:b/>
          <w:color w:val="FF0000"/>
        </w:rPr>
        <w:t>A. A structured summary: customer ID, root cause, refund amount, and recommended action.</w:t>
      </w:r>
    </w:p>
    <w:p>
      <w:r>
        <w:rPr>
          <w:b w:val="0"/>
        </w:rPr>
        <w:t>B. Your diagnosis and the refund amount only.</w:t>
      </w:r>
    </w:p>
    <w:p>
      <w:r>
        <w:rPr>
          <w:b w:val="0"/>
        </w:rPr>
        <w:t>C. The customer’s original complaint verbatim plus the tool result excerpts showing duplicate transactions.</w:t>
      </w:r>
    </w:p>
    <w:p>
      <w:r>
        <w:rPr>
          <w:b w:val="0"/>
        </w:rPr>
        <w:t>D. The complete conversation transcript with all tool results.</w:t>
      </w:r>
    </w:p>
    <w:p>
      <w:r>
        <w:rPr>
          <w:b w:val="0"/>
          <w:color w:val="188038"/>
        </w:rPr>
        <w:t xml:space="preserve">Explanation : </w:t>
      </w:r>
    </w:p>
    <w:p>
      <w:r>
        <w:rPr>
          <w:b w:val="0"/>
          <w:color w:val="188038"/>
        </w:rPr>
        <w:t>Answer: A</w:t>
      </w:r>
    </w:p>
    <w:p>
      <w:r>
        <w:rPr>
          <w:b w:val="0"/>
          <w:color w:val="188038"/>
        </w:rPr>
        <w:t>An escalation handoff should give the receiving agent the information required to identify the customer, understand the confirmed root cause, know the financial amount involved, and take the appropriate next action. A structured summary containing the customer ID, root cause, $847 refund amount, and recommended action is complete and efficient when the transcript is unavailable.</w:t>
      </w:r>
    </w:p>
    <w:p/>
    <w:p>
      <w:r>
        <w:rPr>
          <w:b w:val="0"/>
        </w:rPr>
        <w:t>40. An agent uses three tools: get_property_details(property_id), which returns data including a street address; get_price_history(property_id), which returns historical pricing; and get_neighborhood_info(address), which returns area statistics.</w:t>
      </w:r>
    </w:p>
    <w:p>
      <w:r>
        <w:rPr>
          <w:b w:val="0"/>
        </w:rPr>
        <w:t>You observe that get_neighborhood_info always requires get_property_details to run first solely to extract the address, even when users identify the property by ID. This introduces unnecessary latency and failure coupling—if the first call fails, the neighborhood request fails as well. What tool-design change best resolves this?</w:t>
      </w:r>
    </w:p>
    <w:p>
      <w:r>
        <w:rPr>
          <w:b w:val="0"/>
        </w:rPr>
        <w:t>A. Create a lookup_address(property_id) helper tool for retrieving addresses.</w:t>
      </w:r>
    </w:p>
    <w:p>
      <w:r>
        <w:rPr>
          <w:b w:val="0"/>
        </w:rPr>
        <w:t>B. Add retry logic and timeout handling to get_property_details.</w:t>
      </w:r>
    </w:p>
    <w:p>
      <w:r>
        <w:rPr>
          <w:b/>
          <w:color w:val="FF0000"/>
        </w:rPr>
        <w:t>C. Change get_neighborhood_info to accept property_id, resolving the address internally.</w:t>
      </w:r>
    </w:p>
    <w:p>
      <w:r>
        <w:rPr>
          <w:b w:val="0"/>
        </w:rPr>
        <w:t>D. Consolidate into a single get_property_with_neighborhood(property_id) tool returning both datasets.</w:t>
      </w:r>
    </w:p>
    <w:p>
      <w:r>
        <w:rPr>
          <w:b w:val="0"/>
          <w:color w:val="188038"/>
        </w:rPr>
        <w:t xml:space="preserve">Explanation : </w:t>
      </w:r>
    </w:p>
    <w:p>
      <w:r>
        <w:rPr>
          <w:b w:val="0"/>
          <w:color w:val="188038"/>
        </w:rPr>
        <w:t>Answer: C</w:t>
      </w:r>
    </w:p>
    <w:p>
      <w:r>
        <w:rPr>
          <w:b w:val="0"/>
          <w:color w:val="188038"/>
        </w:rPr>
        <w:t>get_neighborhood_info should accept property_id and perform any necessary address resolution internally. This lets callers use the identifier they already have, eliminates an unnecessary externally orchestrated tool dependency, and prevents failure of the address-details call from blocking the neighborhood lookup.</w:t>
      </w:r>
    </w:p>
    <w:p/>
    <w:p>
      <w:r>
        <w:rPr>
          <w:b w:val="0"/>
        </w:rPr>
        <w:t>41. The process_refund tool returns two error categories: transient technical errors (503 Service Unavailable, Connection timeout) affecting 5% of calls, and permanent business errors (Order exceeds 30 day return window, Item already refunded) affecting 12% of calls. Monitoring shows that the agent wastes 3–4 turns retrying business errors that can never succeed. At present, both error types return only a plain-text message to Claude.</w:t>
      </w:r>
    </w:p>
    <w:p>
      <w:r>
        <w:rPr>
          <w:b w:val="0"/>
        </w:rPr>
        <w:t>What is the most effective way to reduce wasted retries while improving the quality of customer-facing responses?</w:t>
      </w:r>
    </w:p>
    <w:p>
      <w:r>
        <w:rPr>
          <w:b w:val="0"/>
        </w:rPr>
        <w:t>A. Implement automatic retry logic at the tool level for technical errors only, passing business errors to Claude without retries.</w:t>
      </w:r>
    </w:p>
    <w:p>
      <w:r>
        <w:rPr>
          <w:b w:val="0"/>
        </w:rPr>
        <w:t>B. Add few-shot examples showing how to distinguish retriable from non-retriable errors by parsing error message text.</w:t>
      </w:r>
    </w:p>
    <w:p>
      <w:r>
        <w:rPr>
          <w:b/>
          <w:color w:val="FF0000"/>
        </w:rPr>
        <w:t>C. Return structured error responses with retriable: false for business errors and a customer-friendly explanation for Claude to use.</w:t>
      </w:r>
    </w:p>
    <w:p>
      <w:r>
        <w:rPr>
          <w:b w:val="0"/>
        </w:rPr>
        <w:t>D. Add a check_refund_eligibility tool that must be called before process_refund to prevent business rule violations.</w:t>
      </w:r>
    </w:p>
    <w:p>
      <w:r>
        <w:rPr>
          <w:b w:val="0"/>
          <w:color w:val="188038"/>
        </w:rPr>
        <w:t xml:space="preserve">Explanation : </w:t>
      </w:r>
    </w:p>
    <w:p>
      <w:r>
        <w:rPr>
          <w:b w:val="0"/>
          <w:color w:val="188038"/>
        </w:rPr>
        <w:t>Answer: C</w:t>
      </w:r>
    </w:p>
    <w:p>
      <w:r>
        <w:rPr>
          <w:b w:val="0"/>
          <w:color w:val="188038"/>
        </w:rPr>
        <w:t>Structured error responses can explicitly indicate that business-rule failures are not retriable, preventing futile retry loops. Including a customer-friendly explanation also gives the agent suitable language for communicating the permanent outcome to the customer.</w:t>
      </w:r>
    </w:p>
    <w:p/>
    <w:p>
      <w:r>
        <w:rPr>
          <w:b w:val="0"/>
        </w:rPr>
        <w:t>42. The track_shipment(tracking_id) tool calls an external logistics API that can occasionally fail—the API may be temporarily unavailable, the tracking ID may be malformed, or the shipment may not exist. The tool currently raises a Python exception when an error occurs. Users report that the agent gives unhelpful replies such as “I’m having trouble with that request,” rather than suggesting alternatives like checking the tracking-number format or looking up the shipment by order number. How should errors in tool results be handled?</w:t>
      </w:r>
    </w:p>
    <w:p>
      <w:r>
        <w:rPr>
          <w:b w:val="0"/>
        </w:rPr>
        <w:t>A. Return a generic error response (e.g., {"success": false, "error": "lookup_failed"}) for all failure cases to maintain a consistent schema and avoid exposing internal error details.</w:t>
      </w:r>
    </w:p>
    <w:p>
      <w:r>
        <w:rPr>
          <w:b/>
          <w:color w:val="FF0000"/>
        </w:rPr>
        <w:t>B. Return structured error information as normal tool output including error type, recoverability status, and actionable context for the user.</w:t>
      </w:r>
    </w:p>
    <w:p>
      <w:r>
        <w:rPr>
          <w:b w:val="0"/>
        </w:rPr>
        <w:t>C. Create dedicated error-recovery tools (retry_tracking_lookup, search_by_order_number) that the model can invoke after the primary tracking tool returns a failure indicator.</w:t>
      </w:r>
    </w:p>
    <w:p>
      <w:r>
        <w:rPr>
          <w:b w:val="0"/>
        </w:rPr>
        <w:t>D. Implement retry logic with exponential backoff inside the tool implementation so transient errors are automatically handled and only return a result after all retry attempts are exhausted.</w:t>
      </w:r>
    </w:p>
    <w:p>
      <w:r>
        <w:rPr>
          <w:b w:val="0"/>
          <w:color w:val="188038"/>
        </w:rPr>
        <w:t xml:space="preserve">Explanation : </w:t>
      </w:r>
    </w:p>
    <w:p>
      <w:r>
        <w:rPr>
          <w:b w:val="0"/>
          <w:color w:val="188038"/>
        </w:rPr>
        <w:t>Answer: B</w:t>
      </w:r>
    </w:p>
    <w:p>
      <w:r>
        <w:rPr>
          <w:b w:val="0"/>
          <w:color w:val="188038"/>
        </w:rPr>
        <w:t>Structured error output lets the agent distinguish transient service failures from invalid tracking IDs and missing shipments, determine whether recovery is possible, and give the user an appropriate next step. Including an error category, recoverability indicator, and actionable context preserves useful information without relying on exceptions as the agent-facing interface.</w:t>
      </w:r>
    </w:p>
    <w:p/>
    <w:p>
      <w:r>
        <w:rPr>
          <w:b w:val="0"/>
        </w:rPr>
        <w:t>43. The coordinator agent has AgentDefinitions configured for each of the four specialized subagents, with suitable descriptions, prompts, and tool restrictions. During testing, the coordinator correctly identifies when delegation is needed—it produces messages such as “I’ll ask the web search agent to find sources on this topic”—but no subagent execution ever takes place. The coordinator then acts as though delegation occurred and continues using incomplete information. Logs show no errors. What is the most likely cause?</w:t>
      </w:r>
    </w:p>
    <w:p>
      <w:r>
        <w:rPr>
          <w:b w:val="0"/>
        </w:rPr>
        <w:t>A. The coordinator’s max_tokens setting is too low, causing the Task tool invocation to be truncated before the subagent type parameter can be specified.</w:t>
      </w:r>
    </w:p>
    <w:p>
      <w:r>
        <w:rPr>
          <w:b/>
          <w:color w:val="FF0000"/>
        </w:rPr>
        <w:t>B. The coordinator’s allowedTools configuration doesn’t include “Task”, so while it can reason about delegation, it cannot invoke the tool required to spawn subagents.</w:t>
      </w:r>
    </w:p>
    <w:p>
      <w:r>
        <w:rPr>
          <w:b w:val="0"/>
        </w:rPr>
        <w:t>C. The AgentDefinitions are configured correctly, but the coordinator’s system prompt doesn’t explicitly list the available subagent types, preventing the model from knowing they can be invoked.</w:t>
      </w:r>
    </w:p>
    <w:p>
      <w:r>
        <w:rPr>
          <w:b w:val="0"/>
        </w:rPr>
        <w:t>D. Subagent context isolation means task descriptions from the coordinator don’t automatically reach subagents; you need to configure explicit context forwarding in ClaudeAgentOptions.</w:t>
      </w:r>
    </w:p>
    <w:p>
      <w:r>
        <w:rPr>
          <w:b w:val="0"/>
          <w:color w:val="188038"/>
        </w:rPr>
        <w:t xml:space="preserve">Explanation : </w:t>
      </w:r>
    </w:p>
    <w:p>
      <w:r>
        <w:rPr>
          <w:b w:val="0"/>
          <w:color w:val="188038"/>
        </w:rPr>
        <w:t>Answer: B</w:t>
      </w:r>
    </w:p>
    <w:p>
      <w:r>
        <w:rPr>
          <w:b w:val="0"/>
          <w:color w:val="188038"/>
        </w:rPr>
        <w:t>AgentDefinitions make subagent types available for configuration, but delegation requires the coordinator to invoke the Task tool. When Task is not included in the coordinator’s allowed-tools configuration, it cannot dispatch work to a subagent even if its reasoning identifies that delegation would be appropriate. Tool permissions control whether a configured tool may be invoked.</w:t>
      </w:r>
    </w:p>
    <w:p>
      <w:r>
        <w:rPr>
          <w:b w:val="0"/>
          <w:color w:val="188038"/>
        </w:rPr>
        <w:t>Learn more: Claude Code CLI reference — https://docs.anthropic.com/en/docs/claude-code/cli-usage</w:t>
      </w:r>
    </w:p>
    <w:p/>
    <w:p>
      <w:r>
        <w:rPr>
          <w:b w:val="0"/>
        </w:rPr>
        <w:t>44. While implementing the lookup_order MCP tool, the backend occasionally returns errors (for example, “Order not found” or temporary database failures). What is the correct pattern for communicating these errors to the agent?</w:t>
      </w:r>
    </w:p>
    <w:p>
      <w:r>
        <w:rPr>
          <w:b w:val="0"/>
        </w:rPr>
        <w:t>A. Throw an exception from the tool handler so the agent framework can catch and log it</w:t>
      </w:r>
    </w:p>
    <w:p>
      <w:r>
        <w:rPr>
          <w:b/>
          <w:color w:val="FF0000"/>
        </w:rPr>
        <w:t>B. Return the error message in the tool result content with the isError flag set to true</w:t>
      </w:r>
    </w:p>
    <w:p>
      <w:r>
        <w:rPr>
          <w:b w:val="0"/>
        </w:rPr>
        <w:t>C. Log the error server-side and return an empty result to avoid confusing the model</w:t>
      </w:r>
    </w:p>
    <w:p>
      <w:r>
        <w:rPr>
          <w:b w:val="0"/>
        </w:rPr>
        <w:t>D. Return a success response with a “status” field indicating the error type</w:t>
      </w:r>
    </w:p>
    <w:p>
      <w:r>
        <w:rPr>
          <w:b w:val="0"/>
          <w:color w:val="188038"/>
        </w:rPr>
        <w:t xml:space="preserve">Explanation : </w:t>
      </w:r>
    </w:p>
    <w:p>
      <w:r>
        <w:rPr>
          <w:b w:val="0"/>
          <w:color w:val="188038"/>
        </w:rPr>
        <w:t>Answer: B</w:t>
      </w:r>
    </w:p>
    <w:p>
      <w:r>
        <w:rPr>
          <w:b w:val="0"/>
          <w:color w:val="188038"/>
        </w:rPr>
        <w:t>MCP tool-execution errors, including API failures and business-logic errors such as a missing order, should be returned in the tool result’s content with isError: true. This exposes actionable feedback to the agent so it can respond appropriately or retry.</w:t>
      </w:r>
    </w:p>
    <w:p>
      <w:r>
        <w:rPr>
          <w:b w:val="0"/>
          <w:color w:val="188038"/>
        </w:rPr>
        <w:t>Learn more: Model Context Protocol — Tools — https://modelcontextprotocol.io/specification/2025-11-25/server/tools · Model Context Protocol — Schema Reference — https://modelcontextprotocol.io/specification/2025-11-25/schema</w:t>
      </w:r>
    </w:p>
    <w:p/>
    <w:p>
      <w:r>
        <w:rPr>
          <w:b w:val="0"/>
        </w:rPr>
        <w:t>45. Compliance requires that refunds exceeding $500 automatically escalate to a human agent; this rule cannot be left to model discretion. Despite clear system-prompt instructions, production logs show that the agent occasionally processes high-value refunds directly, with a 3% failure rate. How can guaranteed compliance be achieved?</w:t>
      </w:r>
    </w:p>
    <w:p>
      <w:r>
        <w:rPr>
          <w:b w:val="0"/>
        </w:rPr>
        <w:t>A. Modify the refund tool to return an error with message “Amount exceeds policy limit – please escalate” when threshold is exceeded.</w:t>
      </w:r>
    </w:p>
    <w:p>
      <w:r>
        <w:rPr>
          <w:b w:val="0"/>
        </w:rPr>
        <w:t>B. Add few-shot examples to the prompt showing correct escalation behavior at various refund amounts ($400, $500, $600).</w:t>
      </w:r>
    </w:p>
    <w:p>
      <w:r>
        <w:rPr>
          <w:b/>
          <w:color w:val="FF0000"/>
        </w:rPr>
        <w:t>C. Implement a hook to intercept tool calls; when the refund process amount exceeds $500, block it and invoke human escalation.</w:t>
      </w:r>
    </w:p>
    <w:p>
      <w:r>
        <w:rPr>
          <w:b w:val="0"/>
        </w:rPr>
        <w:t>D. Strengthen the system prompt with emphatic language: “CRITICAL POLICY: Refunds over $500 MUST trigger human escalation. NEVER process these directly.”</w:t>
      </w:r>
    </w:p>
    <w:p>
      <w:r>
        <w:rPr>
          <w:b w:val="0"/>
          <w:color w:val="188038"/>
        </w:rPr>
        <w:t xml:space="preserve">Explanation : </w:t>
      </w:r>
    </w:p>
    <w:p>
      <w:r>
        <w:rPr>
          <w:b w:val="0"/>
          <w:color w:val="188038"/>
        </w:rPr>
        <w:t>Answer: C</w:t>
      </w:r>
    </w:p>
    <w:p>
      <w:r>
        <w:rPr>
          <w:b w:val="0"/>
          <w:color w:val="188038"/>
        </w:rPr>
        <w:t>A deterministic pre-execution hook enforces the policy outside the model’s discretion: it can inspect the requested refund amount, block any amount above $500, and invoke the required human-escalation path. Prompt wording and examples cannot provide a guarantee because model behavior is not a hard authorization boundary.</w:t>
      </w:r>
    </w:p>
    <w:p/>
    <w:p>
      <w:r>
        <w:rPr>
          <w:b w:val="0"/>
        </w:rPr>
        <w:t>46. An MCP server implements a check_availability tool that queries an external calendar API. During testing, three error conditions occur:</w:t>
      </w:r>
    </w:p>
    <w:p>
      <w:r>
        <w:rPr>
          <w:b w:val="0"/>
        </w:rPr>
        <w:t>1. The tool is invoked with a malformed request that lacks the required user_email parameter.</w:t>
      </w:r>
    </w:p>
    <w:p>
      <w:r>
        <w:rPr>
          <w:b w:val="0"/>
        </w:rPr>
        <w:t>2. The calendar API returns a 404 because the specified user does not exist in the calendar system.</w:t>
      </w:r>
    </w:p>
    <w:p>
      <w:r>
        <w:rPr>
          <w:b w:val="0"/>
        </w:rPr>
        <w:t>3. The calendar API returns a 503 because the service is temporarily unavailable.</w:t>
      </w:r>
    </w:p>
    <w:p>
      <w:r>
        <w:rPr>
          <w:b w:val="0"/>
        </w:rPr>
        <w:t>How should each error be reported under MCP’s error-handling design?</w:t>
      </w:r>
    </w:p>
    <w:p>
      <w:r>
        <w:rPr>
          <w:b w:val="0"/>
        </w:rPr>
        <w:t>A. Report all three as tool results with isError: true.</w:t>
      </w:r>
    </w:p>
    <w:p>
      <w:r>
        <w:rPr>
          <w:b w:val="0"/>
        </w:rPr>
        <w:t>B. Report errors 1 and 2 as JSON-RPC protocol errors; report error 3 as a tool result with isError: true.</w:t>
      </w:r>
    </w:p>
    <w:p>
      <w:r>
        <w:rPr>
          <w:b/>
          <w:color w:val="FF0000"/>
        </w:rPr>
        <w:t>C. Report error 1 as a JSON-RPC protocol error; report errors 2 and 3 as tool results with isError: true.</w:t>
      </w:r>
    </w:p>
    <w:p>
      <w:r>
        <w:rPr>
          <w:b w:val="0"/>
        </w:rPr>
        <w:t>D. Report all three as JSON-RPC protocol errors.</w:t>
      </w:r>
    </w:p>
    <w:p>
      <w:r>
        <w:rPr>
          <w:b w:val="0"/>
          <w:color w:val="188038"/>
        </w:rPr>
        <w:t xml:space="preserve">Explanation : </w:t>
      </w:r>
    </w:p>
    <w:p>
      <w:r>
        <w:rPr>
          <w:b w:val="0"/>
          <w:color w:val="188038"/>
        </w:rPr>
        <w:t>Answer: C</w:t>
      </w:r>
    </w:p>
    <w:p>
      <w:r>
        <w:rPr>
          <w:b w:val="0"/>
          <w:color w:val="188038"/>
        </w:rPr>
        <w:t>MCP uses JSON-RPC protocol errors for malformed tool-call requests, including invalid request structure or parameters. Failures encountered while an otherwise valid tool call executes—such as an external API reporting that a user is absent or temporarily unavailable—are tool execution errors and are returned in the tool result with isError: true.</w:t>
      </w:r>
    </w:p>
    <w:p>
      <w:r>
        <w:rPr>
          <w:b w:val="0"/>
          <w:color w:val="188038"/>
        </w:rPr>
        <w:t>Learn more: Tools — Model Context Protocol Specification — https://modelcontextprotocol.io/specification/2025-11-25/server/tools</w:t>
      </w:r>
    </w:p>
    <w:p/>
    <w:p>
      <w:r>
        <w:rPr>
          <w:b w:val="0"/>
        </w:rPr>
        <w:t>47. Your team's CLAUDE.md includes a rule: "Use 4-space indentation and always run Prettier formatting." Despite this, code reviews reveal that roughly 30% of files Claude Code generates use inconsistent formatting — sometimes 2-space indentation, sometimes missing trailing commas.</w:t>
      </w:r>
    </w:p>
    <w:p>
      <w:r>
        <w:rPr>
          <w:b w:val="0"/>
        </w:rPr>
        <w:t>Adding emphasis ("IMPORTANT: You MUST use Prettier formatting") reduces violations to about 15%, but doesn't eliminate them.</w:t>
      </w:r>
    </w:p>
    <w:p>
      <w:r>
        <w:rPr>
          <w:b w:val="0"/>
        </w:rPr>
        <w:t>What is the most effective way to ensure all generated code is consistently formatted?</w:t>
      </w:r>
    </w:p>
    <w:p>
      <w:r>
        <w:rPr>
          <w:b/>
          <w:color w:val="FF0000"/>
        </w:rPr>
        <w:t>A. Configure a PostToolUse hook with an Edit|Write matcher that automatically runs Prettier on each file Claude modifies.</w:t>
      </w:r>
    </w:p>
    <w:p>
      <w:r>
        <w:rPr>
          <w:b w:val="0"/>
        </w:rPr>
        <w:t>B. Split the formatting rules into path-scoped .claude/rules/files that load when Claude works on matching file types.</w:t>
      </w:r>
    </w:p>
    <w:p>
      <w:r>
        <w:rPr>
          <w:b w:val="0"/>
        </w:rPr>
        <w:t>C. Extract the formatting rules into a dedicated skill that Claude loads automatically when generating code, with more detailed examples of correct formatting.</w:t>
      </w:r>
    </w:p>
    <w:p>
      <w:r>
        <w:rPr>
          <w:b w:val="0"/>
        </w:rPr>
        <w:t>D. Add a Stop hook with a prompt-based check that evaluates whether generated code follows formatting standards and prompts Claude to fix violations.</w:t>
      </w:r>
    </w:p>
    <w:p>
      <w:r>
        <w:rPr>
          <w:b w:val="0"/>
          <w:color w:val="188038"/>
        </w:rPr>
        <w:t xml:space="preserve">Explanation : </w:t>
      </w:r>
    </w:p>
    <w:p>
      <w:r>
        <w:rPr>
          <w:b w:val="0"/>
          <w:color w:val="188038"/>
        </w:rPr>
        <w:t>Answer: A</w:t>
      </w:r>
    </w:p>
    <w:p>
      <w:r>
        <w:rPr>
          <w:b w:val="0"/>
          <w:color w:val="188038"/>
        </w:rPr>
        <w:t>A PostToolUse hook configured with an Edit|Write matcher runs automatically and deterministically after Claude writes or edits any file, invoking a formatter such as Prettier directly on the file path via a shell command. Because this enforcement happens outside the language model's generation process, it guarantees 100% consistent formatting regardless of what the model produces, unlike prompt-based instructions (CLAUDE.md rules, emphasis, rules files, or skills) which only influence generation probabilistically and can still be missed. A Stop hook with a prompt-based check is also unreliable since it still depends on an LLM evaluation and correction step rather than a deterministic tool invocation.</w:t>
      </w:r>
    </w:p>
    <w:p>
      <w:r>
        <w:rPr>
          <w:b w:val="0"/>
          <w:color w:val="188038"/>
        </w:rPr>
        <w:t>Learn more: Automate actions with hooks - Claude Code Docs — https://code.claude.com/docs/en/hooks-guide · Auto-format generated Code with Claude Code Hooks — https://martin.hjartmyr.se/articles/auto-format-with-claude-code-hooks/</w:t>
      </w:r>
    </w:p>
    <w:p/>
    <w:p>
      <w:r>
        <w:rPr>
          <w:b w:val="0"/>
        </w:rPr>
        <w:t>48. You are building developer productivity tools using the Claude Agent SDK. The agent helps engineers explore unfamiliar codebases, understand legacy systems, generate boilerplate code, and automate repetitive tasks. It relies on the built-in tools (Read, Write, Bash, Grep, Glob) and integrates with Model Context Protocol (MCP) servers.</w:t>
      </w:r>
    </w:p>
    <w:p>
      <w:r>
        <w:rPr>
          <w:b w:val="0"/>
        </w:rPr>
        <w:t>Your code review assistant must analyze pull requests and provide feedback on three aspects:</w:t>
      </w:r>
    </w:p>
    <w:p>
      <w:r>
        <w:rPr>
          <w:b w:val="0"/>
        </w:rPr>
        <w:t>- Code style compliance</w:t>
      </w:r>
    </w:p>
    <w:p>
      <w:r>
        <w:rPr>
          <w:b w:val="0"/>
        </w:rPr>
        <w:t>- Potential security issues</w:t>
      </w:r>
    </w:p>
    <w:p>
      <w:r>
        <w:rPr>
          <w:b w:val="0"/>
        </w:rPr>
        <w:t>- Documentation completeness</w:t>
      </w:r>
    </w:p>
    <w:p>
      <w:r>
        <w:rPr>
          <w:b w:val="0"/>
        </w:rPr>
        <w:t>Each aspect requires reading files, running analysis tools, and generating a report section. The review process follows this same three-step workflow for every PR.</w:t>
      </w:r>
    </w:p>
    <w:p>
      <w:r>
        <w:rPr>
          <w:b w:val="0"/>
        </w:rPr>
        <w:t>Which task decomposition pattern is most appropriate for this workflow?</w:t>
      </w:r>
    </w:p>
    <w:p>
      <w:r>
        <w:rPr>
          <w:b w:val="0"/>
        </w:rPr>
        <w:t>A. Routing – classify each PR by type (feature, bugfix, refactor) first, then route to different review prompts optimized for that category.</w:t>
      </w:r>
    </w:p>
    <w:p>
      <w:r>
        <w:rPr>
          <w:b/>
          <w:color w:val="FF0000"/>
        </w:rPr>
        <w:t>B. Prompt chaining – break the review into sequential steps where each aspect (style, security, documentation) is analyzed separately, with outputs combined in a final synthesis step.</w:t>
      </w:r>
    </w:p>
    <w:p>
      <w:r>
        <w:rPr>
          <w:b w:val="0"/>
        </w:rPr>
        <w:t>C. Single comprehensive prompt – include all instructions in one prompt and let the model handle all three aspects simultaneously.</w:t>
      </w:r>
    </w:p>
    <w:p>
      <w:r>
        <w:rPr>
          <w:b w:val="0"/>
        </w:rPr>
        <w:t>D. Orchestrator-workers – have a central LLM analyze each PR to dynamically determine which checks are needed, then delegate to specialized worker LLMs for each identified subtask.</w:t>
      </w:r>
    </w:p>
    <w:p>
      <w:r>
        <w:rPr>
          <w:b w:val="0"/>
          <w:color w:val="188038"/>
        </w:rPr>
        <w:t xml:space="preserve">Explanation : </w:t>
      </w:r>
    </w:p>
    <w:p>
      <w:r>
        <w:rPr>
          <w:b w:val="0"/>
          <w:color w:val="188038"/>
        </w:rPr>
        <w:t>Answer: B</w:t>
      </w:r>
    </w:p>
    <w:p>
      <w:r>
        <w:rPr>
          <w:b w:val="0"/>
          <w:color w:val="188038"/>
        </w:rPr>
        <w:t>$bd</w:t>
      </w:r>
    </w:p>
    <w:p/>
    <w:p>
      <w:r>
        <w:rPr>
          <w:b w:val="0"/>
        </w:rPr>
        <w:t>49. A critical bug is affecting production users. The error logs show exceptions occurring in the OrderProcessing module, with a clear stack trace pointing to a specific function. You have not previously worked with this module. What is the most effective approach to take?</w:t>
      </w:r>
    </w:p>
    <w:p>
      <w:r>
        <w:rPr>
          <w:b w:val="0"/>
        </w:rPr>
        <w:t>A. Start with direct execution to gather initial information, then switch to plan mode to design a comprehensive solution before implementing any changes.</w:t>
      </w:r>
    </w:p>
    <w:p>
      <w:r>
        <w:rPr>
          <w:b w:val="0"/>
        </w:rPr>
        <w:t>B. Enter plan mode to explore the module’s architecture and dependencies before attempting any fixes.</w:t>
      </w:r>
    </w:p>
    <w:p>
      <w:r>
        <w:rPr>
          <w:b/>
          <w:color w:val="FF0000"/>
        </w:rPr>
        <w:t>C. Use plan mode to analyze the error in context of the module’s design, enumerate potential root causes, and prioritize fixes systematically.</w:t>
      </w:r>
    </w:p>
    <w:p>
      <w:r>
        <w:rPr>
          <w:b w:val="0"/>
        </w:rPr>
        <w:t>D. Use direct execution to examine the stack trace, read the relevant code, and implement a fix once you identify the root cause.</w:t>
      </w:r>
    </w:p>
    <w:p>
      <w:r>
        <w:rPr>
          <w:b w:val="0"/>
          <w:color w:val="188038"/>
        </w:rPr>
        <w:t xml:space="preserve">Explanation : </w:t>
      </w:r>
    </w:p>
    <w:p>
      <w:r>
        <w:rPr>
          <w:b w:val="0"/>
          <w:color w:val="188038"/>
        </w:rPr>
        <w:t>Answer: C</w:t>
      </w:r>
    </w:p>
    <w:p>
      <w:r>
        <w:rPr>
          <w:b w:val="0"/>
          <w:color w:val="188038"/>
        </w:rPr>
        <w:t>When dealing with a production-critical bug in an unfamiliar module, the most effective strategy is to use plan mode to reason about the error within the context of the module's design, identify and enumerate multiple potential root causes, and then prioritize which fixes to pursue systematically. This avoids a premature, symptom-level fix that a direct-execution approach might produce when the engineer lacks familiarity with the module's broader architecture, dependencies, and edge cases — reducing the risk of an incomplete or incorrect fix during a high-stakes production incident.</w:t>
      </w:r>
    </w:p>
    <w:p/>
    <w:p>
      <w:r>
        <w:rPr>
          <w:b w:val="0"/>
        </w:rPr>
        <w:t>50. Your team is configuring MCP servers in Claude Code. You want to add a shared venue lookup server that all team members should have access to, and you personally want to add an experimental music playlist server that only you are testing.</w:t>
      </w:r>
    </w:p>
    <w:p>
      <w:r>
        <w:rPr>
          <w:b w:val="0"/>
        </w:rPr>
        <w:t>Which configuration approach correctly applies MCP server scopes?</w:t>
      </w:r>
    </w:p>
    <w:p>
      <w:r>
        <w:rPr>
          <w:b w:val="0"/>
        </w:rPr>
        <w:t>A. Add both servers to your local ~/.claude.json</w:t>
      </w:r>
    </w:p>
    <w:p>
      <w:r>
        <w:rPr>
          <w:b w:val="0"/>
        </w:rPr>
        <w:t>B. Add venue server to ~/.claude.json and playlist server to .mcp.json</w:t>
      </w:r>
    </w:p>
    <w:p>
      <w:r>
        <w:rPr>
          <w:b/>
          <w:color w:val="FF0000"/>
        </w:rPr>
        <w:t>C. Add venue server to .mcp.json and playlist server to ~/.claude.json.</w:t>
      </w:r>
    </w:p>
    <w:p>
      <w:r>
        <w:rPr>
          <w:b w:val="0"/>
        </w:rPr>
        <w:t>D. Add both servers to the project-level .mcp.json file</w:t>
      </w:r>
    </w:p>
    <w:p>
      <w:r>
        <w:rPr>
          <w:b w:val="0"/>
          <w:color w:val="188038"/>
        </w:rPr>
        <w:t xml:space="preserve">Explanation : </w:t>
      </w:r>
    </w:p>
    <w:p>
      <w:r>
        <w:rPr>
          <w:b w:val="0"/>
          <w:color w:val="188038"/>
        </w:rPr>
        <w:t>Answer: C</w:t>
      </w:r>
    </w:p>
    <w:p>
      <w:r>
        <w:rPr>
          <w:b w:val="0"/>
          <w:color w:val="188038"/>
        </w:rPr>
        <w:t>Claude Code's project scope stores MCP server definitions in a .mcp.json file that is intended to be checked into version control and shared with the entire team, making it the correct location for a server everyone should be able to use, such as the shared venue lookup server. In contrast, local/user-scoped servers are stored in the individual's ~/.claude.json file and remain private to that user across their own projects, which is the appropriate place for a personal, experimental server like the music playlist server that only one person is testing and that should not be pushed to teammates via the shared project configuration.</w:t>
      </w:r>
    </w:p>
    <w:p>
      <w:r>
        <w:rPr>
          <w:b w:val="0"/>
          <w:color w:val="188038"/>
        </w:rPr>
        <w:t>Learn more: Connect Claude Code to tools via MCP - Claude Code Docs — https://code.claude.com/docs/en/mcp</w:t>
      </w:r>
    </w:p>
    <w:p/>
    <w:p>
      <w:r>
        <w:rPr>
          <w:b w:val="0"/>
        </w:rPr>
        <w:t>51. You are building developer productivity tools using the Claude Agent SDK. The agent assists engineers with exploring unfamiliar codebases, understanding legacy systems, generating boilerplate code, and automating repetitive tasks. It relies on the built-in tools (Read, Write, Bash, Grep, Glob) and integrates with Model Context Protocol (MCP) servers.</w:t>
      </w:r>
    </w:p>
    <w:p>
      <w:r>
        <w:rPr>
          <w:b w:val="0"/>
        </w:rPr>
        <w:t>An engineer submits two requests:</w:t>
      </w:r>
    </w:p>
    <w:p>
      <w:r>
        <w:rPr>
          <w:b w:val="0"/>
        </w:rPr>
        <w:t>- Request A: "Rename the getUserData function to fetchUserProfile everywhere it's used."</w:t>
      </w:r>
    </w:p>
    <w:p>
      <w:r>
        <w:rPr>
          <w:b w:val="0"/>
        </w:rPr>
        <w:t>- Request B: "Improve error handling throughout the data processing module — add try/catch blocks, meaningful error messages, and ensure failures don't silently corrupt data."</w:t>
      </w:r>
    </w:p>
    <w:p>
      <w:r>
        <w:rPr>
          <w:b w:val="0"/>
        </w:rPr>
        <w:t>For which request does specifying an explicit multi-phase workflow (such as analyze → propose → implement with review) most improve the quality of the outcome?</w:t>
      </w:r>
    </w:p>
    <w:p>
      <w:r>
        <w:rPr>
          <w:b w:val="0"/>
        </w:rPr>
        <w:t>A. Neither request benefits significantly</w:t>
      </w:r>
    </w:p>
    <w:p>
      <w:r>
        <w:rPr>
          <w:b w:val="0"/>
        </w:rPr>
        <w:t>B. Request A, the function rename task</w:t>
      </w:r>
    </w:p>
    <w:p>
      <w:r>
        <w:rPr>
          <w:b w:val="0"/>
        </w:rPr>
        <w:t>C. Both requests benefit equally</w:t>
      </w:r>
    </w:p>
    <w:p>
      <w:r>
        <w:rPr>
          <w:b/>
          <w:color w:val="FF0000"/>
        </w:rPr>
        <w:t>D. Request B, the error handling task</w:t>
      </w:r>
    </w:p>
    <w:p>
      <w:r>
        <w:rPr>
          <w:b w:val="0"/>
          <w:color w:val="188038"/>
        </w:rPr>
        <w:t xml:space="preserve">Explanation : </w:t>
      </w:r>
    </w:p>
    <w:p>
      <w:r>
        <w:rPr>
          <w:b w:val="0"/>
          <w:color w:val="188038"/>
        </w:rPr>
        <w:t>Answer: D</w:t>
      </w:r>
    </w:p>
    <w:p>
      <w:r>
        <w:rPr>
          <w:b w:val="0"/>
          <w:color w:val="188038"/>
        </w:rPr>
        <w:t>$3f</w:t>
      </w:r>
    </w:p>
    <w:p/>
    <w:p>
      <w:r>
        <w:rPr>
          <w:b w:val="0"/>
        </w:rPr>
        <w:t>52. You are building developer productivity tools with the Claude Agent SDK. The agent helps engineers explore unfamiliar codebases, understand legacy systems, generate boilerplate code, and automate repetitive tasks. It relies on the built-in tools (Read, Write, Bash, Grep, Glob) and integrates with Model Context Protocol (MCP) servers.</w:t>
      </w:r>
    </w:p>
    <w:p>
      <w:r>
        <w:rPr>
          <w:b w:val="0"/>
        </w:rPr>
        <w:t>Yesterday, an engineer used the agent to analyze a legacy authentication module and identified two distinct refactoring approaches:</w:t>
      </w:r>
    </w:p>
    <w:p>
      <w:r>
        <w:rPr>
          <w:b w:val="0"/>
        </w:rPr>
        <w:t>- Extracting a microservice</w:t>
      </w:r>
    </w:p>
    <w:p>
      <w:r>
        <w:rPr>
          <w:b w:val="0"/>
        </w:rPr>
        <w:t>- Refactoring in-place</w:t>
      </w:r>
    </w:p>
    <w:p>
      <w:r>
        <w:rPr>
          <w:b w:val="0"/>
        </w:rPr>
        <w:t>Today, the engineer wants to explore both approaches in depth — having the agent propose specific code changes for each — before deciding which one to implement.</w:t>
      </w:r>
    </w:p>
    <w:p>
      <w:r>
        <w:rPr>
          <w:b w:val="0"/>
        </w:rPr>
        <w:t>What is the most effective way to structure this exploration?</w:t>
      </w:r>
    </w:p>
    <w:p>
      <w:r>
        <w:rPr>
          <w:b w:val="0"/>
        </w:rPr>
        <w:t>A. Start two fresh sessions, manually providing a summary of yesterday’s analysis findings to establish context.</w:t>
      </w:r>
    </w:p>
    <w:p>
      <w:r>
        <w:rPr>
          <w:b w:val="0"/>
        </w:rPr>
        <w:t>B. Resume yesterday’s session and explore both approaches sequentially within the same conversation thread.</w:t>
      </w:r>
    </w:p>
    <w:p>
      <w:r>
        <w:rPr>
          <w:b w:val="0"/>
        </w:rPr>
        <w:t>C. Resume yesterday’s session to explore the first approach, then start a new session for the second, manually recreating the original context.</w:t>
      </w:r>
    </w:p>
    <w:p>
      <w:r>
        <w:rPr>
          <w:b/>
          <w:color w:val="FF0000"/>
        </w:rPr>
        <w:t>D. Use fork_session to create two branches from yesterday’s analysis, exploring one approach in each fork.</w:t>
      </w:r>
    </w:p>
    <w:p>
      <w:r>
        <w:rPr>
          <w:b w:val="0"/>
          <w:color w:val="188038"/>
        </w:rPr>
        <w:t xml:space="preserve">Explanation : </w:t>
      </w:r>
    </w:p>
    <w:p>
      <w:r>
        <w:rPr>
          <w:b w:val="0"/>
          <w:color w:val="188038"/>
        </w:rPr>
        <w:t>Answer: D</w:t>
      </w:r>
    </w:p>
    <w:p>
      <w:r>
        <w:rPr>
          <w:b w:val="0"/>
          <w:color w:val="188038"/>
        </w:rPr>
        <w:t>The Claude Agent SDK provides a fork_session capability that, combined with resuming a prior session, creates new independent session branches that inherit the full transcript/context of the original session up to the resume point, while leaving the original session untouched. This lets the engineer preserve yesterday's authentication-module analysis as shared context and then explore the microservice-extraction approach and the in-place-refactor approach in two separate, independent forks — avoiding cross-contamination between the two explorations (unlike continuing sequentially in one thread) and avoiding the inefficiency and fidelity loss of manually re-establishing context in fresh sessions.</w:t>
      </w:r>
    </w:p>
    <w:p>
      <w:r>
        <w:rPr>
          <w:b w:val="0"/>
          <w:color w:val="188038"/>
        </w:rPr>
        <w:t>Learn more: Work with sessions - Claude API Docs — https://platform.claude.com/docs/en/agent-sdk/sessions · Work with sessions - Claude Code Docs — https://code.claude.com/docs/en/agent-sdk/sessions</w:t>
      </w:r>
    </w:p>
    <w:p/>
    <w:p>
      <w:r>
        <w:rPr>
          <w:b w:val="0"/>
        </w:rPr>
        <w:t>53. Your team frequently migrates React components to Vue, and you have written a step-by-step workflow for Claude Code to follow during each migration. You want every developer on the team to be able to invoke this workflow by typing /migrate-component, and you want the workflow to stay in sync as the team continues to iterate on it.</w:t>
      </w:r>
    </w:p>
    <w:p>
      <w:r>
        <w:rPr>
          <w:b w:val="0"/>
        </w:rPr>
        <w:t>Where should you place the skill file?</w:t>
      </w:r>
    </w:p>
    <w:p>
      <w:r>
        <w:rPr>
          <w:b w:val="0"/>
        </w:rPr>
        <w:t>A. In ~/.claude/skills/migrate-component/SKILL.md on each developer’s machine</w:t>
      </w:r>
    </w:p>
    <w:p>
      <w:r>
        <w:rPr>
          <w:b/>
          <w:color w:val="FF0000"/>
        </w:rPr>
        <w:t>B. In .claude/skills/migrate-component/SKILL.md at the project root, committed to version control</w:t>
      </w:r>
    </w:p>
    <w:p>
      <w:r>
        <w:rPr>
          <w:b w:val="0"/>
        </w:rPr>
        <w:t>C. In the project’s.claude/settings.json using a skillOverrides entry to register and define the workflow</w:t>
      </w:r>
    </w:p>
    <w:p>
      <w:r>
        <w:rPr>
          <w:b w:val="0"/>
        </w:rPr>
        <w:t>D. As a detailed instruction block in the project’s root CLAUDE.md file</w:t>
      </w:r>
    </w:p>
    <w:p>
      <w:r>
        <w:rPr>
          <w:b w:val="0"/>
          <w:color w:val="188038"/>
        </w:rPr>
        <w:t xml:space="preserve">Explanation : </w:t>
      </w:r>
    </w:p>
    <w:p>
      <w:r>
        <w:rPr>
          <w:b w:val="0"/>
          <w:color w:val="188038"/>
        </w:rPr>
        <w:t>Answer: B</w:t>
      </w:r>
    </w:p>
    <w:p>
      <w:r>
        <w:rPr>
          <w:b w:val="0"/>
          <w:color w:val="188038"/>
        </w:rPr>
        <w:t>$51</w:t>
      </w:r>
    </w:p>
    <w:p/>
    <w:p>
      <w:r>
        <w:rPr>
          <w:b w:val="0"/>
        </w:rPr>
        <w:t>54. You are building developer productivity tools with the Claude Agent SDK. The agent assists engineers in exploring unfamiliar codebases, understanding legacy systems, generating boilerplate code, and automating repetitive tasks. It relies on the built-in tools (Read, Write, Bash, Grep, Glob) and integrates with Model Context Protocol (MCP) servers.</w:t>
      </w:r>
    </w:p>
    <w:p>
      <w:r>
        <w:rPr>
          <w:b w:val="0"/>
        </w:rPr>
        <w:t>Suppose your agent has already analyzed a complex service module by:</w:t>
      </w:r>
    </w:p>
    <w:p>
      <w:r>
        <w:rPr>
          <w:b w:val="0"/>
        </w:rPr>
        <w:t>- Reading 23 source files</w:t>
      </w:r>
    </w:p>
    <w:p>
      <w:r>
        <w:rPr>
          <w:b w:val="0"/>
        </w:rPr>
        <w:t>- Tracing request flows</w:t>
      </w:r>
    </w:p>
    <w:p>
      <w:r>
        <w:rPr>
          <w:b w:val="0"/>
        </w:rPr>
        <w:t>- Identifying error handling patterns</w:t>
      </w:r>
    </w:p>
    <w:p>
      <w:r>
        <w:rPr>
          <w:b w:val="0"/>
        </w:rPr>
        <w:t>A developer now wants to compare two different testing strategies before committing to one:</w:t>
      </w:r>
    </w:p>
    <w:p>
      <w:r>
        <w:rPr>
          <w:b w:val="0"/>
        </w:rPr>
        <w:t>1. End-to-end tests with mocked external services</w:t>
      </w:r>
    </w:p>
    <w:p>
      <w:r>
        <w:rPr>
          <w:b w:val="0"/>
        </w:rPr>
        <w:t>2. Snapshot tests capturing expected outputs</w:t>
      </w:r>
    </w:p>
    <w:p>
      <w:r>
        <w:rPr>
          <w:b w:val="0"/>
        </w:rPr>
        <w:t>They need to develop both approaches independently so they can evaluate the trade-offs between them.</w:t>
      </w:r>
    </w:p>
    <w:p>
      <w:r>
        <w:rPr>
          <w:b w:val="0"/>
        </w:rPr>
        <w:t>How should you manage the sessions in this case?</w:t>
      </w:r>
    </w:p>
    <w:p>
      <w:r>
        <w:rPr>
          <w:b w:val="0"/>
        </w:rPr>
        <w:t>A. Start two fresh sessions, having each re-read the relevant source files before beginning.</w:t>
      </w:r>
    </w:p>
    <w:p>
      <w:r>
        <w:rPr>
          <w:b/>
          <w:color w:val="FF0000"/>
        </w:rPr>
        <w:t>B. Resume the analysis session with fork_session enabled, creating a separate branch for each testing strategy.</w:t>
      </w:r>
    </w:p>
    <w:p>
      <w:r>
        <w:rPr>
          <w:b w:val="0"/>
        </w:rPr>
        <w:t>C. Export the analysis session's key findings to a file, then create two new sessions that reference this file.</w:t>
      </w:r>
    </w:p>
    <w:p>
      <w:r>
        <w:rPr>
          <w:b w:val="0"/>
        </w:rPr>
        <w:t>D. Continue in the original session, developing end-to-end tests first, then snapshot tests sequentially.</w:t>
      </w:r>
    </w:p>
    <w:p>
      <w:r>
        <w:rPr>
          <w:b w:val="0"/>
          <w:color w:val="188038"/>
        </w:rPr>
        <w:t xml:space="preserve">Explanation : </w:t>
      </w:r>
    </w:p>
    <w:p>
      <w:r>
        <w:rPr>
          <w:b w:val="0"/>
          <w:color w:val="188038"/>
        </w:rPr>
        <w:t>Answer: B</w:t>
      </w:r>
    </w:p>
    <w:p>
      <w:r>
        <w:rPr>
          <w:b w:val="0"/>
          <w:color w:val="188038"/>
        </w:rPr>
        <w:t>Session forking in the Claude Agent SDK (using resume with fork_session=True, or the fork_session() helper) creates a new session that starts with the complete message history of the parent analysis session but then diverges independently from that point forward. This lets you preserve and reuse the costly upfront investigation (reading the 23 files, tracing flows, identifying error patterns) while creating two isolated branches — one for each testing strategy — so the developer can evaluate both approaches in parallel without either branch's exploration or decisions influencing the other, and without re-running the analysis or manually re-establishing context via exported notes.</w:t>
      </w:r>
    </w:p>
    <w:p>
      <w:r>
        <w:rPr>
          <w:b w:val="0"/>
          <w:color w:val="188038"/>
        </w:rPr>
        <w:t>Learn more: Work with sessions - Claude Agent SDK — https://platform.claude.com/docs/en/agent-sdk/sessions · Session Management and Forking | anthropics/claude-agent-sdk-python — https://deepwiki.com/anthropics/claude-agent-sdk-python/6.1-session-management-and-forking</w:t>
      </w:r>
    </w:p>
    <w:p/>
    <w:p>
      <w:r>
        <w:rPr>
          <w:b w:val="0"/>
        </w:rPr>
        <w:t>55. $52</w:t>
      </w:r>
    </w:p>
    <w:p>
      <w:r>
        <w:rPr>
          <w:b w:val="0"/>
        </w:rPr>
        <w:t>A. Enable the tool search tool with defer_loading on the six new tools, keeping the original four always loaded, so the agent dynamically discovers specialized tools only when needed.</w:t>
      </w:r>
    </w:p>
    <w:p>
      <w:r>
        <w:rPr>
          <w:b w:val="0"/>
        </w:rPr>
        <w:t>B. Split the tools across two sub-agents – a “financial resolution” agent with process_refund , issue_credit ,and apply_promo_code , and a “delivery operations” agent with the remaining delivery tools – with a coordinator routing between them.</w:t>
      </w:r>
    </w:p>
    <w:p>
      <w:r>
        <w:rPr>
          <w:b w:val="0"/>
        </w:rPr>
        <w:t>C. Add few-shot examples to the system prompt demonstrating correct selection for each ambiguous tool pair, such as showing when issue_credit applies versus when process_refund is appropriate.</w:t>
      </w:r>
    </w:p>
    <w:p>
      <w:r>
        <w:rPr>
          <w:b/>
          <w:color w:val="FF0000"/>
        </w:rPr>
        <w:t>D. Consolidate semantically overlapping tools – merge issue_credit and process_refund into a single resolve_compensation tool with an action parameter, and fold check_delivery_status into lookup_order with an optional include_tracking flag.</w:t>
      </w:r>
    </w:p>
    <w:p>
      <w:r>
        <w:rPr>
          <w:b w:val="0"/>
          <w:color w:val="188038"/>
        </w:rPr>
        <w:t xml:space="preserve">Explanation : </w:t>
      </w:r>
    </w:p>
    <w:p>
      <w:r>
        <w:rPr>
          <w:b w:val="0"/>
          <w:color w:val="188038"/>
        </w:rPr>
        <w:t>Answer: D</w:t>
      </w:r>
    </w:p>
    <w:p>
      <w:r>
        <w:rPr>
          <w:b w:val="0"/>
          <w:color w:val="188038"/>
        </w:rPr>
        <w:t>The errors stem from having multiple distinct tools that can plausibly handle the same underlying action, forcing the agent to guess between them. Enabling deferred tool loading, splitting tools across sub-agents, or adding few-shot examples all work around this ambiguity without removing it — the overlapping tools still exist as separate, competing options whenever they are visible to the model. Merging issue_credit and process_refund into a single resolve_compensation tool (with an action parameter) and folding check_delivery_status into lookup_order (via an include_tracking flag) removes the redundant tool definitions entirely, so there is no longer a choice to make between two similar tools — the agent selects one tool and expresses intent through parameters. This directly addresses the documented best practice for agentic tool design of consolidating overlapping functionality to reduce tool-selection ambiguity, rather than compensating for it through routing, visibility control, or prompting.</w:t>
      </w:r>
    </w:p>
    <w:p/>
    <w:p>
      <w:r>
        <w:rPr>
          <w:b w:val="0"/>
        </w:rPr>
        <w:t>56. While testing an agent, you notice that when a customer states, "I need a refund for my recent purchase," the agent immediately invokes process_refund — but supplies the required order_id parameter with a plausible-looking value that it made up, rather than first calling lookup_order to retrieve the actual order ID. As a result, the refund call fails because the invented order ID does not correspond to any real order.</w:t>
      </w:r>
    </w:p>
    <w:p>
      <w:r>
        <w:rPr>
          <w:b w:val="0"/>
        </w:rPr>
        <w:t>Which change would directly address the root cause of the agent inventing the order_id value?</w:t>
      </w:r>
    </w:p>
    <w:p>
      <w:r>
        <w:rPr>
          <w:b w:val="0"/>
        </w:rPr>
        <w:t>A. Switch tool_choice from “auto” to “any” to force the agent to make a tool call on every turn.</w:t>
      </w:r>
    </w:p>
    <w:p>
      <w:r>
        <w:rPr>
          <w:b/>
          <w:color w:val="FF0000"/>
        </w:rPr>
        <w:t>B. Update the process_refund tool description to explicitly state that order_id must be obtained from a prior lookup_order call and must never be assumed or invented.</w:t>
      </w:r>
    </w:p>
    <w:p>
      <w:r>
        <w:rPr>
          <w:b w:val="0"/>
        </w:rPr>
        <w:t>C. Pre-parse incoming customer messages to extract any order IDs mentioned, and inject them into the conversation context before passing to Claude.</w:t>
      </w:r>
    </w:p>
    <w:p>
      <w:r>
        <w:rPr>
          <w:b w:val="0"/>
        </w:rPr>
        <w:t>D. Add server-side validation that checks whether the order_id exists in your database before executing the refund, returning an error to the agent if not found.</w:t>
      </w:r>
    </w:p>
    <w:p>
      <w:r>
        <w:rPr>
          <w:b w:val="0"/>
          <w:color w:val="188038"/>
        </w:rPr>
        <w:t xml:space="preserve">Explanation : </w:t>
      </w:r>
    </w:p>
    <w:p>
      <w:r>
        <w:rPr>
          <w:b w:val="0"/>
          <w:color w:val="188038"/>
        </w:rPr>
        <w:t>Answer: B</w:t>
      </w:r>
    </w:p>
    <w:p>
      <w:r>
        <w:rPr>
          <w:b w:val="0"/>
          <w:color w:val="188038"/>
        </w:rPr>
        <w:t>$6a</w:t>
      </w:r>
    </w:p>
    <w:p/>
    <w:p>
      <w:r>
        <w:rPr>
          <w:b w:val="0"/>
        </w:rPr>
        <w:t>57. Anthropic's tool use documentation advises: "Write instructive error messages. Instead of generic errors like 'failed', include what went wrong and what Claude should try next."</w:t>
      </w:r>
    </w:p>
    <w:p>
      <w:r>
        <w:rPr>
          <w:b w:val="0"/>
        </w:rPr>
        <w:t>A billing dispute agent uses a lookup_order tool that catches all exceptions and always returns a tool result with is_error: true and the message "Tool execution failed". Monitoring reveals two distinct failure patterns:</w:t>
      </w:r>
    </w:p>
    <w:p>
      <w:r>
        <w:rPr>
          <w:b w:val="0"/>
        </w:rPr>
        <w:t>- The agent repeatedly retries the identical call until it hits the turn limit.</w:t>
      </w:r>
    </w:p>
    <w:p>
      <w:r>
        <w:rPr>
          <w:b w:val="0"/>
        </w:rPr>
        <w:t>- The agent immediately calls escalate_to_human without attempting any alternative tool.</w:t>
      </w:r>
    </w:p>
    <w:p>
      <w:r>
        <w:rPr>
          <w:b w:val="0"/>
        </w:rPr>
        <w:t>Which change follows the documented recommendation and gives Claude the information it needs to choose the correct recovery action for each type of error?</w:t>
      </w:r>
    </w:p>
    <w:p>
      <w:r>
        <w:rPr>
          <w:b w:val="0"/>
        </w:rPr>
        <w:t>A. Implement retry logic with exponential backoff inside each tool implementation so transient errors are resolved transparently within the tool before any failure result is surfaced to Claude in the agentic loop.</w:t>
      </w:r>
    </w:p>
    <w:p>
      <w:r>
        <w:rPr>
          <w:b w:val="0"/>
        </w:rPr>
        <w:t>B. Add an error classification step in the agentic loop that intercepts tool errors before Claude sees them, tags each as “retry,” “try_alternative,” or “escalate,” and appends that recommendation to the tool result.</w:t>
      </w:r>
    </w:p>
    <w:p>
      <w:r>
        <w:rPr>
          <w:b w:val="0"/>
        </w:rPr>
        <w:t>C. Remove is_error: true and return the error details as normal tool content, so Claude reasons about the response as data rather than treating it as a flagged failure condition that biases retry behavior.</w:t>
      </w:r>
    </w:p>
    <w:p>
      <w:r>
        <w:rPr>
          <w:b/>
          <w:color w:val="FF0000"/>
        </w:rPr>
        <w:t>D. Return error-type-specific messages with is_error: true, e.g., “Order not found-try get_customer to search by phone” for data errors and “Database timeout (transient)-retry should succeed” for infrastructure errors.</w:t>
      </w:r>
    </w:p>
    <w:p>
      <w:r>
        <w:rPr>
          <w:b w:val="0"/>
          <w:color w:val="188038"/>
        </w:rPr>
        <w:t xml:space="preserve">Explanation : </w:t>
      </w:r>
    </w:p>
    <w:p>
      <w:r>
        <w:rPr>
          <w:b w:val="0"/>
          <w:color w:val="188038"/>
        </w:rPr>
        <w:t>Answer: D</w:t>
      </w:r>
    </w:p>
    <w:p>
      <w:r>
        <w:rPr>
          <w:b w:val="0"/>
          <w:color w:val="188038"/>
        </w:rPr>
        <w:t>$af</w:t>
      </w:r>
    </w:p>
    <w:p/>
    <w:p>
      <w:r>
        <w:rPr>
          <w:b w:val="0"/>
        </w:rPr>
        <w:t>58. A customer reaches out about a warranty claim on a power drill. Resolving the request requires multiple sequential tool calls: get_customer to look up their account, lookup_order to find the purchase details, and then either process_refund or escalate_to_human depending on warranty eligibility.</w:t>
      </w:r>
    </w:p>
    <w:p>
      <w:r>
        <w:rPr>
          <w:b w:val="0"/>
        </w:rPr>
        <w:t>You are implementing the agentic loop that orchestrates these steps using the Claude API. What is the primary mechanism your application uses to determine whether to continue the loop or stop?</w:t>
      </w:r>
    </w:p>
    <w:p>
      <w:r>
        <w:rPr>
          <w:b w:val="0"/>
        </w:rPr>
        <w:t>A. You manually set the tool_choice parameter to “none” after the final expected tool call to force Claude to stop requesting tools.</w:t>
      </w:r>
    </w:p>
    <w:p>
      <w:r>
        <w:rPr>
          <w:b w:val="0"/>
        </w:rPr>
        <w:t>B. You check whether Claude's response contains a text content block – if text is present, the agent has produced its final answer and the loop should exit.</w:t>
      </w:r>
    </w:p>
    <w:p>
      <w:r>
        <w:rPr>
          <w:b w:val="0"/>
        </w:rPr>
        <w:t>C. You track the number of tool calls made and exit the loop once a preconfigured maximum is reached.</w:t>
      </w:r>
    </w:p>
    <w:p>
      <w:r>
        <w:rPr>
          <w:b/>
          <w:color w:val="FF0000"/>
        </w:rPr>
        <w:t>D. You check the stop_reason field in each API response – the loop continues while it equals “tool_use” and exits when it changes to “end_turn” or another terminal value.</w:t>
      </w:r>
    </w:p>
    <w:p>
      <w:r>
        <w:rPr>
          <w:b w:val="0"/>
          <w:color w:val="188038"/>
        </w:rPr>
        <w:t xml:space="preserve">Explanation : </w:t>
      </w:r>
    </w:p>
    <w:p>
      <w:r>
        <w:rPr>
          <w:b w:val="0"/>
          <w:color w:val="188038"/>
        </w:rPr>
        <w:t>Answer: D</w:t>
      </w:r>
    </w:p>
    <w:p>
      <w:r>
        <w:rPr>
          <w:b w:val="0"/>
          <w:color w:val="188038"/>
        </w:rPr>
        <w:t>$b1</w:t>
      </w:r>
    </w:p>
    <w:p/>
    <w:p>
      <w:r>
        <w:rPr>
          <w:b w:val="0"/>
        </w:rPr>
        <w:t>59. You are building developer productivity tools with the Claude Agent SDK. The agent helps engineers explore unfamiliar codebases, understand legacy systems, generate boilerplate code, and automate repetitive tasks. It relies on the built-in tools (Read, Write, Bash, Grep, Glob) and also integrates with Model Context Protocol (MCP) servers.</w:t>
      </w:r>
    </w:p>
    <w:p>
      <w:r>
        <w:rPr>
          <w:b w:val="0"/>
        </w:rPr>
        <w:t>During testing, you notice that in extended exploration sessions lasting 30 or more minutes, the agent begins giving inconsistent answers about code structure it already discussed earlier. Engineers report having to re-explain context about modules they have already had the agent explore.</w:t>
      </w:r>
    </w:p>
    <w:p>
      <w:r>
        <w:rPr>
          <w:b w:val="0"/>
        </w:rPr>
        <w:t>What is the most effective approach to address this issue?</w:t>
      </w:r>
    </w:p>
    <w:p>
      <w:r>
        <w:rPr>
          <w:b w:val="0"/>
        </w:rPr>
        <w:t>A. Implement automatic context clearing every 15 minutes to ensure the agent starts with fresh, uncontaminated context.</w:t>
      </w:r>
    </w:p>
    <w:p>
      <w:r>
        <w:rPr>
          <w:b w:val="0"/>
        </w:rPr>
        <w:t>B. Switch to a higher-capacity model tier to provide more context window space for accumulated exploration data.</w:t>
      </w:r>
    </w:p>
    <w:p>
      <w:r>
        <w:rPr>
          <w:b w:val="0"/>
        </w:rPr>
        <w:t>C. Create summaries of all source files before exploration begins, loading only these compressed representations into context.</w:t>
      </w:r>
    </w:p>
    <w:p>
      <w:r>
        <w:rPr>
          <w:b/>
          <w:color w:val="FF0000"/>
        </w:rPr>
        <w:t>D. Have the agent maintain a scratchpad file that records key findings, referencing it for subsequent questions.</w:t>
      </w:r>
    </w:p>
    <w:p>
      <w:r>
        <w:rPr>
          <w:b w:val="0"/>
          <w:color w:val="188038"/>
        </w:rPr>
        <w:t xml:space="preserve">Explanation : </w:t>
      </w:r>
    </w:p>
    <w:p>
      <w:r>
        <w:rPr>
          <w:b w:val="0"/>
          <w:color w:val="188038"/>
        </w:rPr>
        <w:t>Answer: D</w:t>
      </w:r>
    </w:p>
    <w:p>
      <w:r>
        <w:rPr>
          <w:b w:val="0"/>
          <w:color w:val="188038"/>
        </w:rPr>
        <w:t>$b2</w:t>
      </w:r>
    </w:p>
    <w:p/>
    <w:p>
      <w:r>
        <w:rPr>
          <w:b w:val="0"/>
        </w:rPr>
        <w:t>60. You need to add a date validation check to ensure that event dates fall in the future. This change requires adding a conditional statement to one existing function within a single file. What is the most appropriate approach to make this change?</w:t>
      </w:r>
    </w:p>
    <w:p>
      <w:r>
        <w:rPr>
          <w:b w:val="0"/>
        </w:rPr>
        <w:t>A. Enter plan mode first to create a detailed implementation strategy before making the change.</w:t>
      </w:r>
    </w:p>
    <w:p>
      <w:r>
        <w:rPr>
          <w:b w:val="0"/>
        </w:rPr>
        <w:t>B. Enter plan mode to analyze how the validation might impact other parts of the reservation flow.</w:t>
      </w:r>
    </w:p>
    <w:p>
      <w:r>
        <w:rPr>
          <w:b/>
          <w:color w:val="FF0000"/>
        </w:rPr>
        <w:t>C. Use direct execution to make the change.</w:t>
      </w:r>
    </w:p>
    <w:p>
      <w:r>
        <w:rPr>
          <w:b w:val="0"/>
        </w:rPr>
        <w:t>D. Start with extended thinking mode enabled to ensure thorough reasoning about the validation logic.</w:t>
      </w:r>
    </w:p>
    <w:p>
      <w:r>
        <w:rPr>
          <w:b w:val="0"/>
          <w:color w:val="188038"/>
        </w:rPr>
        <w:t xml:space="preserve">Explanation : </w:t>
      </w:r>
    </w:p>
    <w:p>
      <w:r>
        <w:rPr>
          <w:b w:val="0"/>
          <w:color w:val="188038"/>
        </w:rPr>
        <w:t>Answer: C</w:t>
      </w:r>
    </w:p>
    <w:p>
      <w:r>
        <w:rPr>
          <w:b w:val="0"/>
          <w:color w:val="188038"/>
        </w:rPr>
        <w:t>$b4</w:t>
      </w:r>
    </w:p>
    <w:p/>
    <w:p>
      <w:r>
        <w:rPr>
          <w:b w:val="0"/>
        </w:rPr>
        <w:t>61. You want to implement a complex graph traversal algorithm that has specific performance requirements and must correctly handle edge cases such as disconnected nodes, cycles, and weighted edges. You want to structure your workflow so that you can efficiently and progressively refine the implementation with Claude across multiple iterations.</w:t>
      </w:r>
    </w:p>
    <w:p>
      <w:r>
        <w:rPr>
          <w:b w:val="0"/>
        </w:rPr>
        <w:t>Which approach would most effectively enable this kind of progressive improvement across iterations?</w:t>
      </w:r>
    </w:p>
    <w:p>
      <w:r>
        <w:rPr>
          <w:b w:val="0"/>
        </w:rPr>
        <w:t>A. Have Claude extensively research the algorithm and create a detailed implementation plan using extended thinking, then implement the complete solution based on that plan.</w:t>
      </w:r>
    </w:p>
    <w:p>
      <w:r>
        <w:rPr>
          <w:b w:val="0"/>
        </w:rPr>
        <w:t>B. Provide Claude with a reference implementation from documentation, then ask it to rewrite the code to match your codebase style and add the required edge case handling, comparing outputs against the reference.</w:t>
      </w:r>
    </w:p>
    <w:p>
      <w:r>
        <w:rPr>
          <w:b w:val="0"/>
        </w:rPr>
        <w:t>C. Provide Claude with a detailed natural language specification of the algorithm, including all requirements and edge cases. Review each output manually and provide descriptive feedback on what behavior needs to change.</w:t>
      </w:r>
    </w:p>
    <w:p>
      <w:r>
        <w:rPr>
          <w:b/>
          <w:color w:val="FF0000"/>
        </w:rPr>
        <w:t>D. Write a test suite covering expected behavior, edge cases, and performance requirements before implementation. Ask Claude to write code that passes the tests, then iterate by sharing test failures with each refinement request.</w:t>
      </w:r>
    </w:p>
    <w:p>
      <w:r>
        <w:rPr>
          <w:b w:val="0"/>
          <w:color w:val="188038"/>
        </w:rPr>
        <w:t xml:space="preserve">Explanation : </w:t>
      </w:r>
    </w:p>
    <w:p>
      <w:r>
        <w:rPr>
          <w:b w:val="0"/>
          <w:color w:val="188038"/>
        </w:rPr>
        <w:t>Answer: D</w:t>
      </w:r>
    </w:p>
    <w:p>
      <w:r>
        <w:rPr>
          <w:b w:val="0"/>
          <w:color w:val="188038"/>
        </w:rPr>
        <w:t>$b5</w:t>
      </w:r>
    </w:p>
    <w:p/>
    <w:p>
      <w:r>
        <w:rPr>
          <w:b w:val="0"/>
        </w:rPr>
        <w:t>62. You have documented API error-handling conventions in a CLAUDE.md file at your project root, specifying that endpoint handlers should use a custom ApiError class. After several sessions, you notice that Claude Code sometimes follows these conventions and sometimes instead uses generic try/catch blocks with string messages. This inconsistency appears random across different coding sessions.</w:t>
      </w:r>
    </w:p>
    <w:p>
      <w:r>
        <w:rPr>
          <w:b w:val="0"/>
        </w:rPr>
        <w:t>What is the most efficient first diagnostic step to take?</w:t>
      </w:r>
    </w:p>
    <w:p>
      <w:r>
        <w:rPr>
          <w:b w:val="0"/>
        </w:rPr>
        <w:t>A. Add a more detailed code examples to your CLAUDE.md showing the exact ApiError usage pattern for different endpoint types.</w:t>
      </w:r>
    </w:p>
    <w:p>
      <w:r>
        <w:rPr>
          <w:b/>
          <w:color w:val="FF0000"/>
        </w:rPr>
        <w:t>B. Run /memory to check which memory files are loaded and verify your CLAUDE.md is included.</w:t>
      </w:r>
    </w:p>
    <w:p>
      <w:r>
        <w:rPr>
          <w:b w:val="0"/>
        </w:rPr>
        <w:t>C. Search for conflicting instructions in ~/.claude/CLauDe.md or ~/.claude/rules/ that might override your project conventions.</w:t>
      </w:r>
    </w:p>
    <w:p>
      <w:r>
        <w:rPr>
          <w:b w:val="0"/>
        </w:rPr>
        <w:t>D. Create path-specific rules in .claude/rules/handlers.md with YAML frontmatter scoping the error handling instructions to your API handler files.</w:t>
      </w:r>
    </w:p>
    <w:p>
      <w:r>
        <w:rPr>
          <w:b w:val="0"/>
          <w:color w:val="188038"/>
        </w:rPr>
        <w:t xml:space="preserve">Explanation : </w:t>
      </w:r>
    </w:p>
    <w:p>
      <w:r>
        <w:rPr>
          <w:b w:val="0"/>
          <w:color w:val="188038"/>
        </w:rPr>
        <w:t>Answer: B</w:t>
      </w:r>
    </w:p>
    <w:p>
      <w:r>
        <w:rPr>
          <w:b w:val="0"/>
          <w:color w:val="188038"/>
        </w:rPr>
        <w:t>The /memory command is the built-in Claude Code tool for inspecting exactly which CLAUDE.md, CLAUDE.local.md, and rules files are currently loaded in a session, along with their load order. Since Claude Code memory loading depends on factors like the current working directory, recursive traversal up the directory tree, and on-demand loading of subdirectory files, inconsistent behavior across sessions is most efficiently diagnosed by first confirming whether the project CLAUDE.md is actually being loaded every time, rather than speculating about conflicting rule files, insufficient detail, or needing new path-scoped rules files.</w:t>
      </w:r>
    </w:p>
    <w:p>
      <w:r>
        <w:rPr>
          <w:b w:val="0"/>
          <w:color w:val="188038"/>
        </w:rPr>
        <w:t>Learn more: Debug your configuration - Claude Code Docs — https://code.claude.com/docs/en/debug-your-config · Manage Claude's memory - Claude Code Docs — https://code.claude.com/docs/en/memory</w:t>
      </w:r>
    </w:p>
    <w:p/>
    <w:p>
      <w:r>
        <w:rPr>
          <w:b w:val="0"/>
        </w:rPr>
        <w:t>63. Your team has connected a custom MCP server that provides DevOps workflow templates. This server exposes several MCP prompts (such as deploy_checklist and incident_response) in addition to tools.</w:t>
      </w:r>
    </w:p>
    <w:p>
      <w:r>
        <w:rPr>
          <w:b w:val="0"/>
        </w:rPr>
        <w:t>How do these MCP prompts become accessible within Claude Code?</w:t>
      </w:r>
    </w:p>
    <w:p>
      <w:r>
        <w:rPr>
          <w:b w:val="0"/>
        </w:rPr>
        <w:t>A. They are surfaced as @ -mentionable resources alongside files, fetched and attached to your message when referenced.</w:t>
      </w:r>
    </w:p>
    <w:p>
      <w:r>
        <w:rPr>
          <w:b w:val="0"/>
        </w:rPr>
        <w:t>B. They are automatically prepended to every conversation as additional system-level context, influencing Claude’s behavior throughout the session.</w:t>
      </w:r>
    </w:p>
    <w:p>
      <w:r>
        <w:rPr>
          <w:b w:val="0"/>
        </w:rPr>
        <w:t>C. They are added to Claude Code’s tool registry alongside the server’s tools, invoked automatically by the model when relevant to the task.</w:t>
      </w:r>
    </w:p>
    <w:p>
      <w:r>
        <w:rPr>
          <w:b/>
          <w:color w:val="FF0000"/>
        </w:rPr>
        <w:t>D. They appear as slash commands (e.g., mcp_servername_deploy_checklist) that you can invoke, with arguments passed after the command name.</w:t>
      </w:r>
    </w:p>
    <w:p>
      <w:r>
        <w:rPr>
          <w:b w:val="0"/>
          <w:color w:val="188038"/>
        </w:rPr>
        <w:t xml:space="preserve">Explanation : </w:t>
      </w:r>
    </w:p>
    <w:p>
      <w:r>
        <w:rPr>
          <w:b w:val="0"/>
          <w:color w:val="188038"/>
        </w:rPr>
        <w:t>Answer: D</w:t>
      </w:r>
    </w:p>
    <w:p>
      <w:r>
        <w:rPr>
          <w:b w:val="0"/>
          <w:color w:val="188038"/>
        </w:rPr>
        <w:t>$b6</w:t>
      </w:r>
    </w:p>
    <w:p/>
    <w:p>
      <w:r>
        <w:rPr>
          <w:b w:val="0"/>
        </w:rPr>
        <w:t>64. You're implementing a new payment processing module that needs to follow your project's established patterns for database transactions, error handling, and audit logging. You've identified three existing modules that exemplify these patterns:</w:t>
      </w:r>
    </w:p>
    <w:p>
      <w:r>
        <w:rPr>
          <w:b w:val="0"/>
        </w:rPr>
        <w:t>- db_utils.py</w:t>
      </w:r>
    </w:p>
    <w:p>
      <w:r>
        <w:rPr>
          <w:b w:val="0"/>
        </w:rPr>
        <w:t>- error_handlers.py</w:t>
      </w:r>
    </w:p>
    <w:p>
      <w:r>
        <w:rPr>
          <w:b w:val="0"/>
        </w:rPr>
        <w:t>- audit_logger.py</w:t>
      </w:r>
    </w:p>
    <w:p>
      <w:r>
        <w:rPr>
          <w:b w:val="0"/>
        </w:rPr>
        <w:t>This is a one-off integration task, and these patterns are already well documented in your team wiki, so they don't need additional project-level documentation. What is the most effective approach?</w:t>
      </w:r>
    </w:p>
    <w:p>
      <w:r>
        <w:rPr>
          <w:b w:val="0"/>
        </w:rPr>
        <w:t>A. Add documentation of each pattern to your CLAUDE.md file, establishing them as project conventions that Claude will apply automatically.</w:t>
      </w:r>
    </w:p>
    <w:p>
      <w:r>
        <w:rPr>
          <w:b w:val="0"/>
        </w:rPr>
        <w:t>B. Describe the patterns from the three modules in natural language in your prompt, explaining the transaction handling approach, error format, and logging conventions Claude should follow.</w:t>
      </w:r>
    </w:p>
    <w:p>
      <w:r>
        <w:rPr>
          <w:b w:val="0"/>
        </w:rPr>
        <w:t>C. Ask Claude to explore your codebase to find and understand the transaction, error handling, and logging patterns before generating the new module.</w:t>
      </w:r>
    </w:p>
    <w:p>
      <w:r>
        <w:rPr>
          <w:b/>
          <w:color w:val="FF0000"/>
        </w:rPr>
        <w:t>D. Use @ references to include the three modules directly in your prompt, giving Claude concrete code examples of the patterns to follow.</w:t>
      </w:r>
    </w:p>
    <w:p>
      <w:r>
        <w:rPr>
          <w:b w:val="0"/>
          <w:color w:val="188038"/>
        </w:rPr>
        <w:t xml:space="preserve">Explanation : </w:t>
      </w:r>
    </w:p>
    <w:p>
      <w:r>
        <w:rPr>
          <w:b w:val="0"/>
          <w:color w:val="188038"/>
        </w:rPr>
        <w:t>Answer: D</w:t>
      </w:r>
    </w:p>
    <w:p>
      <w:r>
        <w:rPr>
          <w:b w:val="0"/>
          <w:color w:val="188038"/>
        </w:rPr>
        <w:t>$b8</w:t>
      </w:r>
    </w:p>
    <w:p/>
    <w:p>
      <w:r>
        <w:rPr>
          <w:b w:val="0"/>
        </w:rPr>
        <w:t>65. Your team has three requirements for how Claude Code should behave in your project:</w:t>
      </w:r>
    </w:p>
    <w:p>
      <w:r>
        <w:rPr>
          <w:b w:val="0"/>
        </w:rPr>
        <w:t>1. Claude must never modify files in the db/migrations/ directory.</w:t>
      </w:r>
    </w:p>
    <w:p>
      <w:r>
        <w:rPr>
          <w:b w:val="0"/>
        </w:rPr>
        <w:t>2. Claude should prefer your custom logging module over console.log.</w:t>
      </w:r>
    </w:p>
    <w:p>
      <w:r>
        <w:rPr>
          <w:b w:val="0"/>
        </w:rPr>
        <w:t>3. All TypeScript files must be auto-formatted with Prettier after every edit.</w:t>
      </w:r>
    </w:p>
    <w:p>
      <w:r>
        <w:rPr>
          <w:b w:val="0"/>
        </w:rPr>
        <w:t>All three requirements are currently written as instructions inside your project's CLAUDE.md file. During a complex refactoring session, a developer discovers that Claude edited a migration file, violating requirement #1.</w:t>
      </w:r>
    </w:p>
    <w:p>
      <w:r>
        <w:rPr>
          <w:b w:val="0"/>
        </w:rPr>
        <w:t>How should you restructure these requirements across Claude Code's configuration mechanisms?</w:t>
      </w:r>
    </w:p>
    <w:p>
      <w:r>
        <w:rPr>
          <w:b/>
          <w:color w:val="FF0000"/>
        </w:rPr>
        <w:t>A. Add Edit(./db/migrations/**) to permissions.deny in the project settings, keep the logging preference in CLAUDE.md, and add a PostToolUse hook on the Edit tool that runs Prettier on changed TypeScript files.</w:t>
      </w:r>
    </w:p>
    <w:p>
      <w:r>
        <w:rPr>
          <w:b w:val="0"/>
        </w:rPr>
        <w:t>B. Move all three requirements into .claude/rules/ as path-scoped rules: one targeting db/migrations/ that forbids editing those files, and others targeting /*.ts for the logging convention and formatting instruction.</w:t>
      </w:r>
    </w:p>
    <w:p>
      <w:r>
        <w:rPr>
          <w:b w:val="0"/>
        </w:rPr>
        <w:t>C. Rewrite all three requirements in CLAUDE.md using stronger directive language and add few-shot examples that demonstrate Claude refusing to edit migration files and running Prettier after edits.</w:t>
      </w:r>
    </w:p>
    <w:p>
      <w:r>
        <w:rPr>
          <w:b w:val="0"/>
        </w:rPr>
        <w:t>D. Configure hooks for all three: a PreToolUse hook script that blocks Edit calls targeting db/migrations/,a PreToolUse hook script that adds logging convention context before edits, and a PostToolUse hook that runs Prettier after TypeScript edits.</w:t>
      </w:r>
    </w:p>
    <w:p>
      <w:r>
        <w:rPr>
          <w:b w:val="0"/>
          <w:color w:val="188038"/>
        </w:rPr>
        <w:t xml:space="preserve">Explanation : </w:t>
      </w:r>
    </w:p>
    <w:p>
      <w:r>
        <w:rPr>
          <w:b w:val="0"/>
          <w:color w:val="188038"/>
        </w:rPr>
        <w:t>Answer: A</w:t>
      </w:r>
    </w:p>
    <w:p>
      <w:r>
        <w:rPr>
          <w:b w:val="0"/>
          <w:color w:val="188038"/>
        </w:rPr>
        <w:t>$b9</w:t>
      </w:r>
    </w:p>
    <w:p/>
    <w:p>
      <w:r>
        <w:rPr>
          <w:b w:val="0"/>
        </w:rPr>
        <w:t>66. You've asked Claude to write a data migration script, but the initial output doesn't correctly handle records with null values in required fields. What is the most effective way to iterate toward a working solution?</w:t>
      </w:r>
    </w:p>
    <w:p>
      <w:r>
        <w:rPr>
          <w:b w:val="0"/>
        </w:rPr>
        <w:t>A. Manually edit the generated code to fix the null handling, then continue working with Claude on other parts.</w:t>
      </w:r>
    </w:p>
    <w:p>
      <w:r>
        <w:rPr>
          <w:b w:val="0"/>
        </w:rPr>
        <w:t>B. Add “think harder about edge cases” to your prompt and request a complete rewrite of the migration logic.</w:t>
      </w:r>
    </w:p>
    <w:p>
      <w:r>
        <w:rPr>
          <w:b w:val="0"/>
        </w:rPr>
        <w:t>C. Describe the null value problem in detail and ask Claude to regenerate the entire script with improved edge case handling.</w:t>
      </w:r>
    </w:p>
    <w:p>
      <w:r>
        <w:rPr>
          <w:b/>
          <w:color w:val="FF0000"/>
        </w:rPr>
        <w:t>D. Provide a test case with example input containing null values and the expected output, then ask Claude to fix it.</w:t>
      </w:r>
    </w:p>
    <w:p>
      <w:r>
        <w:rPr>
          <w:b w:val="0"/>
          <w:color w:val="188038"/>
        </w:rPr>
        <w:t xml:space="preserve">Explanation : </w:t>
      </w:r>
    </w:p>
    <w:p>
      <w:r>
        <w:rPr>
          <w:b w:val="0"/>
          <w:color w:val="188038"/>
        </w:rPr>
        <w:t>Answer: D</w:t>
      </w:r>
    </w:p>
    <w:p>
      <w:r>
        <w:rPr>
          <w:b w:val="0"/>
          <w:color w:val="188038"/>
        </w:rPr>
        <w:t>Providing a concrete test case — specific input containing null values along with the expected output — gives Claude a precise, verifiable target for debugging. This test-driven approach lets Claude reason about the exact failure condition and confirm the fix resolves it, rather than relying on vague instructions (like 'think harder'), verbal-only problem descriptions that risk incomplete regeneration, or bypassing Claude to manually patch the code, which forfeits the benefit of having the assistant understand and correct its own logic.</w:t>
      </w:r>
    </w:p>
    <w:p/>
    <w:p>
      <w:r>
        <w:rPr>
          <w:b w:val="0"/>
        </w:rPr>
        <w:t>67. You have a rough idea for implementing a caching layer for API responses to speed up the /products endpoint — using Redis with a 5-minute TTL — but you are new to production caching and are not sure what other considerations a robust implementation requires.</w:t>
      </w:r>
    </w:p>
    <w:p>
      <w:r>
        <w:rPr>
          <w:b w:val="0"/>
        </w:rPr>
        <w:t>What is the most effective way to start your iterative workflow?</w:t>
      </w:r>
    </w:p>
    <w:p>
      <w:r>
        <w:rPr>
          <w:b w:val="0"/>
        </w:rPr>
        <w:t>A. Start with a minimal request: “Add Redis caching to /products with 5-minute TTL.” Add features and fix issues through follow-up prompts as problems surface during testing.</w:t>
      </w:r>
    </w:p>
    <w:p>
      <w:r>
        <w:rPr>
          <w:b w:val="0"/>
        </w:rPr>
        <w:t>B. Write a specification with your known requirements and “TBD” markers for uncertain areas, having Claude propose solutions for each TBD as it implements.</w:t>
      </w:r>
    </w:p>
    <w:p>
      <w:r>
        <w:rPr>
          <w:b/>
          <w:color w:val="FF0000"/>
        </w:rPr>
        <w:t>C. Ask Claude to interview you about the caching requirements before implementing, surfacing considerations like invalidation strategies, cache layers, consistency guarantees, and failure modes.</w:t>
      </w:r>
    </w:p>
    <w:p>
      <w:r>
        <w:rPr>
          <w:b w:val="0"/>
        </w:rPr>
        <w:t>D. Use plan mode to analyze the current/products endpoint implementation, then provide your caching requirements once Claude explains how the existing code is structured.</w:t>
      </w:r>
    </w:p>
    <w:p>
      <w:r>
        <w:rPr>
          <w:b w:val="0"/>
          <w:color w:val="188038"/>
        </w:rPr>
        <w:t xml:space="preserve">Explanation : </w:t>
      </w:r>
    </w:p>
    <w:p>
      <w:r>
        <w:rPr>
          <w:b w:val="0"/>
          <w:color w:val="188038"/>
        </w:rPr>
        <w:t>Answer: C</w:t>
      </w:r>
    </w:p>
    <w:p>
      <w:r>
        <w:rPr>
          <w:b w:val="0"/>
          <w:color w:val="188038"/>
        </w:rPr>
        <w:t>When you lack the domain expertise to know what considerations a robust solution needs — such as cache invalidation strategies, multiple cache layers, consistency guarantees, and failure/fallback modes for a caching layer — the most effective first step is to have Claude proactively ask clarifying questions (an 'interview') before any specification or code is written. This surfaces the unknowns you can't yet articulate yourself, ensuring the resulting plan and implementation account for production-grade concerns from the start, rather than being discovered reactively through trial-and-error iteration, guessed at via unresolved TBD markers, or bypassed by focusing only on the existing endpoint's code structure.</w:t>
      </w:r>
    </w:p>
    <w:p>
      <w:r>
        <w:rPr>
          <w:b w:val="0"/>
          <w:color w:val="188038"/>
        </w:rPr>
        <w:t>Learn more: How Claude Code's Interview Mode Changed My Workflow — https://kondasamy.com/blog/2026/claude-code-interview-mode/ · Claude Code Interview Skills: Ask Better Questions Before Building — https://neonwatty.com/posts/interview-skills-claude-code/</w:t>
      </w:r>
    </w:p>
    <w:p/>
    <w:p>
      <w:r>
        <w:rPr>
          <w:b w:val="0"/>
        </w:rPr>
        <w:t>68. Your team wants Claude to follow a detailed code review checklist (8 items covering API changes, test coverage, documentation, security, etc.) whenever it reviews pull requests. The team also relies on Claude extensively for other tasks, including:</w:t>
      </w:r>
    </w:p>
    <w:p>
      <w:r>
        <w:rPr>
          <w:b w:val="0"/>
        </w:rPr>
        <w:t>- Writing new features</w:t>
      </w:r>
    </w:p>
    <w:p>
      <w:r>
        <w:rPr>
          <w:b w:val="0"/>
        </w:rPr>
        <w:t>- Debugging production issues</w:t>
      </w:r>
    </w:p>
    <w:p>
      <w:r>
        <w:rPr>
          <w:b w:val="0"/>
        </w:rPr>
        <w:t>- Generating documentation</w:t>
      </w:r>
    </w:p>
    <w:p>
      <w:r>
        <w:rPr>
          <w:b w:val="0"/>
        </w:rPr>
        <w:t>Currently, developers manually paste the checklist at the start of each review session.</w:t>
      </w:r>
    </w:p>
    <w:p>
      <w:r>
        <w:rPr>
          <w:b w:val="0"/>
        </w:rPr>
        <w:t>Which approach best addresses this workflow need?</w:t>
      </w:r>
    </w:p>
    <w:p>
      <w:r>
        <w:rPr>
          <w:b/>
          <w:color w:val="FF0000"/>
        </w:rPr>
        <w:t>A. Create a /review slash command containing the checklist, invoked when starting reviews.</w:t>
      </w:r>
    </w:p>
    <w:p>
      <w:r>
        <w:rPr>
          <w:b w:val="0"/>
        </w:rPr>
        <w:t>B. Create a dedicated review subagent with the checklist embedded in its configuration.</w:t>
      </w:r>
    </w:p>
    <w:p>
      <w:r>
        <w:rPr>
          <w:b w:val="0"/>
        </w:rPr>
        <w:t>C. Configure plan mode as the default for code review sessions.</w:t>
      </w:r>
    </w:p>
    <w:p>
      <w:r>
        <w:rPr>
          <w:b w:val="0"/>
        </w:rPr>
        <w:t>D. Add the checklist to the project’s CLAUDE.md file under a “Code Review” section.</w:t>
      </w:r>
    </w:p>
    <w:p>
      <w:r>
        <w:rPr>
          <w:b w:val="0"/>
          <w:color w:val="188038"/>
        </w:rPr>
        <w:t xml:space="preserve">Explanation : </w:t>
      </w:r>
    </w:p>
    <w:p>
      <w:r>
        <w:rPr>
          <w:b w:val="0"/>
          <w:color w:val="188038"/>
        </w:rPr>
        <w:t>Answer: A</w:t>
      </w:r>
    </w:p>
    <w:p>
      <w:r>
        <w:rPr>
          <w:b w:val="0"/>
          <w:color w:val="188038"/>
        </w:rPr>
        <w:t>$bb</w:t>
      </w:r>
    </w:p>
    <w:p/>
    <w:p>
      <w:r>
        <w:rPr>
          <w:b w:val="0"/>
        </w:rPr>
        <w:t>69. You are building developer productivity tools using the Claude Agent SDK. The agent helps engineers explore unfamiliar codebases, understand legacy systems, generate boilerplate code, and automate repetitive tasks. It uses the built-in tools (Read, Write, Bash, Grep, Glob) and integrates with Model Context Protocol (MCP) servers.</w:t>
      </w:r>
    </w:p>
    <w:p>
      <w:r>
        <w:rPr>
          <w:b w:val="0"/>
        </w:rPr>
        <w:t>An engineer encounters an unfamiliar error message, "SYNC_CONFLICT: entity version mismatch detected," in the production logs, but does not know which of the 12 services in the codebase produces it. They ask the agent to help find the source of this error.</w:t>
      </w:r>
    </w:p>
    <w:p>
      <w:r>
        <w:rPr>
          <w:b w:val="0"/>
        </w:rPr>
        <w:t>Which exploration approach will most efficiently locate the responsible code?</w:t>
      </w:r>
    </w:p>
    <w:p>
      <w:r>
        <w:rPr>
          <w:b w:val="0"/>
        </w:rPr>
        <w:t>A. Use Glob to find files in directories commonly associated with error handling (such as errors/, exceptions/,or handlers/) across all services, then Read each matching file.</w:t>
      </w:r>
    </w:p>
    <w:p>
      <w:r>
        <w:rPr>
          <w:b w:val="0"/>
        </w:rPr>
        <w:t>B. Read the project’s README and service configuration files to understand the architecture, then systematically Read source files in each service directory.</w:t>
      </w:r>
    </w:p>
    <w:p>
      <w:r>
        <w:rPr>
          <w:b/>
          <w:color w:val="FF0000"/>
        </w:rPr>
        <w:t>C. Use Grep to search for distinctive text from the error message (like “SYNC_CONFLICT” or “entity version mismatch”), then Read the matching files to understand context.</w:t>
      </w:r>
    </w:p>
    <w:p>
      <w:r>
        <w:rPr>
          <w:b w:val="0"/>
        </w:rPr>
        <w:t>D. Use Grep to find all files that import the project’s error handling module, then Read those files to locate custom error definitions.</w:t>
      </w:r>
    </w:p>
    <w:p>
      <w:r>
        <w:rPr>
          <w:b w:val="0"/>
          <w:color w:val="188038"/>
        </w:rPr>
        <w:t xml:space="preserve">Explanation : </w:t>
      </w:r>
    </w:p>
    <w:p>
      <w:r>
        <w:rPr>
          <w:b w:val="0"/>
          <w:color w:val="188038"/>
        </w:rPr>
        <w:t>Answer: C</w:t>
      </w:r>
    </w:p>
    <w:p>
      <w:r>
        <w:rPr>
          <w:b w:val="0"/>
          <w:color w:val="188038"/>
        </w:rPr>
        <w:t>Grep provides fast, content-based search across the entire codebase, so searching for a distinctive literal string from the error message (such as "SYNC_CONFLICT" or "entity version mismatch") will directly surface the exact file(s) where that error is defined or raised, regardless of which service or directory it resides in. This is far more efficient than assuming a directory convention (which may not be consistent across all 12 services), reading files broadly across the project, or searching indirectly for imports of an error-handling module. Once Grep identifies the matching file(s), Reading them provides the surrounding context needed to understand and fix the issue. This mirrors standard agentic coding practice of searching for distinctive, unique text before broadening the search.</w:t>
      </w:r>
    </w:p>
    <w:p/>
    <w:p>
      <w:r>
        <w:rPr>
          <w:b w:val="0"/>
        </w:rPr>
        <w:t>70. You are building developer productivity tools using the Claude Agent SDK. The agent helps engineers explore unfamiliar codebases, understand legacy systems, generate boilerplate code, and automate repetitive tasks. It uses built-in tools (Read, Write, Bash, Grep, Glob) and integrates with Model Context Protocol (MCP) servers.</w:t>
      </w:r>
    </w:p>
    <w:p>
      <w:r>
        <w:rPr>
          <w:b w:val="0"/>
        </w:rPr>
        <w:t>A developer asks the agent to investigate why a specific API endpoint intermittently returns 500 errors. The codebase contains 200+ files, and the developer does not know which components are involved. The agent must trace the error through the routing, middleware, business logic, and database layers.</w:t>
      </w:r>
    </w:p>
    <w:p>
      <w:r>
        <w:rPr>
          <w:b w:val="0"/>
        </w:rPr>
        <w:t>Which task decomposition approach would be most effective?</w:t>
      </w:r>
    </w:p>
    <w:p>
      <w:r>
        <w:rPr>
          <w:b/>
          <w:color w:val="FF0000"/>
        </w:rPr>
        <w:t>A. Have the agent dynamically generate investigation subtasks based on what it discovers at each step, adapting its exploration plan as new information about the error path emerges.</w:t>
      </w:r>
    </w:p>
    <w:p>
      <w:r>
        <w:rPr>
          <w:b w:val="0"/>
        </w:rPr>
        <w:t>B. Have the agent first create a comprehensive plan mapping all code paths through the endpoint before beginning any file exploration or code reading.</w:t>
      </w:r>
    </w:p>
    <w:p>
      <w:r>
        <w:rPr>
          <w:b w:val="0"/>
        </w:rPr>
        <w:t>C. Run parallel worker agents that simultaneously investigate all four layers, then synthesize their findings to identify where the error originates.</w:t>
      </w:r>
    </w:p>
    <w:p>
      <w:r>
        <w:rPr>
          <w:b w:val="0"/>
        </w:rPr>
        <w:t>D. Define a fixed sequence of investigation steps upfront – grep for error patterns, then read error handlers, then check database queries, then examine middleware – executing each step regardless of intermediate findings.</w:t>
      </w:r>
    </w:p>
    <w:p>
      <w:r>
        <w:rPr>
          <w:b w:val="0"/>
          <w:color w:val="188038"/>
        </w:rPr>
        <w:t xml:space="preserve">Explanation : </w:t>
      </w:r>
    </w:p>
    <w:p>
      <w:r>
        <w:rPr>
          <w:b w:val="0"/>
          <w:color w:val="188038"/>
        </w:rPr>
        <w:t>Answer: A</w:t>
      </w:r>
    </w:p>
    <w:p>
      <w:r>
        <w:rPr>
          <w:b w:val="0"/>
          <w:color w:val="188038"/>
        </w:rPr>
        <w:t>$bc</w:t>
      </w:r>
    </w:p>
    <w:p/>
    <w:p>
      <w:r>
        <w:rPr>
          <w:b w:val="0"/>
        </w:rPr>
        <w:t>71. You are building developer productivity tools with the Claude Agent SDK. The agent helps engineers explore unfamiliar codebases, understand legacy systems, generate boilerplate code, and automate repetitive tasks. It relies on the built-in tools (Read, Write, Bash, Grep, Glob) and also integrates with Model Context Protocol (MCP) servers.</w:t>
      </w:r>
    </w:p>
    <w:p>
      <w:r>
        <w:rPr>
          <w:b w:val="0"/>
        </w:rPr>
        <w:t>An engineer asks the agent to identify untested code paths in a legacy payment processing module that spans 45 files. After the agent has read the first 8 source files, its responses start becoming noticeably less accurate: it is forgetting code patterns discussed earlier, and it still hasn't located all the relevant test files or traced the critical payment flows.</w:t>
      </w:r>
    </w:p>
    <w:p>
      <w:r>
        <w:rPr>
          <w:b w:val="0"/>
        </w:rPr>
        <w:t>What is the most effective approach to complete this investigation?</w:t>
      </w:r>
    </w:p>
    <w:p>
      <w:r>
        <w:rPr>
          <w:b w:val="0"/>
        </w:rPr>
        <w:t>A. Switch to using Grep to search for specific function names instead of reading full files, reducing the content loaded into context for remaining exploration.</w:t>
      </w:r>
    </w:p>
    <w:p>
      <w:r>
        <w:rPr>
          <w:b/>
          <w:color w:val="FF0000"/>
        </w:rPr>
        <w:t>B. Spawn subagents to investigate specific questions (e.g., “find all test files for payment processing,” “trace refund flow dependencies”) while the main agent coordinates findings and preserves high-level understanding.</w:t>
      </w:r>
    </w:p>
    <w:p>
      <w:r>
        <w:rPr>
          <w:b w:val="0"/>
        </w:rPr>
        <w:t>C. Document all current findings in a summary report, clear context completely, then use that report as the sole reference for continuing the investigation.</w:t>
      </w:r>
    </w:p>
    <w:p>
      <w:r>
        <w:rPr>
          <w:b w:val="0"/>
        </w:rPr>
        <w:t>D. Clear context with /clear, then selectively re-read only the most critical files discovered so far, writing key findings to a scratchpad file that persists between context resets.</w:t>
      </w:r>
    </w:p>
    <w:p>
      <w:r>
        <w:rPr>
          <w:b w:val="0"/>
          <w:color w:val="188038"/>
        </w:rPr>
        <w:t xml:space="preserve">Explanation : </w:t>
      </w:r>
    </w:p>
    <w:p>
      <w:r>
        <w:rPr>
          <w:b w:val="0"/>
          <w:color w:val="188038"/>
        </w:rPr>
        <w:t>Answer: B</w:t>
      </w:r>
    </w:p>
    <w:p>
      <w:r>
        <w:rPr>
          <w:b w:val="0"/>
          <w:color w:val="188038"/>
        </w:rPr>
        <w:t>Delegating focused sub-questions to subagents lets each one explore with its own clean context window (e.g., one subagent locates all test files for payment processing, another traces refund flow dependencies), while the main/orchestrating agent retains only the synthesized findings and high-level understanding rather than the raw content of every file. This prevents the context degradation caused by accumulating large amounts of file content in a single context window and allows the remaining discovery work to proceed effectively and in parallel, which directly addresses both symptoms described: declining accuracy from context overload and incomplete discovery of test files and payment flow traces.</w:t>
      </w:r>
    </w:p>
    <w:p/>
    <w:p>
      <w:r>
        <w:rPr>
          <w:b w:val="0"/>
        </w:rPr>
        <w:t>72. You are developing developer productivity tools with the Claude Agent SDK. The agent assists engineers in exploring unfamiliar codebases, understanding legacy systems, generating boilerplate code, and automating repetitive tasks. It relies on the built-in tools (Read, Write, Bash, Grep, Glob) and can integrate with Model Context Protocol (MCP) servers.</w:t>
      </w:r>
    </w:p>
    <w:p>
      <w:r>
        <w:rPr>
          <w:b w:val="0"/>
        </w:rPr>
        <w:t>An engineer asks the agent to locate every file in the monorepo that imports the @company/auth package, in order to understand how authentication is used across services.</w:t>
      </w:r>
    </w:p>
    <w:p>
      <w:r>
        <w:rPr>
          <w:b w:val="0"/>
        </w:rPr>
        <w:t>Which built-in tool is most suitable for this task?</w:t>
      </w:r>
    </w:p>
    <w:p>
      <w:r>
        <w:rPr>
          <w:b w:val="0"/>
        </w:rPr>
        <w:t>A. Read, starting with package.json files to trace dependency declarations</w:t>
      </w:r>
    </w:p>
    <w:p>
      <w:r>
        <w:rPr>
          <w:b w:val="0"/>
        </w:rPr>
        <w:t>B. Glob, to find files with “auth” in their filename or path</w:t>
      </w:r>
    </w:p>
    <w:p>
      <w:r>
        <w:rPr>
          <w:b/>
          <w:color w:val="FF0000"/>
        </w:rPr>
        <w:t>C. Grep, to search for the import statement pattern across file contents</w:t>
      </w:r>
    </w:p>
    <w:p>
      <w:r>
        <w:rPr>
          <w:b w:val="0"/>
        </w:rPr>
        <w:t>D. Bash, to execute find. –type d –name “*auth*” and explore matching directories</w:t>
      </w:r>
    </w:p>
    <w:p>
      <w:r>
        <w:rPr>
          <w:b w:val="0"/>
          <w:color w:val="188038"/>
        </w:rPr>
        <w:t xml:space="preserve">Explanation : </w:t>
      </w:r>
    </w:p>
    <w:p>
      <w:r>
        <w:rPr>
          <w:b w:val="0"/>
          <w:color w:val="188038"/>
        </w:rPr>
        <w:t>Answer: C</w:t>
      </w:r>
    </w:p>
    <w:p>
      <w:r>
        <w:rPr>
          <w:b w:val="0"/>
          <w:color w:val="188038"/>
        </w:rPr>
        <w:t>Identifying files that import a specific package requires searching the textual content of files for an import statement pattern (e.g., import ... from '@company/auth' or require('@company/auth')), not just matching file or directory names. The Grep tool is purpose-built for fast, pattern-based content search across many files, making it the appropriate choice for this kind of code-usage discovery task. Glob only matches paths/filenames, Read would require inspecting each file individually without a search mechanism, and Bash's find command only locates files/directories by name rather than inspecting their contents.</w:t>
      </w:r>
    </w:p>
    <w:p/>
    <w:p>
      <w:r>
        <w:rPr>
          <w:b w:val="0"/>
        </w:rPr>
        <w:t>73. You are building a multi-agent research system with the Claude Agent SDK. A coordinator agent delegates to specialized subagents: one that searches the web, one that analyzes documents, one that synthesizes findings, and one that generates reports. The system researches topics and produces comprehensive, cited reports.</w:t>
      </w:r>
    </w:p>
    <w:p>
      <w:r>
        <w:rPr>
          <w:b w:val="0"/>
        </w:rPr>
        <w:t>In production, you observe the following:</w:t>
      </w:r>
    </w:p>
    <w:p>
      <w:r>
        <w:rPr>
          <w:b w:val="0"/>
        </w:rPr>
        <w:t>- Simple fact-checking queries (e.g., "What year was the Paris Climate Agreement signed?") traverse all four subagents sequentially, consuming 40+ seconds and significant tokens per query.</w:t>
      </w:r>
    </w:p>
    <w:p>
      <w:r>
        <w:rPr>
          <w:b w:val="0"/>
        </w:rPr>
        <w:t>- Complex comparative research benefits from running the full pipeline.</w:t>
      </w:r>
    </w:p>
    <w:p>
      <w:r>
        <w:rPr>
          <w:b w:val="0"/>
        </w:rPr>
        <w:t>- Your query distribution is diverse and continually evolving as users discover new applications.</w:t>
      </w:r>
    </w:p>
    <w:p>
      <w:r>
        <w:rPr>
          <w:b w:val="0"/>
        </w:rPr>
        <w:t>What is the most effective approach to optimize the system for this varying query complexity?</w:t>
      </w:r>
    </w:p>
    <w:p>
      <w:r>
        <w:rPr>
          <w:b w:val="0"/>
        </w:rPr>
        <w:t>A. Create a fast-path for factual questions that bypasses subagents entirely, routing all other queries through the complete pipeline to ensure research thoroughness.</w:t>
      </w:r>
    </w:p>
    <w:p>
      <w:r>
        <w:rPr>
          <w:b w:val="0"/>
        </w:rPr>
        <w:t>B. Implement pattern-based routing that categorizes queries by structure (single-fact vs. comparative vs. analytical) and maps each category to a predefined subagent combination.</w:t>
      </w:r>
    </w:p>
    <w:p>
      <w:r>
        <w:rPr>
          <w:b w:val="0"/>
        </w:rPr>
        <w:t>C. Train a query complexity classifier on labeled historical data to predict optimal subagent combinations, retraining periodically as query patterns evolve.</w:t>
      </w:r>
    </w:p>
    <w:p>
      <w:r>
        <w:rPr>
          <w:b/>
          <w:color w:val="FF0000"/>
        </w:rPr>
        <w:t>D. Have the coordinator analyze each query and dynamically decide which subagents to invoke based on its assessment of query requirements.</w:t>
      </w:r>
    </w:p>
    <w:p>
      <w:r>
        <w:rPr>
          <w:b w:val="0"/>
          <w:color w:val="188038"/>
        </w:rPr>
        <w:t xml:space="preserve">Explanation : </w:t>
      </w:r>
    </w:p>
    <w:p>
      <w:r>
        <w:rPr>
          <w:b w:val="0"/>
          <w:color w:val="188038"/>
        </w:rPr>
        <w:t>Answer: D</w:t>
      </w:r>
    </w:p>
    <w:p>
      <w:r>
        <w:rPr>
          <w:b w:val="0"/>
          <w:color w:val="188038"/>
        </w:rPr>
        <w:t>$be</w:t>
      </w:r>
    </w:p>
    <w:p/>
    <w:p>
      <w:r>
        <w:rPr>
          <w:b w:val="0"/>
        </w:rPr>
        <w:t>74. You are building a multi-agent research system with the Claude Agent SDK. A coordinator agent delegates work to specialized subagents: one for web search, one for document analysis, one for synthesizing findings, and one for generating reports. The system researches topics and produces comprehensive, cited reports.</w:t>
      </w:r>
    </w:p>
    <w:p>
      <w:r>
        <w:rPr>
          <w:b w:val="0"/>
        </w:rPr>
        <w:t>When the system analyzes complex legal cases that cite multiple precedents, the document-analysis subagent currently processes each precedent sequentially. For a landmark case citing 12 precedents, this takes over 3 minutes to complete.</w:t>
      </w:r>
    </w:p>
    <w:p>
      <w:r>
        <w:rPr>
          <w:b w:val="0"/>
        </w:rPr>
        <w:t>What is the most effective way to reduce this latency while still preserving the coordinator's ability to monitor and debug the system?</w:t>
      </w:r>
    </w:p>
    <w:p>
      <w:r>
        <w:rPr>
          <w:b w:val="0"/>
        </w:rPr>
        <w:t>A. Create a recursive agent hierarchy where analysis agents subdivide work among child agents until reaching single-precedent granularity</w:t>
      </w:r>
    </w:p>
    <w:p>
      <w:r>
        <w:rPr>
          <w:b/>
          <w:color w:val="FF0000"/>
        </w:rPr>
        <w:t>B. Have the coordinator spawn parallel document analysis subagents, each handling a subset of precedents, then aggregate results before synthesis</w:t>
      </w:r>
    </w:p>
    <w:p>
      <w:r>
        <w:rPr>
          <w:b w:val="0"/>
        </w:rPr>
        <w:t>C. Enable the document analysis subagent to spawn its own specialized subagents dynamically when it encounters cases with many citations</w:t>
      </w:r>
    </w:p>
    <w:p>
      <w:r>
        <w:rPr>
          <w:b w:val="0"/>
        </w:rPr>
        <w:t>D. Implement a message queue where precedent analysis tasks are processed asynchronously by a pool of worker agents</w:t>
      </w:r>
    </w:p>
    <w:p>
      <w:r>
        <w:rPr>
          <w:b w:val="0"/>
          <w:color w:val="188038"/>
        </w:rPr>
        <w:t xml:space="preserve">Explanation : </w:t>
      </w:r>
    </w:p>
    <w:p>
      <w:r>
        <w:rPr>
          <w:b w:val="0"/>
          <w:color w:val="188038"/>
        </w:rPr>
        <w:t>Answer: B</w:t>
      </w:r>
    </w:p>
    <w:p>
      <w:r>
        <w:rPr>
          <w:b w:val="0"/>
          <w:color w:val="188038"/>
        </w:rPr>
        <w:t>Because the 12 precedents can be analyzed independently of one another, this is a classic case for the orchestrator-worker (fan-out/fan-in) pattern: the coordinator itself spawns multiple parallel document-analysis subagents, splits the precedents among them, and then aggregates their outputs before handing off to the synthesis step. Keeping the coordinator as the entity that spawns and tracks the subagents (rather than letting a subagent spawn its own children, building a deep recursive hierarchy, or offloading task distribution to an external queue) preserves a single, centralized point of visibility into all active agents, which is essential for monitoring progress and debugging failures — while still achieving the latency reduction from parallel execution.</w:t>
      </w:r>
    </w:p>
    <w:p/>
    <w:p>
      <w:r>
        <w:rPr>
          <w:b w:val="0"/>
        </w:rPr>
        <w:t>75. You are expanding a multi-agent research system beyond its original single web search agent by adding specialized data sources:</w:t>
      </w:r>
    </w:p>
    <w:p>
      <w:r>
        <w:rPr>
          <w:b w:val="0"/>
        </w:rPr>
        <w:t>- A financial API agent that returns structured JSON containing revenue, margins, and growth rates</w:t>
      </w:r>
    </w:p>
    <w:p>
      <w:r>
        <w:rPr>
          <w:b w:val="0"/>
        </w:rPr>
        <w:t>- A news monitoring agent that returns prose summaries of recent developments</w:t>
      </w:r>
    </w:p>
    <w:p>
      <w:r>
        <w:rPr>
          <w:b w:val="0"/>
        </w:rPr>
        <w:t>- A patent analysis agent that returns structured lists of technology areas</w:t>
      </w:r>
    </w:p>
    <w:p>
      <w:r>
        <w:rPr>
          <w:b w:val="0"/>
        </w:rPr>
        <w:t>The synthesis agent combines the outputs from these subagents into executive briefings. Currently, the synthesis agent converts everything into bullet points, which causes:</w:t>
      </w:r>
    </w:p>
    <w:p>
      <w:r>
        <w:rPr>
          <w:b w:val="0"/>
        </w:rPr>
        <w:t>- Financial comparisons to lose their tabular clarity</w:t>
      </w:r>
    </w:p>
    <w:p>
      <w:r>
        <w:rPr>
          <w:b w:val="0"/>
        </w:rPr>
        <w:t>- News summaries to lose their narrative flow</w:t>
      </w:r>
    </w:p>
    <w:p>
      <w:r>
        <w:rPr>
          <w:b w:val="0"/>
        </w:rPr>
        <w:t>What change would most improve the quality of the briefings?</w:t>
      </w:r>
    </w:p>
    <w:p>
      <w:r>
        <w:rPr>
          <w:b/>
          <w:color w:val="FF0000"/>
        </w:rPr>
        <w:t>A. Update the synthesis agent to render each content type appropriately – financial data as tables, news as prose</w:t>
      </w:r>
    </w:p>
    <w:p>
      <w:r>
        <w:rPr>
          <w:b w:val="0"/>
        </w:rPr>
        <w:t>B. Standardize all subagent outputs to prose summaries with inline citations</w:t>
      </w:r>
    </w:p>
    <w:p>
      <w:r>
        <w:rPr>
          <w:b w:val="0"/>
        </w:rPr>
        <w:t>C. Standardize all subagent outputs to JSON with fields for claim, evidence, source, and confidence</w:t>
      </w:r>
    </w:p>
    <w:p>
      <w:r>
        <w:rPr>
          <w:b w:val="0"/>
        </w:rPr>
        <w:t>D. Add a format conversion layer between subagents and synthesis that transforms all outputs to a common intermediate representation</w:t>
      </w:r>
    </w:p>
    <w:p>
      <w:r>
        <w:rPr>
          <w:b w:val="0"/>
          <w:color w:val="188038"/>
        </w:rPr>
        <w:t xml:space="preserve">Explanation : </w:t>
      </w:r>
    </w:p>
    <w:p>
      <w:r>
        <w:rPr>
          <w:b w:val="0"/>
          <w:color w:val="188038"/>
        </w:rPr>
        <w:t>Answer: A</w:t>
      </w:r>
    </w:p>
    <w:p>
      <w:r>
        <w:rPr>
          <w:b w:val="0"/>
          <w:color w:val="188038"/>
        </w:rPr>
        <w:t>$c0</w:t>
      </w:r>
    </w:p>
    <w:p/>
    <w:p>
      <w:r>
        <w:rPr>
          <w:b w:val="0"/>
        </w:rPr>
        <w:t>76. Production logs indicate that, when the agent manages complex billing disputes requiring 6+ tool calls, it sometimes reaches its max_turns limit after collecting data but before resolving the issue or escalating it. The team wants to guarantee that every customer interaction ends in either a completed resolution or a human handoff, regardless of how the agent loop ends. Which approach provides this guarantee?</w:t>
      </w:r>
    </w:p>
    <w:p>
      <w:r>
        <w:rPr>
          <w:b w:val="0"/>
        </w:rPr>
        <w:t>A. Add system prompt instructions telling the agent to call escalate_to_human with a summary of its findings whenever it determines it cannot complete resolution within its remaining actions.</w:t>
      </w:r>
    </w:p>
    <w:p>
      <w:r>
        <w:rPr>
          <w:b w:val="0"/>
        </w:rPr>
        <w:t>B. Split the workflow into two sequential agent invocations – a first agent gathers information via get_customer and lookup_order, then a second agent receives that data and handles process_refund or escalate_to_human, each with separate turn budgets.</w:t>
      </w:r>
    </w:p>
    <w:p>
      <w:r>
        <w:rPr>
          <w:b/>
          <w:color w:val="FF0000"/>
        </w:rPr>
        <w:t>C. Add orchestration-layer code that checks the agent’s outcome after each loop termination – if the loop ended without a completed resolution or escalation, programmatically call escalate_to_human with the accumulated conversation context and tool results.</w:t>
      </w:r>
    </w:p>
    <w:p>
      <w:r>
        <w:rPr>
          <w:b w:val="0"/>
        </w:rPr>
        <w:t>D. Implement a pre-tool-use hook that counts tool invocations and terminates the loop with an automatic escalation once the agent reaches 80% of its max_turns limit.</w:t>
      </w:r>
    </w:p>
    <w:p>
      <w:r>
        <w:rPr>
          <w:b w:val="0"/>
          <w:color w:val="188038"/>
        </w:rPr>
        <w:t xml:space="preserve">Explanation : </w:t>
      </w:r>
    </w:p>
    <w:p>
      <w:r>
        <w:rPr>
          <w:b w:val="0"/>
          <w:color w:val="188038"/>
        </w:rPr>
        <w:t>Answer: C</w:t>
      </w:r>
    </w:p>
    <w:p>
      <w:r>
        <w:rPr>
          <w:b w:val="0"/>
          <w:color w:val="188038"/>
        </w:rPr>
        <w:t>A deterministic orchestration-layer terminal-state check can handle both normal and exceptional loop endings. When no completed resolution or prior escalation is recorded, it can programmatically create a human handoff with the collected conversation context and tool results. Exceeding an agent run’s max_turns limit raises a MaxTurnsExceeded exception, so prompt-based behavior or a separate agent turn budget alone cannot ensure the required terminal outcome.</w:t>
      </w:r>
    </w:p>
    <w:p>
      <w:r>
        <w:rPr>
          <w:b w:val="0"/>
          <w:color w:val="188038"/>
        </w:rPr>
        <w:t>Learn more: Running agents — OpenAI Agents SDK — https://openai.github.io/openai-agents-python/running_agents/ · Run error handlers — OpenAI Agents SDK — https://openai.github.io/openai-agents-python/ref/run_error_handlers/</w:t>
      </w:r>
    </w:p>
    <w:p/>
    <w:p>
      <w:r>
        <w:rPr>
          <w:b w:val="0"/>
        </w:rPr>
        <w:t>77. You are developing developer-productivity tools with the Claude Agent SDK. The agent assists engineers in exploring unfamiliar codebases, understanding legacy systems, generating boilerplate code, and automating repetitive tasks. It uses the built-in tools (Read, Write, Bash, Grep, Glob) and integrates with Model Context Protocol (MCP) servers.</w:t>
      </w:r>
    </w:p>
    <w:p>
      <w:r>
        <w:rPr>
          <w:b w:val="0"/>
        </w:rPr>
        <w:t>An engineer asks the agent to understand how the caching layer functions before adding a new cache-invalidation trigger. After initial Grep searches, the agent has determined that caching logic spans 15 files—including decorators, middleware, and service classes—covering approximately 8,000 lines total. What is the most effective next step to build understanding while managing context constraints?</w:t>
      </w:r>
    </w:p>
    <w:p>
      <w:r>
        <w:rPr>
          <w:b w:val="0"/>
        </w:rPr>
        <w:t>A. Use the Read tool to sequentially load all 15 files, building complete understanding across the full caching implementation.</w:t>
      </w:r>
    </w:p>
    <w:p>
      <w:r>
        <w:rPr>
          <w:b w:val="0"/>
        </w:rPr>
        <w:t>B. Use Glob to find files matching common caching patterns (cache.py, caching/), prioritize the largest files by reading them first, then check smaller files for gaps.</w:t>
      </w:r>
    </w:p>
    <w:p>
      <w:r>
        <w:rPr>
          <w:b/>
          <w:color w:val="FF0000"/>
        </w:rPr>
        <w:t>C. Analyze imports and class hierarchies to identify the base cache class, Read that file to understand the interface, then trace specific invalidation implementations.</w:t>
      </w:r>
    </w:p>
    <w:p>
      <w:r>
        <w:rPr>
          <w:b w:val="0"/>
        </w:rPr>
        <w:t>D. Use Grep to search for “invalidate” and “expire” patterns across all files, then Read only those specific line ranges with minimal surrounding context.</w:t>
      </w:r>
    </w:p>
    <w:p>
      <w:r>
        <w:rPr>
          <w:b w:val="0"/>
          <w:color w:val="188038"/>
        </w:rPr>
        <w:t xml:space="preserve">Explanation : </w:t>
      </w:r>
    </w:p>
    <w:p>
      <w:r>
        <w:rPr>
          <w:b w:val="0"/>
          <w:color w:val="188038"/>
        </w:rPr>
        <w:t>Answer: C</w:t>
      </w:r>
    </w:p>
    <w:p>
      <w:r>
        <w:rPr>
          <w:b w:val="0"/>
          <w:color w:val="188038"/>
        </w:rPr>
        <w:t>Tracing from the base cache class establishes the cache interface, its responsibilities, and the relationships that concrete implementations must follow. The agent can then inspect only the invalidation implementations that matter, preserving context while retaining the architectural information needed to add a correct trigger.</w:t>
      </w:r>
    </w:p>
    <w:p>
      <w:r>
        <w:rPr>
          <w:b w:val="0"/>
          <w:color w:val="188038"/>
        </w:rPr>
        <w:t>Learn more: Claude Code common workflows — https://docs.anthropic.com/en/docs/claude-code/common-tasks · Claude Code SDK — https://docs.anthropic.com/en/docs/claude-code/sdk</w:t>
      </w:r>
    </w:p>
    <w:p/>
    <w:p>
      <w:r>
        <w:rPr>
          <w:b w:val="0"/>
        </w:rPr>
        <w:t>78. You are creating developer-productivity tools with the Claude Agent SDK. The agent assists engineers in exploring unfamiliar codebases, understanding legacy systems, generating boilerplate code, and automating repetitive work. It uses the built-in tools (Read, Write, Bash, Grep, Glob) and integrates with Model Context Protocol (MCP) servers.</w:t>
      </w:r>
    </w:p>
    <w:p>
      <w:r>
        <w:rPr>
          <w:b w:val="0"/>
        </w:rPr>
        <w:t>Your codebase-exploration tool saves session IDs so engineers can continue investigations across work sessions. Yesterday, an engineer spent an hour analyzing a legacy authentication module and building context about its architecture and dependencies. They want to continue today. The session ID is valid, but version control indicates that a teammate's merge modified 3 of the 12 files the agent previously read overnight. Which approach best balances efficiency and accuracy?</w:t>
      </w:r>
    </w:p>
    <w:p>
      <w:r>
        <w:rPr>
          <w:b w:val="0"/>
        </w:rPr>
        <w:t>A. Start fresh session to ensure the agent works with current codebase state without stale assumptions</w:t>
      </w:r>
    </w:p>
    <w:p>
      <w:r>
        <w:rPr>
          <w:b/>
          <w:color w:val="FF0000"/>
        </w:rPr>
        <w:t>B. Resume the session and inform the agent which specific files changed for targeted re-analysis C. Resume the session and immediately have the agent re-read all 12 previously analyzed files</w:t>
      </w:r>
    </w:p>
    <w:p>
      <w:r>
        <w:rPr>
          <w:b w:val="0"/>
        </w:rPr>
        <w:t>D. Resume the session without informing the agent about the changed files</w:t>
      </w:r>
    </w:p>
    <w:p>
      <w:r>
        <w:rPr>
          <w:b w:val="0"/>
          <w:color w:val="188038"/>
        </w:rPr>
        <w:t xml:space="preserve">Explanation : </w:t>
      </w:r>
    </w:p>
    <w:p>
      <w:r>
        <w:rPr>
          <w:b w:val="0"/>
          <w:color w:val="188038"/>
        </w:rPr>
        <w:t>Answer: B</w:t>
      </w:r>
    </w:p>
    <w:p>
      <w:r>
        <w:rPr>
          <w:b w:val="0"/>
          <w:color w:val="188038"/>
        </w:rPr>
        <w:t>Resumed Claude sessions preserve their conversation history, so retaining the earlier analysis avoids duplicating work. Known changes to three previously read files can invalidate only the context or conclusions dependent on those files; explicitly identifying them lets the agent re-read and reassess the affected areas while preserving the valid analysis of the other nine files. This balances current-code accuracy with efficient reuse of session context.</w:t>
      </w:r>
    </w:p>
    <w:p>
      <w:r>
        <w:rPr>
          <w:b w:val="0"/>
          <w:color w:val="188038"/>
        </w:rPr>
        <w:t>Learn more: Session event stream — Claude Platform Docs — https://platform.claude.com/docs/en/managed-agents/events-and-streaming</w:t>
      </w:r>
    </w:p>
    <w:p/>
    <w:p>
      <w:r>
        <w:rPr>
          <w:b w:val="0"/>
        </w:rPr>
        <w:t>79. You are developing developer-productivity tools with the Claude Agent SDK. The agent assists engineers in exploring unfamiliar codebases, understanding legacy systems, generating boilerplate code, and automating repetitive tasks. It uses the built-in tools (Read, Write, Bash, Grep, Glob) and integrates with Model Context Protocol (MCP) servers.</w:t>
      </w:r>
    </w:p>
    <w:p>
      <w:r>
        <w:rPr>
          <w:b w:val="0"/>
        </w:rPr>
        <w:t>Your agent must insert a new helper function into the middle of a 150-line utility module, between two existing functions. The Edit tool fails because its old_string parameter cannot locate unique text to match—the file contains repetitive docstrings, variable names, and structural patterns. What is the most reliable way to perform this insertion?</w:t>
      </w:r>
    </w:p>
    <w:p>
      <w:r>
        <w:rPr>
          <w:b w:val="0"/>
        </w:rPr>
        <w:t>A. Use Edit with an extremely long old_string capturing 30+ lines of context to guarantee uniqueness</w:t>
      </w:r>
    </w:p>
    <w:p>
      <w:r>
        <w:rPr>
          <w:b w:val="0"/>
        </w:rPr>
        <w:t>B. Use Bash to append the function definition to the end of the file using heredoc syntax</w:t>
      </w:r>
    </w:p>
    <w:p>
      <w:r>
        <w:rPr>
          <w:b w:val="0"/>
        </w:rPr>
        <w:t>C. Use Edit’s replace_all parameter to target a common pattern and embed the new function in the replacement text</w:t>
      </w:r>
    </w:p>
    <w:p>
      <w:r>
        <w:rPr>
          <w:b/>
          <w:color w:val="FF0000"/>
        </w:rPr>
        <w:t>D. Use Read to load the file, add the function at the appropriate location, then Write the updated file</w:t>
      </w:r>
    </w:p>
    <w:p>
      <w:r>
        <w:rPr>
          <w:b w:val="0"/>
          <w:color w:val="188038"/>
        </w:rPr>
        <w:t xml:space="preserve">Explanation : </w:t>
      </w:r>
    </w:p>
    <w:p>
      <w:r>
        <w:rPr>
          <w:b w:val="0"/>
          <w:color w:val="188038"/>
        </w:rPr>
        <w:t>Answer: D</w:t>
      </w:r>
    </w:p>
    <w:p>
      <w:r>
        <w:rPr>
          <w:b w:val="0"/>
          <w:color w:val="188038"/>
        </w:rPr>
        <w:t>The managed-agent Edit tool performs string replacement and normally requires old_string to occur exactly once. When no dependable unique anchor exists, loading the complete file with Read, inserting the helper at the required location in the content, and replacing the file through Write produces a deterministic result. The Write tool accepts the full file contents, while replace_all would affect every matching occurrence.</w:t>
      </w:r>
    </w:p>
    <w:p>
      <w:r>
        <w:rPr>
          <w:b w:val="0"/>
          <w:color w:val="188038"/>
        </w:rPr>
        <w:t>Learn more: Agents API Reference — https://platform.claude.com/docs/en/api/beta/agents · Managed Agents tools — https://platform.claude.com/docs/en/managed-agents/tools</w:t>
      </w:r>
    </w:p>
    <w:p/>
    <w:p>
      <w:r>
        <w:rPr>
          <w:b w:val="0"/>
        </w:rPr>
        <w:t>80. The infrastructure-as-code repository contains Terraform modules (/terraform/), Kubernetes manifests (/kubernetes/), and CI/CD pipeline scripts (/pipelines/). Each needs distinct conventions, yet the single root CLAUDE.md has grown beyond 500 lines. When developers work on Kubernetes files, Terraform-specific rules are unnecessarily loaded into context and consume tokens.</w:t>
      </w:r>
    </w:p>
    <w:p>
      <w:r>
        <w:rPr>
          <w:b w:val="0"/>
        </w:rPr>
        <w:t>What is the best way to reorganize this so that only relevant guidance loads when editing particular file types?</w:t>
      </w:r>
    </w:p>
    <w:p>
      <w:r>
        <w:rPr>
          <w:b w:val="0"/>
        </w:rPr>
        <w:t>A. Split content into subdirectory CLAUDE.md files (/terraform/CLAUDE.md, /kubernetes/CLAUDE.md), so Claude loads directory-specific guidance.</w:t>
      </w:r>
    </w:p>
    <w:p>
      <w:r>
        <w:rPr>
          <w:b w:val="0"/>
        </w:rPr>
        <w:t>B. Keep the root CLAUDE.md and use @path/to/import syntax to modularly include tool-specific guidance files from separate documents.</w:t>
      </w:r>
    </w:p>
    <w:p>
      <w:r>
        <w:rPr>
          <w:b w:val="0"/>
        </w:rPr>
        <w:t>C. Restructure the root CLAUDE.md into clearly labeled sections with headers (e.g, “## Terraform Conventions”), improving organization and readability.</w:t>
      </w:r>
    </w:p>
    <w:p>
      <w:r>
        <w:rPr>
          <w:b/>
          <w:color w:val="FF0000"/>
        </w:rPr>
        <w:t>D. Create files in .claude/rules/ with YAML frontmatter path-scoping (e.g., paths: [“terraform/**/*”]), loading rules only when editing matching files.</w:t>
      </w:r>
    </w:p>
    <w:p>
      <w:r>
        <w:rPr>
          <w:b w:val="0"/>
          <w:color w:val="188038"/>
        </w:rPr>
        <w:t xml:space="preserve">Explanation : </w:t>
      </w:r>
    </w:p>
    <w:p>
      <w:r>
        <w:rPr>
          <w:b w:val="0"/>
          <w:color w:val="188038"/>
        </w:rPr>
        <w:t>Answer: D</w:t>
      </w:r>
    </w:p>
    <w:p>
      <w:r>
        <w:rPr>
          <w:b w:val="0"/>
          <w:color w:val="188038"/>
        </w:rPr>
        <w:t>Claude Code supports Markdown rules in .claude/rules/ with paths YAML frontmatter, which scopes each rule to matching files. This keeps Terraform-, Kubernetes-, and pipeline-specific instructions out of context unless Claude is working with the applicable paths. @ imports improve organization but are expanded and loaded at startup, so they do not reduce unrelated context.</w:t>
      </w:r>
    </w:p>
    <w:p>
      <w:r>
        <w:rPr>
          <w:b w:val="0"/>
          <w:color w:val="188038"/>
        </w:rPr>
        <w:t>Learn more: Claude Code Docs — How Claude remembers your project — https://code.claude.com/docs/en/memory</w:t>
      </w:r>
    </w:p>
    <w:p/>
    <w:p>
      <w:r>
        <w:rPr>
          <w:b w:val="0"/>
        </w:rPr>
        <w:t>81. You are developing developer-productivity tools with the Claude Agent SDK. The agent assists engineers in exploring unfamiliar codebases, understanding legacy systems, generating boilerplate code, and automating repetitive tasks. It uses the built-in tools (Read, Write, Bash, Grep, Glob) and integrates with Model Context Protocol (MCP) servers.</w:t>
      </w:r>
    </w:p>
    <w:p>
      <w:r>
        <w:rPr>
          <w:b w:val="0"/>
        </w:rPr>
        <w:t>After you add an MCP server containing specialized code-refactoring tools (extract_function, rename_variable, inline_function), you notice the agent still performs refactoring through basic text manipulation using Write and Bash sed commands. The MCP server is connected and healthy. On reviewing the configuration, you find that every MCP tool has only a minimal description, such as “extract_function: Extracts a function from code.”</w:t>
      </w:r>
    </w:p>
    <w:p>
      <w:r>
        <w:rPr>
          <w:b w:val="0"/>
        </w:rPr>
        <w:t>What is the most effective way to increase adoption of the MCP refactoring tools?</w:t>
      </w:r>
    </w:p>
    <w:p>
      <w:r>
        <w:rPr>
          <w:b w:val="0"/>
        </w:rPr>
        <w:t>A. Implement a request classifier that detects refactoring intent and automatically routes those requests to the MCP server before the agent processes them.</w:t>
      </w:r>
    </w:p>
    <w:p>
      <w:r>
        <w:rPr>
          <w:b w:val="0"/>
        </w:rPr>
        <w:t>B. Remove the Write tool from the agent’s configuration for refactoring sessions so it must use the MCP tools for code modifications.</w:t>
      </w:r>
    </w:p>
    <w:p>
      <w:r>
        <w:rPr>
          <w:b w:val="0"/>
        </w:rPr>
        <w:t>C. Accept this as expected behavior since simpler tools like sed are more predictable than specialized refactoring tools.</w:t>
      </w:r>
    </w:p>
    <w:p>
      <w:r>
        <w:rPr>
          <w:b/>
          <w:color w:val="FF0000"/>
        </w:rPr>
        <w:t>D. Enhance the MCP tool descriptions to explain when each tool is preferable to text manipulation and clarify expected inputs and outputs.</w:t>
      </w:r>
    </w:p>
    <w:p>
      <w:r>
        <w:rPr>
          <w:b w:val="0"/>
          <w:color w:val="188038"/>
        </w:rPr>
        <w:t xml:space="preserve">Explanation : </w:t>
      </w:r>
    </w:p>
    <w:p>
      <w:r>
        <w:rPr>
          <w:b w:val="0"/>
          <w:color w:val="188038"/>
        </w:rPr>
        <w:t>Answer: D</w:t>
      </w:r>
    </w:p>
    <w:p>
      <w:r>
        <w:rPr>
          <w:b w:val="0"/>
          <w:color w:val="188038"/>
        </w:rPr>
        <w:t>Tool descriptions are a primary part of an LLM tool definition: they should explain what the tool does, when to use it, and how it operates. Descriptions that distinguish semantic refactoring from generic text manipulation and specify expected inputs and outputs give the model the context needed to select the specialized MCP tools appropriately.</w:t>
      </w:r>
    </w:p>
    <w:p>
      <w:r>
        <w:rPr>
          <w:b w:val="0"/>
          <w:color w:val="188038"/>
        </w:rPr>
        <w:t>Learn more: Implement tool use with Claude — https://docs.anthropic.com/en/docs/agents-and-tools/tool-use/implement-tool-use</w:t>
      </w:r>
    </w:p>
    <w:p/>
    <w:p>
      <w:r>
        <w:rPr>
          <w:b w:val="0"/>
        </w:rPr>
        <w:t>82. $be</w:t>
      </w:r>
    </w:p>
    <w:p>
      <w:r>
        <w:rPr>
          <w:b w:val="0"/>
        </w:rPr>
        <w:t>A. Create .claude/rules/ files for each standard with YAML frontmatter paths listing every package directory where that standard should apply.</w:t>
      </w:r>
    </w:p>
    <w:p>
      <w:r>
        <w:rPr>
          <w:b w:val="0"/>
        </w:rPr>
        <w:t>B. Put all standards in the root CLAUDE.md with override instructions like “ignore security-rules.md when working in packages that don’t handle user data.”</w:t>
      </w:r>
    </w:p>
    <w:p>
      <w:r>
        <w:rPr>
          <w:b w:val="0"/>
        </w:rPr>
        <w:t>C. Create a shared-stendards.md that uses @imports to combine all three standards, then have each package’s CLAUDE.md import that combined file.</w:t>
      </w:r>
    </w:p>
    <w:p>
      <w:r>
        <w:rPr>
          <w:b/>
          <w:color w:val="FF0000"/>
        </w:rPr>
        <w:t>D. Use @imports in each package’s CLAUDE.md to reference only the specific standard files relevant to that package, based on the maintainer’s domain knowledge.</w:t>
      </w:r>
    </w:p>
    <w:p>
      <w:r>
        <w:rPr>
          <w:b w:val="0"/>
          <w:color w:val="188038"/>
        </w:rPr>
        <w:t xml:space="preserve">Explanation : </w:t>
      </w:r>
    </w:p>
    <w:p>
      <w:r>
        <w:rPr>
          <w:b w:val="0"/>
          <w:color w:val="188038"/>
        </w:rPr>
        <w:t>Answer: D</w:t>
      </w:r>
    </w:p>
    <w:p>
      <w:r>
        <w:rPr>
          <w:b w:val="0"/>
          <w:color w:val="188038"/>
        </w:rPr>
        <w:t>Package-local CLAUDE.md files can use @imports to include only the shared standards applicable to that package. This preserves a single source of truth for each standard, avoids irrelevant instructions, and lets maintainers apply their domain knowledge where directory paths do not reveal whether a package handles user data or exposes an API.</w:t>
      </w:r>
    </w:p>
    <w:p>
      <w:r>
        <w:rPr>
          <w:b w:val="0"/>
          <w:color w:val="188038"/>
        </w:rPr>
        <w:t>Learn more: Managing Claude's memory — https://docs.anthropic.com/zh-CN/docs/claude-code/memory</w:t>
      </w:r>
    </w:p>
    <w:p/>
    <w:p>
      <w:r>
        <w:rPr>
          <w:b w:val="0"/>
        </w:rPr>
        <w:t>83. You are creating developer-productivity tools with the Claude Agent SDK. The agent assists engineers in exploring unfamiliar codebases, understanding legacy systems, generating boilerplate code, and automating repetitive work. It uses the built-in tools (Read, Write, Bash, Grep, Glob) and integrates with Model Context Protocol (MCP) servers.</w:t>
      </w:r>
    </w:p>
    <w:p>
      <w:r>
        <w:rPr>
          <w:b w:val="0"/>
        </w:rPr>
        <w:t>Your agent has spent 25 minutes examining a game engine’s rendering subsystem—reading shader code, buffer management, and frame-synchronization logic. An engineer now asks it to understand how the physics engine integrates with rendering for collision debug overlays. You notice that recent responses refer to “typical rendering patterns” rather than to the specific VulkanPipeline and FrameGraph classes it found earlier.</w:t>
      </w:r>
    </w:p>
    <w:p>
      <w:r>
        <w:rPr>
          <w:b w:val="0"/>
        </w:rPr>
        <w:t>What is the most effective approach?</w:t>
      </w:r>
    </w:p>
    <w:p>
      <w:r>
        <w:rPr>
          <w:b w:val="0"/>
        </w:rPr>
        <w:t>A. Continue in the current context with more targeted prompts referencing the specific classes by name.</w:t>
      </w:r>
    </w:p>
    <w:p>
      <w:r>
        <w:rPr>
          <w:b/>
          <w:color w:val="FF0000"/>
        </w:rPr>
        <w:t>B. Summarize key rendering findings, then spawn a sub-agent for physics exploration with that summary in its initial context.</w:t>
      </w:r>
    </w:p>
    <w:p>
      <w:r>
        <w:rPr>
          <w:b w:val="0"/>
        </w:rPr>
        <w:t>C. Spawn a sub-agent to explore physics independently, then manually synthesize its findings with the rendering knowledge accumulated in the main conversation.</w:t>
      </w:r>
    </w:p>
    <w:p>
      <w:r>
        <w:rPr>
          <w:b w:val="0"/>
        </w:rPr>
        <w:t>D. Use /clear to reset context completely, then start fresh with physics exploration using file paths from the project's CLAUDE.md.</w:t>
      </w:r>
    </w:p>
    <w:p>
      <w:r>
        <w:rPr>
          <w:b w:val="0"/>
          <w:color w:val="188038"/>
        </w:rPr>
        <w:t xml:space="preserve">Explanation : </w:t>
      </w:r>
    </w:p>
    <w:p>
      <w:r>
        <w:rPr>
          <w:b w:val="0"/>
          <w:color w:val="188038"/>
        </w:rPr>
        <w:t>Answer: B</w:t>
      </w:r>
    </w:p>
    <w:p>
      <w:r>
        <w:rPr>
          <w:b w:val="0"/>
          <w:color w:val="188038"/>
        </w:rPr>
        <w:t>A focused summary transfers the rendering facts needed to investigate the collision-overlay integration, while a sub-agent performs the new physics exploration in its own context window. This limits additional exploration noise in the main context and retains the specific rendering details required to connect the two subsystems. Anthropic documents subagents as a way to preserve context by keeping exploration separate and returning only a summary.</w:t>
      </w:r>
    </w:p>
    <w:p>
      <w:r>
        <w:rPr>
          <w:b w:val="0"/>
          <w:color w:val="188038"/>
        </w:rPr>
        <w:t>Learn more: Create custom subagents — Claude Code Docs — https://code.claude.com/docs/en/sub-agents</w:t>
      </w:r>
    </w:p>
    <w:p/>
    <w:p>
      <w:r>
        <w:rPr>
          <w:b w:val="0"/>
        </w:rPr>
        <w:t>84. After integrating a local MCP server that provides code-analysis tools (analyze_dependencies, find_dead_code, calculate _complexity), you confirm that the server is healthy and that the tools appear in the tools/list response. However, the agent consistently uses Grep to search for import statements instead of calling analyze_dependencies—even when users explicitly ask about “code dependencies.”</w:t>
      </w:r>
    </w:p>
    <w:p>
      <w:r>
        <w:rPr>
          <w:b w:val="0"/>
        </w:rPr>
        <w:t>Reviewing the tool definitions shows:</w:t>
      </w:r>
    </w:p>
    <w:p>
      <w:r>
        <w:rPr>
          <w:b w:val="0"/>
        </w:rPr>
        <w:t>- MCP: analyze_ dependencies – “Analyzes dependency graph”</w:t>
      </w:r>
    </w:p>
    <w:p>
      <w:r>
        <w:rPr>
          <w:b w:val="0"/>
        </w:rPr>
        <w:t>- Built-in: Grep – “Search file contents for a pattern using regular expressions. Returns matching lines with line numbers and surrounding context.”</w:t>
      </w:r>
    </w:p>
    <w:p>
      <w:r>
        <w:rPr>
          <w:b w:val="0"/>
        </w:rPr>
        <w:t>What is the most effective way to improve the agent’s selection of MCP tools?</w:t>
      </w:r>
    </w:p>
    <w:p>
      <w:r>
        <w:rPr>
          <w:b w:val="0"/>
        </w:rPr>
        <w:t>A. Add routing instructions to the system prompt specifying that dependency-related questions should use MCP tools rather than Grep.</w:t>
      </w:r>
    </w:p>
    <w:p>
      <w:r>
        <w:rPr>
          <w:b w:val="0"/>
        </w:rPr>
        <w:t>B. Remove Grep from available tools when the MCP server is connected to eliminate functional overlap.</w:t>
      </w:r>
    </w:p>
    <w:p>
      <w:r>
        <w:rPr>
          <w:b w:val="0"/>
        </w:rPr>
        <w:t>C. Split analyze_dependencies into granular tools ( list_imports, resolve_transitive_deps, detect_circular_deps) so each has a focused purpose less likely to overlap with Grep.</w:t>
      </w:r>
    </w:p>
    <w:p>
      <w:r>
        <w:rPr>
          <w:b/>
          <w:color w:val="FF0000"/>
        </w:rPr>
        <w:t>D. Expand MCP tool descriptions to detail capabilities and outputs – e.g., “Builds dependency graph showing direct imports, transitive dependencies, and cycles.”</w:t>
      </w:r>
    </w:p>
    <w:p>
      <w:r>
        <w:rPr>
          <w:b w:val="0"/>
          <w:color w:val="188038"/>
        </w:rPr>
        <w:t xml:space="preserve">Explanation : </w:t>
      </w:r>
    </w:p>
    <w:p>
      <w:r>
        <w:rPr>
          <w:b w:val="0"/>
          <w:color w:val="188038"/>
        </w:rPr>
        <w:t>Answer: D</w:t>
      </w:r>
    </w:p>
    <w:p>
      <w:r>
        <w:rPr>
          <w:b w:val="0"/>
          <w:color w:val="188038"/>
        </w:rPr>
        <w:t>Tool descriptions guide the model in deciding when and how to call a tool. Describing that analyze_dependencies builds a dependency graph and returns direct imports, transitive dependencies, and cycles clearly differentiates it from a text-search tool and enables appropriate selection for dependency-analysis requests.</w:t>
      </w:r>
    </w:p>
    <w:p>
      <w:r>
        <w:rPr>
          <w:b w:val="0"/>
          <w:color w:val="188038"/>
        </w:rPr>
        <w:t>Learn more: OpenAI API Reference — Function tools — https://platform.openai.com/docs/api-reference/chat/object</w:t>
      </w:r>
    </w:p>
    <w:p/>
    <w:p>
      <w:r>
        <w:rPr>
          <w:b w:val="0"/>
        </w:rPr>
        <w:t>85. You are developing a multi-agent research system with the Claude Agent SDK. A coordinator agent assigns work to specialized subagents: one searches the web, one analyzes documents, one synthesizes findings, and one produces reports. The system researches topics and generates comprehensive, cited reports.</w:t>
      </w:r>
    </w:p>
    <w:p>
      <w:r>
        <w:rPr>
          <w:b w:val="0"/>
        </w:rPr>
        <w:t>While researching “renewable energy adoption,” the web-search agent returns recent statistics (2024: 35% adoption), while the document-analysis agent extracts data from internal reports (2021: 18% adoption). The synthesis agent mistakenly identifies these as conflicting sources instead of recognizing that the data indicates growth over time. What change would best allow the synthesis agent to correctly interpret these temporal differences?</w:t>
      </w:r>
    </w:p>
    <w:p>
      <w:r>
        <w:rPr>
          <w:b w:val="0"/>
        </w:rPr>
        <w:t>A. Instruct the synthesis agent to always treat the most recent data as authoritative and place older findings in a separate historical appendix.</w:t>
      </w:r>
    </w:p>
    <w:p>
      <w:r>
        <w:rPr>
          <w:b w:val="0"/>
        </w:rPr>
        <w:t>B. Add a conflict resolution agent that automatically discards older data when newer data exists for the same metric.</w:t>
      </w:r>
    </w:p>
    <w:p>
      <w:r>
        <w:rPr>
          <w:b/>
          <w:color w:val="FF0000"/>
        </w:rPr>
        <w:t>C. Require subagents to include publication or data collection dates in their structured outputs.</w:t>
      </w:r>
    </w:p>
    <w:p>
      <w:r>
        <w:rPr>
          <w:b w:val="0"/>
        </w:rPr>
        <w:t>D. Configure the web search agent to only return results from the past 6 months.</w:t>
      </w:r>
    </w:p>
    <w:p>
      <w:r>
        <w:rPr>
          <w:b w:val="0"/>
          <w:color w:val="188038"/>
        </w:rPr>
        <w:t xml:space="preserve">Explanation : </w:t>
      </w:r>
    </w:p>
    <w:p>
      <w:r>
        <w:rPr>
          <w:b w:val="0"/>
          <w:color w:val="188038"/>
        </w:rPr>
        <w:t>Answer: C</w:t>
      </w:r>
    </w:p>
    <w:p>
      <w:r>
        <w:rPr>
          <w:b w:val="0"/>
          <w:color w:val="188038"/>
        </w:rPr>
        <w:t>Dates are essential provenance metadata for quantitative findings. Including each source’s publication date or data-collection date in structured subagent outputs lets the synthesis process distinguish observations from different periods, order them chronologically, and identify a change over time rather than a contradiction. Claude structured outputs support schema-defined fields, including date-formatted string fields, allowing this metadata to be consistently required.</w:t>
      </w:r>
    </w:p>
    <w:p>
      <w:r>
        <w:rPr>
          <w:b w:val="0"/>
          <w:color w:val="188038"/>
        </w:rPr>
        <w:t>Learn more: Structured outputs — Claude API Docs — https://platform.claude.com/docs/en/build-with-claude/structured-outputs</w:t>
      </w:r>
    </w:p>
    <w:p/>
    <w:p>
      <w:r>
        <w:rPr>
          <w:b w:val="0"/>
        </w:rPr>
        <w:t>86. You are using Claude Code to speed up software development. Your team uses it for code generation, refactoring, debugging, and documentation. You need to incorporate it into your development workflow with custom slash commands, CLAUDE.md configurations, and an understanding of when to use plan mode versus direct execution.</w:t>
      </w:r>
    </w:p>
    <w:p>
      <w:r>
        <w:rPr>
          <w:b w:val="0"/>
        </w:rPr>
        <w:t>You have asked Claude Code to create a PDF report-generation feature. The initial implementation queries the database correctly, but its output has formatting problems: table columns are too narrow and truncate content, dates are displayed without proper formatting, and page-break handling is wrong. You have noticed that these issues interact—altering column widths affects date rendering, and page breaks depend on content height.</w:t>
      </w:r>
    </w:p>
    <w:p>
      <w:r>
        <w:rPr>
          <w:b w:val="0"/>
        </w:rPr>
        <w:t>What is the most effective approach for iterating toward a working solution?</w:t>
      </w:r>
    </w:p>
    <w:p>
      <w:r>
        <w:rPr>
          <w:b w:val="0"/>
        </w:rPr>
        <w:t>A. Show Claude an example of a correctly formatted report and ask it to match that output, rather than listing the specific technical issues.</w:t>
      </w:r>
    </w:p>
    <w:p>
      <w:r>
        <w:rPr>
          <w:b/>
          <w:color w:val="FF0000"/>
        </w:rPr>
        <w:t>B. Address the column width issue first with specific measurements, verify it works, then fix date formatting within the corrected columns, then adjust page breaks – testing after each change.</w:t>
      </w:r>
    </w:p>
    <w:p>
      <w:r>
        <w:rPr>
          <w:b w:val="0"/>
        </w:rPr>
        <w:t>C. Provide all three issues in a single detailed message with exact specifications for each, allowing Claude to address them together in one update.</w:t>
      </w:r>
    </w:p>
    <w:p>
      <w:r>
        <w:rPr>
          <w:b w:val="0"/>
        </w:rPr>
        <w:t>D. Start fresh with a detailed prompt specifying all formatting requirements upfront.</w:t>
      </w:r>
    </w:p>
    <w:p>
      <w:r>
        <w:rPr>
          <w:b w:val="0"/>
          <w:color w:val="188038"/>
        </w:rPr>
        <w:t xml:space="preserve">Explanation : </w:t>
      </w:r>
    </w:p>
    <w:p>
      <w:r>
        <w:rPr>
          <w:b w:val="0"/>
          <w:color w:val="188038"/>
        </w:rPr>
        <w:t>Answer: B</w:t>
      </w:r>
    </w:p>
    <w:p>
      <w:r>
        <w:rPr>
          <w:b w:val="0"/>
          <w:color w:val="188038"/>
        </w:rPr>
        <w:t>Dependent layout problems should be resolved in dependency order and validated after each change. Correcting column widths first establishes the available space for date formatting; the resulting content height can then be used to tune page breaks. Incremental testing isolates the source of each regression and avoids combining interacting changes into an opaque single update.</w:t>
      </w:r>
    </w:p>
    <w:p>
      <w:r>
        <w:rPr>
          <w:b w:val="0"/>
          <w:color w:val="188038"/>
        </w:rPr>
        <w:t>Learn more: Claude Code CLI reference — https://docs.anthropic.com/en/docs/claude-code/cli-usage</w:t>
      </w:r>
    </w:p>
    <w:p/>
    <w:p>
      <w:r>
        <w:rPr>
          <w:b w:val="0"/>
        </w:rPr>
        <w:t>87. You are using Claude Code to speed up software development. Your team uses it for code generation, refactoring, debugging, and documentation. You need to incorporate it into your development workflow with custom slash commands, CLAUDE.md configurations, and an understanding of when to use plan mode versus direct execution.</w:t>
      </w:r>
    </w:p>
    <w:p>
      <w:r>
        <w:rPr>
          <w:b w:val="0"/>
        </w:rPr>
        <w:t>You have been tasked with adding real-time updates to the application. This could use WebSockets, Server-Sent Events, or polling, each with different complexity, browser support, and infrastructure requirements.</w:t>
      </w:r>
    </w:p>
    <w:p>
      <w:r>
        <w:rPr>
          <w:b w:val="0"/>
        </w:rPr>
        <w:t>What is the most effective way to start this task?</w:t>
      </w:r>
    </w:p>
    <w:p>
      <w:r>
        <w:rPr>
          <w:b w:val="0"/>
        </w:rPr>
        <w:t>A. Use direct execution with a prompt asking Claude to analyze all approaches and implement the one it determines is best.</w:t>
      </w:r>
    </w:p>
    <w:p>
      <w:r>
        <w:rPr>
          <w:b w:val="0"/>
        </w:rPr>
        <w:t>B. Use direct execution to implement polling first, then evaluate whether to upgrade to WebSockets later.</w:t>
      </w:r>
    </w:p>
    <w:p>
      <w:r>
        <w:rPr>
          <w:b/>
          <w:color w:val="FF0000"/>
        </w:rPr>
        <w:t>C. Enter plan mode to explore the architecture, evaluate trade-offs, and present options for team approval before implementing.</w:t>
      </w:r>
    </w:p>
    <w:p>
      <w:r>
        <w:rPr>
          <w:b w:val="0"/>
        </w:rPr>
        <w:t>D. Start direct execution with WebSockets, then refactor if infrastructure issues arise.</w:t>
      </w:r>
    </w:p>
    <w:p>
      <w:r>
        <w:rPr>
          <w:b w:val="0"/>
          <w:color w:val="188038"/>
        </w:rPr>
        <w:t xml:space="preserve">Explanation : </w:t>
      </w:r>
    </w:p>
    <w:p>
      <w:r>
        <w:rPr>
          <w:b w:val="0"/>
          <w:color w:val="188038"/>
        </w:rPr>
        <w:t>Answer: C</w:t>
      </w:r>
    </w:p>
    <w:p>
      <w:r>
        <w:rPr>
          <w:b w:val="0"/>
          <w:color w:val="188038"/>
        </w:rPr>
        <w:t>Plan mode allows Claude Code to analyze the codebase and develop an implementation plan without modifying files or running commands. When selecting among real-time communication architectures with significant trade-offs, using it to explore the architecture and present alternatives for team approval establishes the design before implementation begins.</w:t>
      </w:r>
    </w:p>
    <w:p>
      <w:r>
        <w:rPr>
          <w:b w:val="0"/>
          <w:color w:val="188038"/>
        </w:rPr>
        <w:t>Learn more: Claude Code CLI reference — https://docs.anthropic.com/en/docs/claude-code/cli-usage</w:t>
      </w:r>
    </w:p>
    <w:p/>
    <w:p>
      <w:r>
        <w:rPr>
          <w:b w:val="0"/>
        </w:rPr>
        <w:t>88. You are using Claude Code to speed up software development. Your team uses it for code generation, refactoring, debugging, and documentation. You need to incorporate it into your development workflow with custom slash commands, CLAUDE.md configurations, and an understanding of when to use plan mode versus direct execution.</w:t>
      </w:r>
    </w:p>
    <w:p>
      <w:r>
        <w:rPr>
          <w:b w:val="0"/>
        </w:rPr>
        <w:t>A security audit requires upgrading your authentication library from v2 to v3. The migration guide describes breaking changes: authenticate() now returns a Promise rather than accepting a callback, the User type has reorganized fields, and three deprecated methods have been removed. Grep indicates that the library is imported in 45 files across several modules.</w:t>
      </w:r>
    </w:p>
    <w:p>
      <w:r>
        <w:rPr>
          <w:b w:val="0"/>
        </w:rPr>
        <w:t>What is the most effective approach?</w:t>
      </w:r>
    </w:p>
    <w:p>
      <w:r>
        <w:rPr>
          <w:b w:val="0"/>
        </w:rPr>
        <w:t>A. Update the dependency version, run the test suite, and use Claude Code to fix each failure as it appears.</w:t>
      </w:r>
    </w:p>
    <w:p>
      <w:r>
        <w:rPr>
          <w:b w:val="0"/>
        </w:rPr>
        <w:t>B. Paste the migration guide's breaking changes into your prompt and use direct execution to update all usages across the 45 files.</w:t>
      </w:r>
    </w:p>
    <w:p>
      <w:r>
        <w:rPr>
          <w:b w:val="0"/>
        </w:rPr>
        <w:t>C. Create a custom slash command encapsulating the migration transformations, then execute it against each file without prior codebase exploration.</w:t>
      </w:r>
    </w:p>
    <w:p>
      <w:r>
        <w:rPr>
          <w:b/>
          <w:color w:val="FF0000"/>
        </w:rPr>
        <w:t>D. Enter plan mode to explore library usage across modules, map affected code paths, then create a migration strategy before implementing.</w:t>
      </w:r>
    </w:p>
    <w:p>
      <w:r>
        <w:rPr>
          <w:b w:val="0"/>
          <w:color w:val="188038"/>
        </w:rPr>
        <w:t xml:space="preserve">Explanation : </w:t>
      </w:r>
    </w:p>
    <w:p>
      <w:r>
        <w:rPr>
          <w:b w:val="0"/>
          <w:color w:val="188038"/>
        </w:rPr>
        <w:t>Answer: D</w:t>
      </w:r>
    </w:p>
    <w:p>
      <w:r>
        <w:rPr>
          <w:b w:val="0"/>
          <w:color w:val="188038"/>
        </w:rPr>
        <w:t>For a broad authentication-library migration with breaking asynchronous API, type, and removed-method changes, analyze the codebase before editing to identify every usage, affected module boundary, and runtime path. A migration strategy based on that inventory supports consistent transformations and targeted validation, including paths that a test suite may not cover. Claude Code plan mode is appropriate for this analysis phase because it can inspect the codebase without modifying files or executing commands.</w:t>
      </w:r>
    </w:p>
    <w:p>
      <w:r>
        <w:rPr>
          <w:b w:val="0"/>
          <w:color w:val="188038"/>
        </w:rPr>
        <w:t>Learn more: Claude Code CLI reference — https://docs.anthropic.com/en/docs/claude-code/cli-usage · Claude Code IAM and permission modes — https://docs.anthropic.com/ko/docs/claude-code/iam</w:t>
      </w:r>
    </w:p>
    <w:p/>
    <w:p>
      <w:r>
        <w:rPr>
          <w:b w:val="0"/>
        </w:rPr>
        <w:t>89. You are creating developer-productivity tools with the Claude Agent SDK. The agent assists engineers with exploring unfamiliar codebases, understanding legacy systems, generating boilerplate code, and automating repetitive tasks. It uses the built-in tools (Read, Write, Bash, Grep, Glob) and integrates with Model Context Protocol (MCP) servers.</w:t>
      </w:r>
    </w:p>
    <w:p>
      <w:r>
        <w:rPr>
          <w:b w:val="0"/>
        </w:rPr>
        <w:t>An engineer asks the agent to add comprehensive tests to a legacy codebase containing 200 files and very little existing test coverage. The engineer has not indicated which modules should be prioritized.</w:t>
      </w:r>
    </w:p>
    <w:p>
      <w:r>
        <w:rPr>
          <w:b w:val="0"/>
        </w:rPr>
        <w:t>How should the agent break down this open-ended task?</w:t>
      </w:r>
    </w:p>
    <w:p>
      <w:r>
        <w:rPr>
          <w:b w:val="0"/>
        </w:rPr>
        <w:t>A. Start writing tests for the first module alphabetically, using test failures and imports to discover related files organically.</w:t>
      </w:r>
    </w:p>
    <w:p>
      <w:r>
        <w:rPr>
          <w:b/>
          <w:color w:val="FF0000"/>
        </w:rPr>
        <w:t>B. Use Glob and Grep to map codebase structure, identify heavily-coupled modules, create a prioritized plan for high-impact areas, and revise as dependencies are discovered.</w:t>
      </w:r>
    </w:p>
    <w:p>
      <w:r>
        <w:rPr>
          <w:b w:val="0"/>
        </w:rPr>
        <w:t>C. Systematically read all 200 files to create a complete function inventory before writing any tests, ensuring the testing plan accounts for every function before beginning.</w:t>
      </w:r>
    </w:p>
    <w:p>
      <w:r>
        <w:rPr>
          <w:b w:val="0"/>
        </w:rPr>
        <w:t>D. Create a fixed testing schedule upfront based on directory structure, allocating equal effort to each top-level directory regardless of code complexity or business importance.</w:t>
      </w:r>
    </w:p>
    <w:p>
      <w:r>
        <w:rPr>
          <w:b w:val="0"/>
          <w:color w:val="188038"/>
        </w:rPr>
        <w:t xml:space="preserve">Explanation : </w:t>
      </w:r>
    </w:p>
    <w:p>
      <w:r>
        <w:rPr>
          <w:b w:val="0"/>
          <w:color w:val="188038"/>
        </w:rPr>
        <w:t>Answer: B</w:t>
      </w:r>
    </w:p>
    <w:p>
      <w:r>
        <w:rPr>
          <w:b w:val="0"/>
          <w:color w:val="188038"/>
        </w:rPr>
        <w:t>For a large legacy codebase with no stated priorities, the agent should explore the repository to understand its structure and dependencies, identify highly coupled or high-impact modules, and create an incremental testing plan that can be updated as it learns more. Glob and Grep support efficient repository discovery, while a revisable plan avoids arbitrary or equal-weight allocation that ignores technical risk and business impact.</w:t>
      </w:r>
    </w:p>
    <w:p>
      <w:r>
        <w:rPr>
          <w:b w:val="0"/>
          <w:color w:val="188038"/>
        </w:rPr>
        <w:t>Learn more: Claude Code SDK — https://docs.anthropic.com/en/docs/claude-code/sdk</w:t>
      </w:r>
    </w:p>
    <w:p/>
    <w:p>
      <w:r>
        <w:rPr>
          <w:b w:val="0"/>
        </w:rPr>
        <w:t>90. You are developing developer-productivity tools with the Claude Agent SDK. The agent assists engineers in exploring unfamiliar codebases, understanding legacy systems, generating boilerplate code, and automating repetitive work. It uses the built-in tools (Read, Write, Bash, Grep, Glob) and integrates with Model Context Protocol (MCP) servers.</w:t>
      </w:r>
    </w:p>
    <w:p>
      <w:r>
        <w:rPr>
          <w:b w:val="0"/>
        </w:rPr>
        <w:t>You have configured your Claude agent with three MCP servers: one for git operations, one for Jira ticket management, and one for documentation search.</w:t>
      </w:r>
    </w:p>
    <w:p>
      <w:r>
        <w:rPr>
          <w:b w:val="0"/>
        </w:rPr>
        <w:t>When a user asks the agent to “create a branch for JIRA-123 and add documentation links to the ticket,” how does the agent access tools across these servers?</w:t>
      </w:r>
    </w:p>
    <w:p>
      <w:r>
        <w:rPr>
          <w:b/>
          <w:color w:val="FF0000"/>
        </w:rPr>
        <w:t>A. Tools from all configured MCP servers are discovered at connection time and available simultaneously to the agent.</w:t>
      </w:r>
    </w:p>
    <w:p>
      <w:r>
        <w:rPr>
          <w:b w:val="0"/>
        </w:rPr>
        <w:t>B. The agent automatically selects the most relevant server based on the request and loads only that server's tools.</w:t>
      </w:r>
    </w:p>
    <w:p>
      <w:r>
        <w:rPr>
          <w:b w:val="0"/>
        </w:rPr>
        <w:t>C. The agent queries each server sequentially to determine which handles each tool, routing calls based on tool name prefixes.</w:t>
      </w:r>
    </w:p>
    <w:p>
      <w:r>
        <w:rPr>
          <w:b w:val="0"/>
        </w:rPr>
        <w:t>D. You must specify which MCP server to use for each turn, and the agent can only access one server's tools at a time.</w:t>
      </w:r>
    </w:p>
    <w:p>
      <w:r>
        <w:rPr>
          <w:b w:val="0"/>
          <w:color w:val="188038"/>
        </w:rPr>
        <w:t xml:space="preserve">Explanation : </w:t>
      </w:r>
    </w:p>
    <w:p>
      <w:r>
        <w:rPr>
          <w:b w:val="0"/>
          <w:color w:val="188038"/>
        </w:rPr>
        <w:t>Answer: A</w:t>
      </w:r>
    </w:p>
    <w:p>
      <w:r>
        <w:rPr>
          <w:b w:val="0"/>
          <w:color w:val="188038"/>
        </w:rPr>
        <w:t>Configured MCP servers can be connected in one request, with an MCP toolset for each server. Their enabled tools are available to the agent, which selects the git and Jira tools whose described capabilities match the requested work; it is not limited to a single server for a turn.</w:t>
      </w:r>
    </w:p>
    <w:p>
      <w:r>
        <w:rPr>
          <w:b w:val="0"/>
          <w:color w:val="188038"/>
        </w:rPr>
        <w:t>Learn more: MCP connector — Claude Platform Docs — https://platform.claude.com/docs/en/agents-and-tools/mcp-connector</w:t>
      </w:r>
    </w:p>
    <w:p/>
    <w:p>
      <w:r>
        <w:rPr>
          <w:b w:val="0"/>
        </w:rPr>
        <w:t>91. You are creating developer-productivity tools with the Claude Agent SDK. The agent helps engineers explore unfamiliar codebases, understand legacy systems, generate boilerplate code, and automate repetitive work. It uses the built-in tools (Read, Write, Bash, Grep, Glob) and integrates with Model Context Protocol (MCP) servers.</w:t>
      </w:r>
    </w:p>
    <w:p>
      <w:r>
        <w:rPr>
          <w:b w:val="0"/>
        </w:rPr>
        <w:t>An engineer’s exploration subagent spent 30 minutes analyzing a legacy payment system, read 47 files, and documented data flows. The session was interrupted when the engineer’s connection dropped. During the absence, a teammate merged a PR that renamed two utility functions. The engineer wants to continue the same exploration.</w:t>
      </w:r>
    </w:p>
    <w:p>
      <w:r>
        <w:rPr>
          <w:b w:val="0"/>
        </w:rPr>
        <w:t>What is the most effective approach?</w:t>
      </w:r>
    </w:p>
    <w:p>
      <w:r>
        <w:rPr>
          <w:b w:val="0"/>
        </w:rPr>
        <w:t>A. Resume the subagent from its previous transcript without mentioning the changes – the architecture understanding remains valid.</w:t>
      </w:r>
    </w:p>
    <w:p>
      <w:r>
        <w:rPr>
          <w:b w:val="0"/>
        </w:rPr>
        <w:t>B. Launch a fresh subagent and include the prior transcript in the initial prompt for context.</w:t>
      </w:r>
    </w:p>
    <w:p>
      <w:r>
        <w:rPr>
          <w:b w:val="0"/>
        </w:rPr>
        <w:t>C. Launch a fresh subagent with a summary of prior findings.</w:t>
      </w:r>
    </w:p>
    <w:p>
      <w:r>
        <w:rPr>
          <w:b/>
          <w:color w:val="FF0000"/>
        </w:rPr>
        <w:t>D. Resume the subagent from its previous transcript and inform it about the renamed functions.</w:t>
      </w:r>
    </w:p>
    <w:p>
      <w:r>
        <w:rPr>
          <w:b w:val="0"/>
          <w:color w:val="188038"/>
        </w:rPr>
        <w:t xml:space="preserve">Explanation : </w:t>
      </w:r>
    </w:p>
    <w:p>
      <w:r>
        <w:rPr>
          <w:b w:val="0"/>
          <w:color w:val="188038"/>
        </w:rPr>
        <w:t>Answer: D</w:t>
      </w:r>
    </w:p>
    <w:p>
      <w:r>
        <w:rPr>
          <w:b w:val="0"/>
          <w:color w:val="188038"/>
        </w:rPr>
        <w:t>Session resumption retains the exploration context accumulated across the 47 files and the documented data flows. The renamed utility functions are a relevant repository change, so the resumed agent needs that update in its continuation prompt to re-check affected references against the current codebase. Anthropic’s SDK and CLI documentation supports resuming a conversation by session ID for multi-turn work.</w:t>
      </w:r>
    </w:p>
    <w:p>
      <w:r>
        <w:rPr>
          <w:b w:val="0"/>
          <w:color w:val="188038"/>
        </w:rPr>
        <w:t>Learn more: Claude Code CLI reference — https://docs.anthropic.com/en/docs/claude-code/cli-usage</w:t>
      </w:r>
    </w:p>
    <w:p/>
    <w:p>
      <w:r>
        <w:rPr>
          <w:b w:val="0"/>
        </w:rPr>
        <w:t>92. You are developing developer-productivity tools with the Claude Agent SDK. The agent helps engineers explore unfamiliar codebases, understand legacy systems, generate boilerplate code, and automate repetitive tasks. It uses the built-in tools (Read, Write, Bash, Grep, Glob) and integrates with Model Context Protocol (MCP) servers.</w:t>
      </w:r>
    </w:p>
    <w:p>
      <w:r>
        <w:rPr>
          <w:b w:val="0"/>
        </w:rPr>
        <w:t>An engineer used Claude Code yesterday to investigate authentication flows in a legacy monolith, accumulating significant context during a 2-hour session. Today, she wants to continue that same investigation. She has worked on three other codebases since then and knows the session was named auth-deep-dive.</w:t>
      </w:r>
    </w:p>
    <w:p>
      <w:r>
        <w:rPr>
          <w:b w:val="0"/>
        </w:rPr>
        <w:t>How should she resume?</w:t>
      </w:r>
    </w:p>
    <w:p>
      <w:r>
        <w:rPr>
          <w:b/>
          <w:color w:val="FF0000"/>
        </w:rPr>
        <w:t>A. Use --resume auth-deep-dive to load that specific session by name</w:t>
      </w:r>
    </w:p>
    <w:p>
      <w:r>
        <w:rPr>
          <w:b w:val="0"/>
        </w:rPr>
        <w:t>B. Use --continue to pick up where the most recent conversation left off</w:t>
      </w:r>
    </w:p>
    <w:p>
      <w:r>
        <w:rPr>
          <w:b w:val="0"/>
        </w:rPr>
        <w:t>C. Start fresh and re-read the same files</w:t>
      </w:r>
    </w:p>
    <w:p>
      <w:r>
        <w:rPr>
          <w:b w:val="0"/>
        </w:rPr>
        <w:t>D. Use --session-id with the UUID from yesterday's session transcript file</w:t>
      </w:r>
    </w:p>
    <w:p>
      <w:r>
        <w:rPr>
          <w:b w:val="0"/>
          <w:color w:val="188038"/>
        </w:rPr>
        <w:t xml:space="preserve">Explanation : </w:t>
      </w:r>
    </w:p>
    <w:p>
      <w:r>
        <w:rPr>
          <w:b w:val="0"/>
          <w:color w:val="188038"/>
        </w:rPr>
        <w:t>Answer: A</w:t>
      </w:r>
    </w:p>
    <w:p>
      <w:r>
        <w:rPr>
          <w:b w:val="0"/>
          <w:color w:val="188038"/>
        </w:rPr>
        <w:t>Claude Code supports resuming a specific prior session by its display name with claude --resume &lt;name&gt;. A session named auth-deep-dive can therefore be resumed directly with --resume auth-deep-dive. --continue instead loads the most recent conversation in the current directory, so it would not reliably select the earlier authentication investigation.</w:t>
      </w:r>
    </w:p>
    <w:p>
      <w:r>
        <w:rPr>
          <w:b w:val="0"/>
          <w:color w:val="188038"/>
        </w:rPr>
        <w:t>Learn more: Claude Code CLI reference — https://code.claude.com/docs/en/cli-usage</w:t>
      </w:r>
    </w:p>
    <w:p/>
    <w:p>
      <w:r>
        <w:rPr>
          <w:b w:val="0"/>
        </w:rPr>
        <w:t>93. You are developing developer-productivity tools with the Claude Agent SDK. The agent assists engineers in exploring unfamiliar codebases, understanding legacy systems, generating boilerplate code, and automating repetitive work. It uses the built-in tools (Read, Write, Bash, Grep, Glob) and integrates with Model Context Protocol (MCP) servers.</w:t>
      </w:r>
    </w:p>
    <w:p>
      <w:r>
        <w:rPr>
          <w:b w:val="0"/>
        </w:rPr>
        <w:t>An engineer asks the agent to locate every caller of a function before it is removed. The function is defined in a core library, but it is also exposed through wrapper modules that rename the function for domain-specific usage (for example, calculateTax in the library becomes computeOrderTax in the orders module).</w:t>
      </w:r>
    </w:p>
    <w:p>
      <w:r>
        <w:rPr>
          <w:b w:val="0"/>
        </w:rPr>
        <w:t>Which exploration strategy will most reliably identify all callers?</w:t>
      </w:r>
    </w:p>
    <w:p>
      <w:r>
        <w:rPr>
          <w:b w:val="0"/>
        </w:rPr>
        <w:t>A. Search for the function name in project documentation to understand intended usage patterns and navigate to documented integration points.</w:t>
      </w:r>
    </w:p>
    <w:p>
      <w:r>
        <w:rPr>
          <w:b w:val="0"/>
        </w:rPr>
        <w:t>B. Use Grep to find all files that import from the library or wrapper modules, then read each file to check whether it uses the function.</w:t>
      </w:r>
    </w:p>
    <w:p>
      <w:r>
        <w:rPr>
          <w:b w:val="0"/>
        </w:rPr>
        <w:t>C. Use Grep to search for the function's original name across the codebase.</w:t>
      </w:r>
    </w:p>
    <w:p>
      <w:r>
        <w:rPr>
          <w:b/>
          <w:color w:val="FF0000"/>
        </w:rPr>
        <w:t>D. Read the library and wrapper modules to identify all exposed names for the function, then Grep for each name across the codebase.</w:t>
      </w:r>
    </w:p>
    <w:p>
      <w:r>
        <w:rPr>
          <w:b w:val="0"/>
          <w:color w:val="188038"/>
        </w:rPr>
        <w:t xml:space="preserve">Explanation : </w:t>
      </w:r>
    </w:p>
    <w:p>
      <w:r>
        <w:rPr>
          <w:b w:val="0"/>
          <w:color w:val="188038"/>
        </w:rPr>
        <w:t>Answer: D</w:t>
      </w:r>
    </w:p>
    <w:p>
      <w:r>
        <w:rPr>
          <w:b w:val="0"/>
          <w:color w:val="188038"/>
        </w:rPr>
        <w:t>All public names that refer to the same implementation must be identified before searching for usages. Wrapper modules can rename the function, so a search limited to the original identifier can miss callers using domain-specific aliases. Reading the library and wrappers to enumerate exposed names, followed by a codebase-wide search for each name, covers direct and wrapper-based call sites.</w:t>
      </w:r>
    </w:p>
    <w:p/>
    <w:p>
      <w:r>
        <w:rPr>
          <w:b w:val="0"/>
        </w:rPr>
        <w:t>94. You are developing a structured data-extraction system with Claude. The system extracts information from unstructured documents, validates the output with JavaScript Object Notation (JSON) schemas, and maintains high accuracy. It must gracefully handle edge cases and integrate with downstream systems.</w:t>
      </w:r>
    </w:p>
    <w:p>
      <w:r>
        <w:rPr>
          <w:b w:val="0"/>
        </w:rPr>
        <w:t>Your extraction pipeline processes restaurant menus and must produce structured JSON containing item names, descriptions, prices, and dietary tags. Some menus have inconsistent formatting—for example, prices may appear as "$12" or "12.00", and dietary information may be represented by icons or text.</w:t>
      </w:r>
    </w:p>
    <w:p>
      <w:r>
        <w:rPr>
          <w:b w:val="0"/>
        </w:rPr>
        <w:t>What is the most reliable approach?</w:t>
      </w:r>
    </w:p>
    <w:p>
      <w:r>
        <w:rPr>
          <w:b/>
          <w:color w:val="FF0000"/>
        </w:rPr>
        <w:t>A. Define a strict output schema and include format normalization rules in your prompt.</w:t>
      </w:r>
    </w:p>
    <w:p>
      <w:r>
        <w:rPr>
          <w:b w:val="0"/>
        </w:rPr>
        <w:t>B. Extract data as-is and normalize formats in post-processing code after Claude returns.</w:t>
      </w:r>
    </w:p>
    <w:p>
      <w:r>
        <w:rPr>
          <w:b w:val="0"/>
        </w:rPr>
        <w:t>C. Use separate extraction calls for each field to ensure consistent handling of each type.</w:t>
      </w:r>
    </w:p>
    <w:p>
      <w:r>
        <w:rPr>
          <w:b w:val="0"/>
        </w:rPr>
        <w:t>D. Request multiple extraction attempts per document and select the most common format.</w:t>
      </w:r>
    </w:p>
    <w:p>
      <w:r>
        <w:rPr>
          <w:b w:val="0"/>
          <w:color w:val="188038"/>
        </w:rPr>
        <w:t xml:space="preserve">Explanation : </w:t>
      </w:r>
    </w:p>
    <w:p>
      <w:r>
        <w:rPr>
          <w:b w:val="0"/>
          <w:color w:val="188038"/>
        </w:rPr>
        <w:t>Answer: A</w:t>
      </w:r>
    </w:p>
    <w:p>
      <w:r>
        <w:rPr>
          <w:b w:val="0"/>
          <w:color w:val="188038"/>
        </w:rPr>
        <w:t>A strict output schema enforces the required JSON fields and types, and explicit normalization rules in the extraction prompt establish one canonical representation for inconsistent inputs such as prices and dietary labels. This produces validated, downstream-ready data at the point of extraction.</w:t>
      </w:r>
    </w:p>
    <w:p/>
    <w:p>
      <w:r>
        <w:rPr>
          <w:b w:val="0"/>
        </w:rPr>
        <w:t>95. You are developing a structured data-extraction system with Claude. The system pulls information from unstructured documents, validates output with JavaScript Object Notation (JSON) schemas, and preserves high accuracy. It must gracefully handle edge cases and integrate with downstream systems.</w:t>
      </w:r>
    </w:p>
    <w:p>
      <w:r>
        <w:rPr>
          <w:b w:val="0"/>
        </w:rPr>
        <w:t>Your system has operated with 100% human review for 3 months. Analysis indicates that extractions with model confidence ≥90% achieve 97% accuracy overall. To lower reviewer workload, you intend to automate high-confidence extractions.</w:t>
      </w:r>
    </w:p>
    <w:p>
      <w:r>
        <w:rPr>
          <w:b w:val="0"/>
        </w:rPr>
        <w:t>Before deployment, which validation step is most critical?</w:t>
      </w:r>
    </w:p>
    <w:p>
      <w:r>
        <w:rPr>
          <w:b w:val="0"/>
        </w:rPr>
        <w:t>A. Verify that 97% accuracy meets requirements for all downstream systems that consume the extracted data.</w:t>
      </w:r>
    </w:p>
    <w:p>
      <w:r>
        <w:rPr>
          <w:b/>
          <w:color w:val="FF0000"/>
        </w:rPr>
        <w:t>B. Analyze accuracy by document type and field to verify high-confidence extractions perform consistently across all segments, not just in aggregate.</w:t>
      </w:r>
    </w:p>
    <w:p>
      <w:r>
        <w:rPr>
          <w:b w:val="0"/>
        </w:rPr>
        <w:t>C. Compare accuracy at different confidence thresholds (85%, 90%, 96%) to find the optimal cutoff that maximizes automation while minimizing errors.</w:t>
      </w:r>
    </w:p>
    <w:p>
      <w:r>
        <w:rPr>
          <w:b w:val="0"/>
        </w:rPr>
        <w:t>D. Run a two-week pilot routing 25% of high-confidence extractions directly to downstream systems and monitor error reports.</w:t>
      </w:r>
    </w:p>
    <w:p>
      <w:r>
        <w:rPr>
          <w:b w:val="0"/>
          <w:color w:val="188038"/>
        </w:rPr>
        <w:t xml:space="preserve">Explanation : </w:t>
      </w:r>
    </w:p>
    <w:p>
      <w:r>
        <w:rPr>
          <w:b w:val="0"/>
          <w:color w:val="188038"/>
        </w:rPr>
        <w:t>Answer: B</w:t>
      </w:r>
    </w:p>
    <w:p>
      <w:r>
        <w:rPr>
          <w:b w:val="0"/>
          <w:color w:val="188038"/>
        </w:rPr>
        <w:t>Aggregate accuracy does not establish that a confidence threshold is reliable for every document type, extracted field, and edge-case segment. A high overall rate can mask concentrated errors in a segment that downstream systems may depend on, so performance must be evaluated by those segments before high-confidence outputs are automated. Anthropic’s evaluation guidance emphasizes testing across scenarios and reviewing results across test cases to find performance patterns.</w:t>
      </w:r>
    </w:p>
    <w:p>
      <w:r>
        <w:rPr>
          <w:b w:val="0"/>
          <w:color w:val="188038"/>
        </w:rPr>
        <w:t>Learn more: Using the Evaluation Tool — Anthropic — https://docs.anthropic.com/ko/docs/test-and-evaluate/eval-tool</w:t>
      </w:r>
    </w:p>
    <w:p/>
    <w:p>
      <w:r>
        <w:rPr>
          <w:b w:val="0"/>
        </w:rPr>
        <w:t>96. You are developing a structured-data extraction system with Claude. The system pulls information from unstructured documents, validates its output with JavaScript Object Notation (JSON) schemas, and preserves high accuracy. It must manage edge cases gracefully and integrate with downstream systems.</w:t>
      </w:r>
    </w:p>
    <w:p>
      <w:r>
        <w:rPr>
          <w:b w:val="0"/>
        </w:rPr>
        <w:t>Your schema contains a skills: string[] field. Production monitoring identifies three consistency problems:</w:t>
      </w:r>
    </w:p>
    <w:p>
      <w:r>
        <w:rPr>
          <w:b w:val="0"/>
        </w:rPr>
        <w:t>1. Compound phrases such as "Python and SQL" are sometimes retained as a single entry and sometimes split.</w:t>
      </w:r>
    </w:p>
    <w:p>
      <w:r>
        <w:rPr>
          <w:b w:val="0"/>
        </w:rPr>
        <w:t>2. Implied but unmentioned skills occasionally appear in extracted results.</w:t>
      </w:r>
    </w:p>
    <w:p>
      <w:r>
        <w:rPr>
          <w:b w:val="0"/>
        </w:rPr>
        <w:t>3. Similar documents yield dramatically different array lengths (5–10 versus 40+ entries).</w:t>
      </w:r>
    </w:p>
    <w:p>
      <w:r>
        <w:rPr>
          <w:b w:val="0"/>
        </w:rPr>
        <w:t>Your prompt currently states, "Extract all skills mentioned."</w:t>
      </w:r>
    </w:p>
    <w:p>
      <w:r>
        <w:rPr>
          <w:b w:val="0"/>
        </w:rPr>
        <w:t>What is the most effective improvement?</w:t>
      </w:r>
    </w:p>
    <w:p>
      <w:r>
        <w:rPr>
          <w:b/>
          <w:color w:val="FF0000"/>
        </w:rPr>
        <w:t>A. Add few-shot examples demonstrating compound phrase handling, explicit mention criteria, and appropriate entry granularity.</w:t>
      </w:r>
    </w:p>
    <w:p>
      <w:r>
        <w:rPr>
          <w:b w:val="0"/>
        </w:rPr>
        <w:t>B. Add post-extraction normalization that maps skills to a canonical taxonomy and deduplicates similar entries.</w:t>
      </w:r>
    </w:p>
    <w:p>
      <w:r>
        <w:rPr>
          <w:b w:val="0"/>
        </w:rPr>
        <w:t>C. Enrich the schema to {skill: string, confidence: float, source_quote: string}[] to capture extraction metadata.</w:t>
      </w:r>
    </w:p>
    <w:p>
      <w:r>
        <w:rPr>
          <w:b w:val="0"/>
        </w:rPr>
        <w:t>D. Add constraints: "Extract 10-20 skills maximum, one skill per entry, only explicitly named skills."</w:t>
      </w:r>
    </w:p>
    <w:p>
      <w:r>
        <w:rPr>
          <w:b w:val="0"/>
          <w:color w:val="188038"/>
        </w:rPr>
        <w:t xml:space="preserve">Explanation : </w:t>
      </w:r>
    </w:p>
    <w:p>
      <w:r>
        <w:rPr>
          <w:b w:val="0"/>
          <w:color w:val="188038"/>
        </w:rPr>
        <w:t>Answer: A</w:t>
      </w:r>
    </w:p>
    <w:p>
      <w:r>
        <w:rPr>
          <w:b w:val="0"/>
          <w:color w:val="188038"/>
        </w:rPr>
        <w:t>Few-shot examples establish the intended extraction policy by showing how compound skills are represented, requiring an explicit textual mention, and illustrating the appropriate level of entry granularity. Relevant, diverse examples—including edge cases—improve Claude’s extraction accuracy and consistency more reliably than a vague instruction alone. An arbitrary maximum count does not define the correct extraction boundary and can exclude valid skills.</w:t>
      </w:r>
    </w:p>
    <w:p>
      <w:r>
        <w:rPr>
          <w:b w:val="0"/>
          <w:color w:val="188038"/>
        </w:rPr>
        <w:t>Learn more: Anthropic Claude Platform Docs — Prompting best practices — https://platform.claude.com/docs/en/build-with-claude/prompt-engineering/claude-prompting-best-practices</w:t>
      </w:r>
    </w:p>
    <w:p/>
    <w:p>
      <w:r>
        <w:rPr>
          <w:b w:val="0"/>
        </w:rPr>
        <w:t>97. You are developing a structured data-extraction system using Claude. The system pulls information from unstructured documents, validates its output with JavaScript Object Notation (JSON) schemas, and preserves high accuracy. It must gracefully handle edge cases and integrate with downstream systems.</w:t>
      </w:r>
    </w:p>
    <w:p>
      <w:r>
        <w:rPr>
          <w:b w:val="0"/>
        </w:rPr>
        <w:t>Your system extracts event metadata (date, location, organizer, attendee_count) from news articles by using a JSON schema in which every field is nullable. During evaluation, you find that the model often produces plausible but incorrect values for fields that are not mentioned in the article—for example, returning "500" for attendee_count when the source has no attendance information.</w:t>
      </w:r>
    </w:p>
    <w:p>
      <w:r>
        <w:rPr>
          <w:b w:val="0"/>
        </w:rPr>
        <w:t>What is the most effective approach to reduce these false extractions?</w:t>
      </w:r>
    </w:p>
    <w:p>
      <w:r>
        <w:rPr>
          <w:b/>
          <w:color w:val="FF0000"/>
        </w:rPr>
        <w:t>A. Add prompt instructions to return null for any field where information is not directly stated in the source.</w:t>
      </w:r>
    </w:p>
    <w:p>
      <w:r>
        <w:rPr>
          <w:b w:val="0"/>
        </w:rPr>
        <w:t>B. Make all schema fields required (non-nullable) with strict validation rules to ensure the model only outputs verifiable data.</w:t>
      </w:r>
    </w:p>
    <w:p>
      <w:r>
        <w:rPr>
          <w:b w:val="0"/>
        </w:rPr>
        <w:t>C. Add a post-processing step using a second LLM call to verify each extracted value exists in the source document.</w:t>
      </w:r>
    </w:p>
    <w:p>
      <w:r>
        <w:rPr>
          <w:b w:val="0"/>
        </w:rPr>
        <w:t>D. Upgrade to a more capable model tier with improved instruction-following to reduce hallucination tendencies.</w:t>
      </w:r>
    </w:p>
    <w:p>
      <w:r>
        <w:rPr>
          <w:b w:val="0"/>
          <w:color w:val="188038"/>
        </w:rPr>
        <w:t xml:space="preserve">Explanation : </w:t>
      </w:r>
    </w:p>
    <w:p>
      <w:r>
        <w:rPr>
          <w:b w:val="0"/>
          <w:color w:val="188038"/>
        </w:rPr>
        <w:t>Answer: A</w:t>
      </w:r>
    </w:p>
    <w:p>
      <w:r>
        <w:rPr>
          <w:b w:val="0"/>
          <w:color w:val="188038"/>
        </w:rPr>
        <w:t>An explicit instruction to return null whenever the source does not directly state a field value establishes an abstention rule for missing evidence and uses the nullable schema as intended. This reduces unsupported extractions without forcing a fabricated non-null value. Anthropic recommends restricting Claude to information contained in the provided documents and allowing it to express uncertainty to reduce hallucinations.</w:t>
      </w:r>
    </w:p>
    <w:p>
      <w:r>
        <w:rPr>
          <w:b w:val="0"/>
          <w:color w:val="188038"/>
        </w:rPr>
        <w:t>Learn more: Reduce hallucinations - Claude Platform Docs — https://docs.anthropic.com/en/docs/test-and-evaluate/strengthen-guardrails/reduce-hallucinations</w:t>
      </w:r>
    </w:p>
    <w:p/>
    <w:p>
      <w:r>
        <w:rPr>
          <w:b w:val="0"/>
        </w:rPr>
        <w:t>98. You are developing a structured data-extraction system with Claude. The system pulls information from unstructured documents, validates its output with JavaScript Object Notation (JSON) schemas, and preserves high accuracy. It must gracefully handle edge cases and integrate with downstream systems.</w:t>
      </w:r>
    </w:p>
    <w:p>
      <w:r>
        <w:rPr>
          <w:b w:val="0"/>
        </w:rPr>
        <w:t>Your system has operated for 3 weeks, and human reviewers have corrected 847 extractions. Analysis identifies a recurring pattern: when recipes contain informal measurements such as “a handful” or “a splash,” the model either fabricates specific quantities or leaves fields blank—representing 23% of all corrections.</w:t>
      </w:r>
    </w:p>
    <w:p>
      <w:r>
        <w:rPr>
          <w:b w:val="0"/>
        </w:rPr>
        <w:t>How should this feedback be used to improve extraction accuracy?</w:t>
      </w:r>
    </w:p>
    <w:p>
      <w:r>
        <w:rPr>
          <w:b w:val="0"/>
        </w:rPr>
        <w:t>A. Update your JSON schema to add a "measurement_type" enum field (precise/informal).</w:t>
      </w:r>
    </w:p>
    <w:p>
      <w:r>
        <w:rPr>
          <w:b w:val="0"/>
        </w:rPr>
        <w:t>B. Implement a post-processing layer that uses pattern matching to detect informal measurement phrases in source text and automatically populate values when the extraction is empty.</w:t>
      </w:r>
    </w:p>
    <w:p>
      <w:r>
        <w:rPr>
          <w:b/>
          <w:color w:val="FF0000"/>
        </w:rPr>
        <w:t>C. Add few-shot examples to your prompt demonstrating correct handling of informal measurements – extracting them verbatim rather than converting or omitting them.</w:t>
      </w:r>
    </w:p>
    <w:p>
      <w:r>
        <w:rPr>
          <w:b w:val="0"/>
        </w:rPr>
        <w:t>D. Fine-tune the model on the 847 corrected extractions.</w:t>
      </w:r>
    </w:p>
    <w:p>
      <w:r>
        <w:rPr>
          <w:b w:val="0"/>
          <w:color w:val="188038"/>
        </w:rPr>
        <w:t xml:space="preserve">Explanation : </w:t>
      </w:r>
    </w:p>
    <w:p>
      <w:r>
        <w:rPr>
          <w:b w:val="0"/>
          <w:color w:val="188038"/>
        </w:rPr>
        <w:t>Answer: C</w:t>
      </w:r>
    </w:p>
    <w:p>
      <w:r>
        <w:rPr>
          <w:b w:val="0"/>
          <w:color w:val="188038"/>
        </w:rPr>
        <w:t>Few-shot examples that show informal measurements being extracted verbatim provide a direct, targeted correction for the observed error pattern while preserving the source information. Anthropic’s prompting guidance states that relevant, diverse examples improve accuracy and consistency, especially when they cover edge cases.</w:t>
      </w:r>
    </w:p>
    <w:p>
      <w:r>
        <w:rPr>
          <w:b w:val="0"/>
          <w:color w:val="188038"/>
        </w:rPr>
        <w:t>Learn more: Anthropic Prompting best practices — https://platform.claude.com/docs/en/build-with-claude/prompt-engineering/claude-prompting-best-practices</w:t>
      </w:r>
    </w:p>
    <w:p/>
    <w:p>
      <w:r>
        <w:rPr>
          <w:b w:val="0"/>
        </w:rPr>
        <w:t>99. You are creating a structured-data extraction system with Claude. The system extracts information from unstructured documents, validates its output with JavaScript Object Notation (JSON) schemas, and preserves high accuracy. It must gracefully handle edge cases and integrate with downstream systems.</w:t>
      </w:r>
    </w:p>
    <w:p>
      <w:r>
        <w:rPr>
          <w:b w:val="0"/>
        </w:rPr>
        <w:t>Your pipeline uses a tool named extract_metadata with a JSON schema for paper details. You have also defined lookup_citations and verify_doi tools for enrichment. During testing, you observe that when users make requests such as “extract the metadata and tell me how cited it is,” Claude sometimes calls lookup_citations first, which fails because it requires the DOI that extract_metadata would supply.</w:t>
      </w:r>
    </w:p>
    <w:p>
      <w:r>
        <w:rPr>
          <w:b w:val="0"/>
        </w:rPr>
        <w:t>What is the most effective way to ensure structured metadata extraction occurs first?</w:t>
      </w:r>
    </w:p>
    <w:p>
      <w:r>
        <w:rPr>
          <w:b w:val="0"/>
        </w:rPr>
        <w:t>A. Set tool_choice to {"type": "tool", "name": "extract_metadata"} for every API call in the pipeline, ensuring Claude always extracts metadata before any enrichment can occur.</w:t>
      </w:r>
    </w:p>
    <w:p>
      <w:r>
        <w:rPr>
          <w:b/>
          <w:color w:val="FF0000"/>
        </w:rPr>
        <w:t>B. Set tool_choice to {"type": "tool", "name": "extract_metadata"} and process the enrichment requests in subsequent turns after receiving the extracted metadata.</w:t>
      </w:r>
    </w:p>
    <w:p>
      <w:r>
        <w:rPr>
          <w:b w:val="0"/>
        </w:rPr>
        <w:t>C. Set tool_choice to "auto" and reorder the tool definitions so extract_metadata appears first in the tools array, since Claude prioritizes earlier-listed tools.</w:t>
      </w:r>
    </w:p>
    <w:p>
      <w:r>
        <w:rPr>
          <w:b w:val="0"/>
        </w:rPr>
        <w:t>D. Set tool_choice to "any" so Claude must use a tool, combined with system prompt instructions prioritizing extract_metadata.</w:t>
      </w:r>
    </w:p>
    <w:p>
      <w:r>
        <w:rPr>
          <w:b w:val="0"/>
          <w:color w:val="188038"/>
        </w:rPr>
        <w:t xml:space="preserve">Explanation : </w:t>
      </w:r>
    </w:p>
    <w:p>
      <w:r>
        <w:rPr>
          <w:b w:val="0"/>
          <w:color w:val="188038"/>
        </w:rPr>
        <w:t>Answer: B</w:t>
      </w:r>
    </w:p>
    <w:p>
      <w:r>
        <w:rPr>
          <w:b w:val="0"/>
          <w:color w:val="188038"/>
        </w:rPr>
        <w:t>A forced named tool choice guarantees that extract_metadata is called for the extraction request. After its tool result provides the DOI, a subsequent turn can perform citation lookup or DOI verification with the required input. A named tool_choice applies to its individual API request, while auto permits Claude to choose and any requires only some tool, not the extraction tool. Anthropic’s tool-use documentation — https://platform.claude.com/docs/en/agents-and-tools/tool-use/define-tools states that tool forces a particular tool, whereas auto and any do not force a particular one.</w:t>
      </w:r>
    </w:p>
    <w:p>
      <w:r>
        <w:rPr>
          <w:b w:val="0"/>
          <w:color w:val="188038"/>
        </w:rPr>
        <w:t>Learn more: Anthropic Claude Platform Docs — Define tools — https://platform.claude.com/docs/en/agents-and-tools/tool-use/define-tools</w:t>
      </w:r>
    </w:p>
    <w:p/>
    <w:p>
      <w:r>
        <w:rPr>
          <w:b w:val="0"/>
        </w:rPr>
        <w:t>100. You are developing a structured data-extraction system using Claude. The system extracts information from unstructured documents, validates output with JavaScript Object Notation (JSON) schemas, and preserves high accuracy. It must gracefully handle edge cases and integrate with downstream systems.</w:t>
      </w:r>
    </w:p>
    <w:p>
      <w:r>
        <w:rPr>
          <w:b w:val="0"/>
        </w:rPr>
        <w:t>Testing shows that when source documents lack certain specifications, the model invents plausible-sounding values to fulfill your schema’s required fields. For example, a document that mentions only dimensions is returned with a fabricated "weight: 2.3 kg" in the extraction output.</w:t>
      </w:r>
    </w:p>
    <w:p>
      <w:r>
        <w:rPr>
          <w:b w:val="0"/>
        </w:rPr>
        <w:t>Which schema-design change most effectively addresses this hallucination behavior?</w:t>
      </w:r>
    </w:p>
    <w:p>
      <w:r>
        <w:rPr>
          <w:b/>
          <w:color w:val="FF0000"/>
        </w:rPr>
        <w:t>A. Change fields that may not exist in source documents from required to optional, allowing the model to omit them</w:t>
      </w:r>
    </w:p>
    <w:p>
      <w:r>
        <w:rPr>
          <w:b w:val="0"/>
        </w:rPr>
        <w:t>B. Add explicit instructions to the prompt stating "only extract information explicitly stated in the document; use placeholder text for missing values"</w:t>
      </w:r>
    </w:p>
    <w:p>
      <w:r>
        <w:rPr>
          <w:b w:val="0"/>
        </w:rPr>
        <w:t>C. Add a "confidence" field alongside each specification where the model self-reports its certainty, then filter out low-confidence extractions</w:t>
      </w:r>
    </w:p>
    <w:p>
      <w:r>
        <w:rPr>
          <w:b w:val="0"/>
        </w:rPr>
        <w:t>D. Implement semantic validation that verifies each extracted value appears in or can be inferred from the source document text</w:t>
      </w:r>
    </w:p>
    <w:p>
      <w:r>
        <w:rPr>
          <w:b w:val="0"/>
          <w:color w:val="188038"/>
        </w:rPr>
        <w:t xml:space="preserve">Explanation : </w:t>
      </w:r>
    </w:p>
    <w:p>
      <w:r>
        <w:rPr>
          <w:b w:val="0"/>
          <w:color w:val="188038"/>
        </w:rPr>
        <w:t>Answer: A</w:t>
      </w:r>
    </w:p>
    <w:p>
      <w:r>
        <w:rPr>
          <w:b w:val="0"/>
          <w:color w:val="188038"/>
        </w:rPr>
        <w:t>Specifications that may be absent from a source document should be optional rather than required. This allows the extraction output to omit unavailable information instead of forcing the model to generate a plausible value solely to satisfy schema validation.</w:t>
      </w:r>
    </w:p>
    <w:p/>
    <w:p>
      <w:r>
        <w:rPr>
          <w:b w:val="0"/>
        </w:rPr>
        <w:t>101. You are developing a structured data-extraction system using Claude. The system pulls information from unstructured documents, validates outputs with JavaScript Object Notation (JSON) schemas, and preserves high accuracy. It must gracefully handle edge cases and integrate with downstream systems.</w:t>
      </w:r>
    </w:p>
    <w:p>
      <w:r>
        <w:rPr>
          <w:b w:val="0"/>
        </w:rPr>
        <w:t>Your extraction pipeline validates outputs against JSON schemas, but limited reviewer capacity means human reviewers can handle approximately 5% of the total extraction volume.</w:t>
      </w:r>
    </w:p>
    <w:p>
      <w:r>
        <w:rPr>
          <w:b w:val="0"/>
        </w:rPr>
        <w:t>What is the most effective basis for choosing which extractions to send for human review?</w:t>
      </w:r>
    </w:p>
    <w:p>
      <w:r>
        <w:rPr>
          <w:b w:val="0"/>
        </w:rPr>
        <w:t>A. Randomly sample 5% of extractions for review.</w:t>
      </w:r>
    </w:p>
    <w:p>
      <w:r>
        <w:rPr>
          <w:b/>
          <w:color w:val="FF0000"/>
        </w:rPr>
        <w:t>B. Route extractions where the model indicates low confidence or where source documents contain ambiguous or contradictory information.</w:t>
      </w:r>
    </w:p>
    <w:p>
      <w:r>
        <w:rPr>
          <w:b w:val="0"/>
        </w:rPr>
        <w:t>C. Route extractions for review only when downstream systems report data quality issues or processing failures.</w:t>
      </w:r>
    </w:p>
    <w:p>
      <w:r>
        <w:rPr>
          <w:b w:val="0"/>
        </w:rPr>
        <w:t>D. Route extractions containing specific high-priority entity types (e.g., financial figures, dates) for human review, regardless of extraction confidence.</w:t>
      </w:r>
    </w:p>
    <w:p>
      <w:r>
        <w:rPr>
          <w:b w:val="0"/>
          <w:color w:val="188038"/>
        </w:rPr>
        <w:t xml:space="preserve">Explanation : </w:t>
      </w:r>
    </w:p>
    <w:p>
      <w:r>
        <w:rPr>
          <w:b w:val="0"/>
          <w:color w:val="188038"/>
        </w:rPr>
        <w:t>Answer: B</w:t>
      </w:r>
    </w:p>
    <w:p>
      <w:r>
        <w:rPr>
          <w:b w:val="0"/>
          <w:color w:val="188038"/>
        </w:rPr>
        <w:t>Human review is most valuable when directed to records with the highest estimated risk of an incorrect extraction. Low model confidence and source documents that are ambiguous or contradictory are direct indicators of uncertainty, so routing those items concentrates limited review capacity on cases where it can most improve accuracy and safely resolve edge cases.</w:t>
      </w:r>
    </w:p>
    <w:p/>
    <w:p>
      <w:r>
        <w:rPr>
          <w:b w:val="0"/>
        </w:rPr>
        <w:t>102. You are developing a structured data-extraction system with Claude. The system pulls information from unstructured documents, validates its output with JavaScript Object Notation (JSON) schemas, and preserves high accuracy. It must gracefully handle edge cases and integrate with downstream systems.</w:t>
      </w:r>
    </w:p>
    <w:p>
      <w:r>
        <w:rPr>
          <w:b w:val="0"/>
        </w:rPr>
        <w:t>The system must extract candidate information—name, contact details, skills, work experience, and education—from uploaded resumes. The extracted data must strictly conform to a predefined JSON schema, because missing required fields or incorrect data types will cause downstream validation failures.</w:t>
      </w:r>
    </w:p>
    <w:p>
      <w:r>
        <w:rPr>
          <w:b w:val="0"/>
        </w:rPr>
        <w:t>What is the most dependable approach for ensuring Claude’s output consistently conforms to the schema?</w:t>
      </w:r>
    </w:p>
    <w:p>
      <w:r>
        <w:rPr>
          <w:b w:val="0"/>
        </w:rPr>
        <w:t>A. Make two separate API calls – first extracting information as text, then asking Claude to format that text as JSON.</w:t>
      </w:r>
    </w:p>
    <w:p>
      <w:r>
        <w:rPr>
          <w:b/>
          <w:color w:val="FF0000"/>
        </w:rPr>
        <w:t>B. Define a tool with an input schema matching your required JSON structure and extract the data from Claude's tool_use response.</w:t>
      </w:r>
    </w:p>
    <w:p>
      <w:r>
        <w:rPr>
          <w:b w:val="0"/>
        </w:rPr>
        <w:t>C. Parse Claude's text response with regex patterns to extract JSON objects, using retry logic for malformed responses.</w:t>
      </w:r>
    </w:p>
    <w:p>
      <w:r>
        <w:rPr>
          <w:b w:val="0"/>
        </w:rPr>
        <w:t>D. Include detailed JSON formatting instructions and a template example in the system prompt, asking Claude to output only valid JSON.</w:t>
      </w:r>
    </w:p>
    <w:p>
      <w:r>
        <w:rPr>
          <w:b w:val="0"/>
          <w:color w:val="188038"/>
        </w:rPr>
        <w:t xml:space="preserve">Explanation : </w:t>
      </w:r>
    </w:p>
    <w:p>
      <w:r>
        <w:rPr>
          <w:b w:val="0"/>
          <w:color w:val="188038"/>
        </w:rPr>
        <w:t>Answer: B</w:t>
      </w:r>
    </w:p>
    <w:p>
      <w:r>
        <w:rPr>
          <w:b w:val="0"/>
          <w:color w:val="188038"/>
        </w:rPr>
        <w:t>Claude tool use accepts an input_schema expressed as JSON Schema and returns the tool arguments in a tool_use block. Defining that schema for the candidate record provides a structured extraction payload for the application to consume, avoiding fragile parsing of free-form model text.</w:t>
      </w:r>
    </w:p>
    <w:p>
      <w:r>
        <w:rPr>
          <w:b w:val="0"/>
          <w:color w:val="188038"/>
        </w:rPr>
        <w:t>Learn more: Anthropic: Implement tool use — https://docs.anthropic.com/en/docs/agents-and-tools/tool-use/implement-tool-use</w:t>
      </w:r>
    </w:p>
    <w:p/>
    <w:p>
      <w:r>
        <w:rPr>
          <w:b w:val="0"/>
        </w:rPr>
        <w:t>103. You are developing a structured-data extraction system with Claude. The system pulls information from unstructured documents, validates its output with JavaScript Object Notation (JSON) schemas, and maintains high accuracy. It must gracefully handle edge cases and integrate with downstream systems.</w:t>
      </w:r>
    </w:p>
    <w:p>
      <w:r>
        <w:rPr>
          <w:b w:val="0"/>
        </w:rPr>
        <w:t>The system sends documents with extraction confidence below 85% for human review. A quarterly audit finds that 12% of high-confidence extractions (≥85%) also contain errors, in which the model identifies plausible but incorrect values. Sources of error differ: comparison tables that display competitor specifications, appendices that refer to other product variants, and ambiguous wording that the model misunderstands. You need a sustainable method to identify these high-confidence errors and determine over time whether improvements reduce the error rate.</w:t>
      </w:r>
    </w:p>
    <w:p>
      <w:r>
        <w:rPr>
          <w:b w:val="0"/>
        </w:rPr>
        <w:t>What approach is most effective?</w:t>
      </w:r>
    </w:p>
    <w:p>
      <w:r>
        <w:rPr>
          <w:b w:val="0"/>
        </w:rPr>
        <w:t>A. Add a verification pass that re-extracts from each high-confidence document, flagging cases where the two extraction attempts produce different results</w:t>
      </w:r>
    </w:p>
    <w:p>
      <w:r>
        <w:rPr>
          <w:b w:val="0"/>
        </w:rPr>
        <w:t>B. Lower the confidence threshold from 85% to 70%, routing a larger volume of extractions to human review.</w:t>
      </w:r>
    </w:p>
    <w:p>
      <w:r>
        <w:rPr>
          <w:b/>
          <w:color w:val="FF0000"/>
        </w:rPr>
        <w:t>C. Implement stratified random sampling reviewing a fixed percentage of high-confidence extractions weekly, enabling error rate measurement and novel pattern detection.</w:t>
      </w:r>
    </w:p>
    <w:p>
      <w:r>
        <w:rPr>
          <w:b w:val="0"/>
        </w:rPr>
        <w:t>D. Implement heuristic rules that flag documents containing comparison tables or appendices for review regardless of confidence score.</w:t>
      </w:r>
    </w:p>
    <w:p>
      <w:r>
        <w:rPr>
          <w:b w:val="0"/>
          <w:color w:val="188038"/>
        </w:rPr>
        <w:t xml:space="preserve">Explanation : </w:t>
      </w:r>
    </w:p>
    <w:p>
      <w:r>
        <w:rPr>
          <w:b w:val="0"/>
          <w:color w:val="188038"/>
        </w:rPr>
        <w:t>Answer: C</w:t>
      </w:r>
    </w:p>
    <w:p>
      <w:r>
        <w:rPr>
          <w:b w:val="0"/>
          <w:color w:val="188038"/>
        </w:rPr>
        <w:t>Stratified random sampling of high-confidence extractions creates a representative, repeatable human-review set for estimating the residual error rate and tracking it over time. Reviewing those samples also reveals error modes not anticipated by fixed rules, including plausible but incorrect extractions that confidence scoring does not catch.</w:t>
      </w:r>
    </w:p>
    <w:p/>
    <w:p>
      <w:r>
        <w:rPr>
          <w:b w:val="0"/>
        </w:rPr>
        <w:t>104. You are developing a structured data-extraction system with Claude. The system pulls information from unstructured documents, validates its output with JavaScript Object Notation (JSON) schemas, and preserves high accuracy. It must gracefully handle edge cases and integrate with downstream systems.</w:t>
      </w:r>
    </w:p>
    <w:p>
      <w:r>
        <w:rPr>
          <w:b w:val="0"/>
        </w:rPr>
        <w:t>Your extraction pipeline processes invoices and extracts line items, subtotals, tax amounts, and grand totals. During evaluation, you find that in 18% of extractions, the total of extracted line-item amounts does not match the extracted grand total—sometimes because of OCR errors in the source document and sometimes because of model extraction errors. Downstream accounting systems reject records whose totals do not match.</w:t>
      </w:r>
    </w:p>
    <w:p>
      <w:r>
        <w:rPr>
          <w:b w:val="0"/>
        </w:rPr>
        <w:t>What is the most effective way to improve extraction reliability?</w:t>
      </w:r>
    </w:p>
    <w:p>
      <w:r>
        <w:rPr>
          <w:b w:val="0"/>
        </w:rPr>
        <w:t>A. Add few-shot examples demonstrating invoices where extracted line items sum correctly to the stated total, encouraging the model to produce mathematically consistent extractions.</w:t>
      </w:r>
    </w:p>
    <w:p>
      <w:r>
        <w:rPr>
          <w:b/>
          <w:color w:val="FF0000"/>
        </w:rPr>
        <w:t>B. Add a "calculated-total" field where the model sums extracted line items alongside a "stated_total" field. Flag records for human review when values differ.</w:t>
      </w:r>
    </w:p>
    <w:p>
      <w:r>
        <w:rPr>
          <w:b w:val="0"/>
        </w:rPr>
        <w:t>C. Extract line items and totals independently, then use a separate validation model to reconcile discrepancies by determining which extracted values are most likely correct.</w:t>
      </w:r>
    </w:p>
    <w:p>
      <w:r>
        <w:rPr>
          <w:b w:val="0"/>
        </w:rPr>
        <w:t>D. Implement post-processing that automatically adjusts line item amounts proportionally when their sum doesn't match the stated total.</w:t>
      </w:r>
    </w:p>
    <w:p>
      <w:r>
        <w:rPr>
          <w:b w:val="0"/>
          <w:color w:val="188038"/>
        </w:rPr>
        <w:t xml:space="preserve">Explanation : </w:t>
      </w:r>
    </w:p>
    <w:p>
      <w:r>
        <w:rPr>
          <w:b w:val="0"/>
          <w:color w:val="188038"/>
        </w:rPr>
        <w:t>Answer: B</w:t>
      </w:r>
    </w:p>
    <w:p>
      <w:r>
        <w:rPr>
          <w:b w:val="0"/>
          <w:color w:val="188038"/>
        </w:rPr>
        <w:t>A deterministic calculated total derived from the extracted line items can be compared with the separately extracted stated total. Retaining both values and routing discrepancies to human review detects both OCR and extraction errors while preserving the source evidence and avoiding fabricated financial adjustments before records reach the accounting system.</w:t>
      </w:r>
    </w:p>
    <w:p/>
    <w:p>
      <w:r>
        <w:rPr>
          <w:b w:val="0"/>
        </w:rPr>
        <w:t>105. You are developing a structured data-extraction system with Claude. The system extracts information from unstructured documents, validates output with JavaScript Object Notation (JSON) schemas, and maintains high accuracy. It must gracefully handle edge cases and integrate with downstream systems.</w:t>
      </w:r>
    </w:p>
    <w:p>
      <w:r>
        <w:rPr>
          <w:b w:val="0"/>
        </w:rPr>
        <w:t>Your extraction pipeline processes contracts that commonly include amendments. When a contract contains both original terms and later amendments (e.g., an original clause specifies "30-day payment terms" while Amendment 1 changes this to "45 days"), the model inconsistently extracts either value without indicating which one applies.</w:t>
      </w:r>
    </w:p>
    <w:p>
      <w:r>
        <w:rPr>
          <w:b w:val="0"/>
        </w:rPr>
        <w:t>What is the most effective approach for improving extraction accuracy for documents containing amendments?</w:t>
      </w:r>
    </w:p>
    <w:p>
      <w:r>
        <w:rPr>
          <w:b w:val="0"/>
        </w:rPr>
        <w:t>A. Preprocess documents with a classifier that identifies and removes superseded sections before the main extraction step.</w:t>
      </w:r>
    </w:p>
    <w:p>
      <w:r>
        <w:rPr>
          <w:b w:val="0"/>
        </w:rPr>
        <w:t>B. Implement post-extraction validation using pattern matching to detect amendments and flag those extractions for manual review</w:t>
      </w:r>
    </w:p>
    <w:p>
      <w:r>
        <w:rPr>
          <w:b/>
          <w:color w:val="FF0000"/>
        </w:rPr>
        <w:t>C. Redesign the schema so amended fields capture multiple values, each with source location and effective date.</w:t>
      </w:r>
    </w:p>
    <w:p>
      <w:r>
        <w:rPr>
          <w:b w:val="0"/>
        </w:rPr>
        <w:t>D. Add prompt instructions to always extract the most recent amendment value and ignore superseded original terms.</w:t>
      </w:r>
    </w:p>
    <w:p>
      <w:r>
        <w:rPr>
          <w:b w:val="0"/>
          <w:color w:val="188038"/>
        </w:rPr>
        <w:t xml:space="preserve">Explanation : </w:t>
      </w:r>
    </w:p>
    <w:p>
      <w:r>
        <w:rPr>
          <w:b w:val="0"/>
          <w:color w:val="188038"/>
        </w:rPr>
        <w:t>Answer: C</w:t>
      </w:r>
    </w:p>
    <w:p>
      <w:r>
        <w:rPr>
          <w:b w:val="0"/>
          <w:color w:val="188038"/>
        </w:rPr>
        <w:t>Amended contracts require a representation of both the original and revised terms, together with provenance and temporal context. Capturing multiple field values with their source locations and effective dates preserves the amendment history, supports determination of the applicable term, and provides an auditable structured output for downstream systems. Claude’s citation capability supports returning source locations for statements extracted from supplied documents.</w:t>
      </w:r>
    </w:p>
    <w:p>
      <w:r>
        <w:rPr>
          <w:b w:val="0"/>
          <w:color w:val="188038"/>
        </w:rPr>
        <w:t>Learn more: Anthropic Claude documentation: Citations — https://docs.anthropic.com/en/docs/build-with-claude/citations</w:t>
      </w:r>
    </w:p>
    <w:p/>
    <w:p>
      <w:r>
        <w:rPr>
          <w:b w:val="0"/>
        </w:rPr>
        <w:t>106. You are developing a structured data-extraction system with Claude. The system pulls information from unstructured documents, validates its output with JavaScript Object Notation (JSON) schemas, and preserves high accuracy. It must gracefully handle edge cases and integrate with downstream systems.</w:t>
      </w:r>
    </w:p>
    <w:p>
      <w:r>
        <w:rPr>
          <w:b w:val="0"/>
        </w:rPr>
        <w:t>Monitoring indicates that 12% of extractions fail Pydantic validation with specific errors such as "expected float for quantity, got '2 to 3'". Retrying these requests unchanged results in the same failures.</w:t>
      </w:r>
    </w:p>
    <w:p>
      <w:r>
        <w:rPr>
          <w:b w:val="0"/>
        </w:rPr>
        <w:t>What is the most effective method to recover from these validation failures?</w:t>
      </w:r>
    </w:p>
    <w:p>
      <w:r>
        <w:rPr>
          <w:b/>
          <w:color w:val="FF0000"/>
        </w:rPr>
        <w:t>A. Send a follow-up request including the validation error, asking the model to correct its output</w:t>
      </w:r>
    </w:p>
    <w:p>
      <w:r>
        <w:rPr>
          <w:b w:val="0"/>
        </w:rPr>
        <w:t>B. Implement a secondary pipeline using a larger model tier to reprocess documents that fail validation</w:t>
      </w:r>
    </w:p>
    <w:p>
      <w:r>
        <w:rPr>
          <w:b w:val="0"/>
        </w:rPr>
        <w:t>C. Pre-process source documents to standardize problematic formats before sending them for extraction</w:t>
      </w:r>
    </w:p>
    <w:p>
      <w:r>
        <w:rPr>
          <w:b w:val="0"/>
        </w:rPr>
        <w:t>D. Set temperature to 0 to eliminate output variability and ensure consistent formatting</w:t>
      </w:r>
    </w:p>
    <w:p>
      <w:r>
        <w:rPr>
          <w:b w:val="0"/>
          <w:color w:val="188038"/>
        </w:rPr>
        <w:t xml:space="preserve">Explanation : </w:t>
      </w:r>
    </w:p>
    <w:p>
      <w:r>
        <w:rPr>
          <w:b w:val="0"/>
          <w:color w:val="188038"/>
        </w:rPr>
        <w:t>Answer: A</w:t>
      </w:r>
    </w:p>
    <w:p>
      <w:r>
        <w:rPr>
          <w:b w:val="0"/>
          <w:color w:val="188038"/>
        </w:rPr>
        <w:t>Validation-error feedback provides the model with the precise violated constraint and lets it correct its prior structured output. An unchanged retry is unlikely to fix a deterministic type or interpretation error such as returning a quantity range where the schema requires a float.</w:t>
      </w:r>
    </w:p>
    <w:p/>
    <w:p>
      <w:r>
        <w:rPr>
          <w:b w:val="0"/>
        </w:rPr>
        <w:t>107. You are developing a structured-data extraction system with Claude. The system pulls information from unstructured documents, validates its output with JavaScript Object Notation (JSON) schemas, and preserves high accuracy. It must gracefully handle edge cases and integrate with downstream systems.</w:t>
      </w:r>
    </w:p>
    <w:p>
      <w:r>
        <w:rPr>
          <w:b w:val="0"/>
        </w:rPr>
        <w:t>Your system needs to extract event details from calendar invitations and produce JSON that strictly conforms to a schema containing fields for title, date, time, location, and attendees. Downstream systems reject any malformed or non-conformant JSON.</w:t>
      </w:r>
    </w:p>
    <w:p>
      <w:r>
        <w:rPr>
          <w:b w:val="0"/>
        </w:rPr>
        <w:t>Which approach delivers the most reliable schema compliance?</w:t>
      </w:r>
    </w:p>
    <w:p>
      <w:r>
        <w:rPr>
          <w:b w:val="0"/>
        </w:rPr>
        <w:t>A. Include detailed JSON formatting instructions and the target schema in your prompt, then parse Claude's text response as JSON.</w:t>
      </w:r>
    </w:p>
    <w:p>
      <w:r>
        <w:rPr>
          <w:b/>
          <w:color w:val="FF0000"/>
        </w:rPr>
        <w:t>B. Define a tool with your target schema as input parameters and have Claude call it with the extracted data.</w:t>
      </w:r>
    </w:p>
    <w:p>
      <w:r>
        <w:rPr>
          <w:b w:val="0"/>
        </w:rPr>
        <w:t>C. Append instructions like "Output only valid JSON matching the schema exactly" and implement retry logic to re-prompt when JSON parsing fails.</w:t>
      </w:r>
    </w:p>
    <w:p>
      <w:r>
        <w:rPr>
          <w:b w:val="0"/>
        </w:rPr>
        <w:t>D. Pre-fill Claude's response with an opening brace to force JSON output, then complete and parse the response.</w:t>
      </w:r>
    </w:p>
    <w:p>
      <w:r>
        <w:rPr>
          <w:b w:val="0"/>
          <w:color w:val="188038"/>
        </w:rPr>
        <w:t xml:space="preserve">Explanation : </w:t>
      </w:r>
    </w:p>
    <w:p>
      <w:r>
        <w:rPr>
          <w:b w:val="0"/>
          <w:color w:val="188038"/>
        </w:rPr>
        <w:t>Answer: B</w:t>
      </w:r>
    </w:p>
    <w:p>
      <w:r>
        <w:rPr>
          <w:b w:val="0"/>
          <w:color w:val="188038"/>
        </w:rPr>
        <w:t>A tool definition accepts an input_schema expressed as JSON Schema, so Claude returns the extracted fields as structured tool input rather than relying on unconstrained text generation. This is more dependable for downstream systems that require schema-conformant JSON than prompting, parsing, retrying, or prefilling text output.</w:t>
      </w:r>
    </w:p>
    <w:p>
      <w:r>
        <w:rPr>
          <w:b w:val="0"/>
          <w:color w:val="188038"/>
        </w:rPr>
        <w:t>Learn more: Anthropic: Implement tool use — https://docs.anthropic.com/en/docs/agents-and-tools/tool-use/implement-tool-use</w:t>
      </w:r>
    </w:p>
    <w:p/>
    <w:p>
      <w:r>
        <w:rPr>
          <w:b w:val="0"/>
        </w:rPr>
        <w:t>108. You are developing a structured data-extraction system using Claude. The system extracts information from unstructured documents, validates output with JavaScript Object Notation (JSON) schemas, and maintains high accuracy. It must gracefully handle edge cases and integrate with downstream systems.</w:t>
      </w:r>
    </w:p>
    <w:p>
      <w:r>
        <w:rPr>
          <w:b w:val="0"/>
        </w:rPr>
        <w:t>Your extraction uses tool use with a JSON schema in which property_type is defined as an enum: ['house', 'apartment', 'condo', 'townhouse']. After deployment, 8% of extractions fail schema validation. Investigation shows that listings mention many uncommon property types—"studio", "loft", "duplex", "mobile home", "tiny house", "converted warehouse"—and new types continue to appear regularly.</w:t>
      </w:r>
    </w:p>
    <w:p>
      <w:r>
        <w:rPr>
          <w:b w:val="0"/>
        </w:rPr>
        <w:t>What is the most effective long-term solution?</w:t>
      </w:r>
    </w:p>
    <w:p>
      <w:r>
        <w:rPr>
          <w:b w:val="0"/>
        </w:rPr>
        <w:t>A. Continuously expand the enum to include newly observed property types and add monitoring for additional edge cases.</w:t>
      </w:r>
    </w:p>
    <w:p>
      <w:r>
        <w:rPr>
          <w:b w:val="0"/>
        </w:rPr>
        <w:t>B. Change property_type from an enum to a free-form string and implement a normalization step in post-processing.</w:t>
      </w:r>
    </w:p>
    <w:p>
      <w:r>
        <w:rPr>
          <w:b/>
          <w:color w:val="FF0000"/>
        </w:rPr>
        <w:t>C. Add an "other" value to your enum with a separate property_type_detail string field for specifics when "other" is selected.</w:t>
      </w:r>
    </w:p>
    <w:p>
      <w:r>
        <w:rPr>
          <w:b w:val="0"/>
        </w:rPr>
        <w:t>D. Add few-shot examples to your prompt demonstrating how to map unexpected property types to the closest existing enum value.</w:t>
      </w:r>
    </w:p>
    <w:p>
      <w:r>
        <w:rPr>
          <w:b w:val="0"/>
          <w:color w:val="188038"/>
        </w:rPr>
        <w:t xml:space="preserve">Explanation : </w:t>
      </w:r>
    </w:p>
    <w:p>
      <w:r>
        <w:rPr>
          <w:b w:val="0"/>
          <w:color w:val="188038"/>
        </w:rPr>
        <w:t>Answer: C</w:t>
      </w:r>
    </w:p>
    <w:p>
      <w:r>
        <w:rPr>
          <w:b w:val="0"/>
          <w:color w:val="188038"/>
        </w:rPr>
        <w:t>An other enum value with a companion detail field keeps property_type within a stable, schema-valid set for downstream consumers while preserving the specific unrecognized property type. This handles an evolving, open-ended set of legitimate values without forcing inaccurate mappings or continuously expanding the controlled enum. Claude tool schemas define the expected structured input shape, so this design retains the benefits of schema-constrained output while accommodating edge cases.</w:t>
      </w:r>
    </w:p>
    <w:p>
      <w:r>
        <w:rPr>
          <w:b w:val="0"/>
          <w:color w:val="188038"/>
        </w:rPr>
        <w:t>Learn more: How tool use works — Claude Platform Docs — https://platform.claude.com/docs/en/agents-and-tools/tool-use/how-tool-use-works · Define tools — Claude Platform Docs — https://platform.claude.com/docs/en/agents-and-tools/tool-use/define-tools</w:t>
      </w:r>
    </w:p>
    <w:p/>
    <w:p>
      <w:r>
        <w:rPr>
          <w:b w:val="0"/>
        </w:rPr>
        <w:t>109. You are developing a structured data-extraction system with Claude. The system pulls information from unstructured documents, validates its output with JavaScript Object Notation (JSON) schemas, and preserves high accuracy. It must gracefully manage edge cases and integrate with downstream systems.</w:t>
      </w:r>
    </w:p>
    <w:p>
      <w:r>
        <w:rPr>
          <w:b w:val="0"/>
        </w:rPr>
        <w:t>Your extraction system uses tool_use with a JSON schema that has 12 fields and detailed descriptions, totaling about 2,500 tokens for the full tool definition. Processing documents below 150K tokens achieves 98% accuracy. For documents from 175–190K tokens, accuracy falls to 71%, and information in the final third is consistently missed. The model has a 200K-token context window.</w:t>
      </w:r>
    </w:p>
    <w:p>
      <w:r>
        <w:rPr>
          <w:b w:val="0"/>
        </w:rPr>
        <w:t>What is the most likely cause?</w:t>
      </w:r>
    </w:p>
    <w:p>
      <w:r>
        <w:rPr>
          <w:b w:val="0"/>
        </w:rPr>
        <w:t>A. The model distributes attention proportionally across input length, causing fields mentioned only once near the document's end to receive insufficient processing focus.</w:t>
      </w:r>
    </w:p>
    <w:p>
      <w:r>
        <w:rPr>
          <w:b w:val="0"/>
        </w:rPr>
        <w:t>B. Very long documents exceed the model's effective attention span regardless of context limits, causing accuracy degradation for content farther from the prompt instructions.</w:t>
      </w:r>
    </w:p>
    <w:p>
      <w:r>
        <w:rPr>
          <w:b w:val="0"/>
        </w:rPr>
        <w:t>C. Schemas exceeding 8-10 fields increase decision complexity during parameter generation, reducing extraction accuracy independent of document length.</w:t>
      </w:r>
    </w:p>
    <w:p>
      <w:r>
        <w:rPr>
          <w:b/>
          <w:color w:val="FF0000"/>
        </w:rPr>
        <w:t>D. Tool definitions consume input context tokens. Combined with system prompts and document content, the total approaches the context limit, degrading end-of-document processing.</w:t>
      </w:r>
    </w:p>
    <w:p>
      <w:r>
        <w:rPr>
          <w:b w:val="0"/>
          <w:color w:val="188038"/>
        </w:rPr>
        <w:t xml:space="preserve">Explanation : </w:t>
      </w:r>
    </w:p>
    <w:p>
      <w:r>
        <w:rPr>
          <w:b w:val="0"/>
          <w:color w:val="188038"/>
        </w:rPr>
        <w:t>Answer: D</w:t>
      </w:r>
    </w:p>
    <w:p>
      <w:r>
        <w:rPr>
          <w:b w:val="0"/>
          <w:color w:val="188038"/>
        </w:rPr>
        <w:t>Tool definitions—including names, descriptions, and schemas—are input tokens, and Claude also adds tool-use system-prompt tokens. Those tokens, together with system instructions, document content, and generated output, consume the model’s finite context capacity. A long document can therefore approach the 200K-token limit even when its document tokens alone appear below that threshold, making late-document information disproportionately likely to be lost or truncated.</w:t>
      </w:r>
    </w:p>
    <w:p>
      <w:r>
        <w:rPr>
          <w:b w:val="0"/>
          <w:color w:val="188038"/>
        </w:rPr>
        <w:t>Learn more: Anthropic pricing — tool-use token accounting — https://docs.anthropic.com/en/docs/about-claude/pricing</w:t>
      </w:r>
    </w:p>
    <w:p/>
    <w:p>
      <w:r>
        <w:rPr>
          <w:b w:val="0"/>
        </w:rPr>
        <w:t>110. You are creating a structured data-extraction system with Claude. The system extracts information from unstructured documents, validates its output with JavaScript Object Notation (JSON) schemas, and preserves high accuracy. It must gracefully handle edge cases and integrate with downstream systems.</w:t>
      </w:r>
    </w:p>
    <w:p>
      <w:r>
        <w:rPr>
          <w:b w:val="0"/>
        </w:rPr>
        <w:t>After the daily batch of 10,000 documents finishes, 300 documents (3%) fail with context_length_exceeded errors. The results file identifies every failed item by custom_id.</w:t>
      </w:r>
    </w:p>
    <w:p>
      <w:r>
        <w:rPr>
          <w:b w:val="0"/>
        </w:rPr>
        <w:t>What is the most cost-effective way to process these failures?</w:t>
      </w:r>
    </w:p>
    <w:p>
      <w:r>
        <w:rPr>
          <w:b/>
          <w:color w:val="FF0000"/>
        </w:rPr>
        <w:t>A. Resubmit only the 300 failed documents after chunking them into smaller pieces, then combine the partial extractions</w:t>
      </w:r>
    </w:p>
    <w:p>
      <w:r>
        <w:rPr>
          <w:b w:val="0"/>
        </w:rPr>
        <w:t>B. Reprocess the entire batch with prompt caching enabled to reduce the cost of retrying requests with identical system prompts</w:t>
      </w:r>
    </w:p>
    <w:p>
      <w:r>
        <w:rPr>
          <w:b w:val="0"/>
        </w:rPr>
        <w:t>C. Increase the max_tokens parameter for the 300 failed documents and resubmit them in a new batch</w:t>
      </w:r>
    </w:p>
    <w:p>
      <w:r>
        <w:rPr>
          <w:b w:val="0"/>
        </w:rPr>
        <w:t>D. Resubmit the entire 10,000 document batch using a model tier with a larger context window</w:t>
      </w:r>
    </w:p>
    <w:p>
      <w:r>
        <w:rPr>
          <w:b w:val="0"/>
          <w:color w:val="188038"/>
        </w:rPr>
        <w:t xml:space="preserve">Explanation : </w:t>
      </w:r>
    </w:p>
    <w:p>
      <w:r>
        <w:rPr>
          <w:b w:val="0"/>
          <w:color w:val="188038"/>
        </w:rPr>
        <w:t>Answer: A</w:t>
      </w:r>
    </w:p>
    <w:p>
      <w:r>
        <w:rPr>
          <w:b w:val="0"/>
          <w:color w:val="188038"/>
        </w:rPr>
        <w:t>A context-length failure is addressed by reducing the size of each affected request, such as by chunking the failed documents and combining their partial extractions. Resubmitting only the requests identified by custom_id avoids reprocessing the 9,700 successful documents. Increasing max_tokens does not shrink the oversized context, while prompt caching only reduces the cost of reusable prompt content and a larger-context model tier may incur additional long-context cost.</w:t>
      </w:r>
    </w:p>
    <w:p>
      <w:r>
        <w:rPr>
          <w:b w:val="0"/>
          <w:color w:val="188038"/>
        </w:rPr>
        <w:t>Learn more: Anthropic pricing documentation — https://docs.anthropic.com/en/docs/about-claude/pricing</w:t>
      </w:r>
    </w:p>
    <w:p/>
    <w:p>
      <w:r>
        <w:rPr>
          <w:b w:val="0"/>
        </w:rPr>
        <w:t>111. You are creating a structured data-extraction system with Claude. The system extracts information from unstructured documents, validates output with JavaScript Object Notation (JSON) schemas, and maintains high accuracy. It must gracefully handle edge cases and integrate with downstream systems.</w:t>
      </w:r>
    </w:p>
    <w:p>
      <w:r>
        <w:rPr>
          <w:b w:val="0"/>
        </w:rPr>
        <w:t>Your extraction system handles two document types: standard monthly reports, which are archived after processing, and urgent exception reports, which must trigger business alerts within 30 minutes of receipt. Both use the same JSON schema. You want to minimize API costs while satisfying latency requirements.</w:t>
      </w:r>
    </w:p>
    <w:p>
      <w:r>
        <w:rPr>
          <w:b w:val="0"/>
        </w:rPr>
        <w:t>How should you design the processing pipeline?</w:t>
      </w:r>
    </w:p>
    <w:p>
      <w:r>
        <w:rPr>
          <w:b w:val="0"/>
        </w:rPr>
        <w:t>A. Submit all documents to the Batch API with custom_ids for tracking. When results arrive, immediately process urgent documents and trigger delayed alerts for exceptions.</w:t>
      </w:r>
    </w:p>
    <w:p>
      <w:r>
        <w:rPr>
          <w:b w:val="0"/>
        </w:rPr>
        <w:t>B. Queue all documents and submit hourly batches, flagging urgent documents for expedited handling when batch results return.</w:t>
      </w:r>
    </w:p>
    <w:p>
      <w:r>
        <w:rPr>
          <w:b w:val="0"/>
        </w:rPr>
        <w:t>C. Submit all documents to the real-time Messages API to ensure consistent processing latency across document types.</w:t>
      </w:r>
    </w:p>
    <w:p>
      <w:r>
        <w:rPr>
          <w:b/>
          <w:color w:val="FF0000"/>
        </w:rPr>
        <w:t>D. Route standard reports to the Batch API for 50% cost savings, and route urgent exception reports to the real-time Messages API.</w:t>
      </w:r>
    </w:p>
    <w:p>
      <w:r>
        <w:rPr>
          <w:b w:val="0"/>
          <w:color w:val="188038"/>
        </w:rPr>
        <w:t xml:space="preserve">Explanation : </w:t>
      </w:r>
    </w:p>
    <w:p>
      <w:r>
        <w:rPr>
          <w:b w:val="0"/>
          <w:color w:val="188038"/>
        </w:rPr>
        <w:t>Answer: D</w:t>
      </w:r>
    </w:p>
    <w:p>
      <w:r>
        <w:rPr>
          <w:b w:val="0"/>
          <w:color w:val="188038"/>
        </w:rPr>
        <w:t>Anthropic’s Batch API is intended for asynchronous, non-time-sensitive processing and offers a 50% discount on both input and output tokens. Standard monthly reports can use it to reduce cost. Urgent exception reports must be processed through the real-time Messages API so alert generation can satisfy the 30-minute requirement.</w:t>
      </w:r>
    </w:p>
    <w:p>
      <w:r>
        <w:rPr>
          <w:b w:val="0"/>
          <w:color w:val="188038"/>
        </w:rPr>
        <w:t>Learn more: Anthropic pricing — Batch processing — https://docs.anthropic.com/en/docs/about-claude/pricing</w:t>
      </w:r>
    </w:p>
    <w:p/>
    <w:p>
      <w:r>
        <w:rPr>
          <w:b w:val="0"/>
        </w:rPr>
        <w:t>112. You are developing a structured data-extraction system with Claude. The system extracts information from unstructured documents, validates its output with JavaScript Object Notation (JSON) schemas, and preserves high accuracy. It must gracefully handle edge cases and integrate with downstream systems.</w:t>
      </w:r>
    </w:p>
    <w:p>
      <w:r>
        <w:rPr>
          <w:b w:val="0"/>
        </w:rPr>
        <w:t>Your extraction system processes e-commerce product descriptions to pull specifications, such as dimensions, weight, and materials, into JSON. Although the schema is well defined, the model extracts the "materials" field inconsistently—sometimes returning "cotton blend", at other times "Cotton/Polyester mix", and occasionally leaving out the field when material information is clearly present in the source.</w:t>
      </w:r>
    </w:p>
    <w:p>
      <w:r>
        <w:rPr>
          <w:b w:val="0"/>
        </w:rPr>
        <w:t>What is the most effective method to improve extraction consistency?</w:t>
      </w:r>
    </w:p>
    <w:p>
      <w:r>
        <w:rPr>
          <w:b/>
          <w:color w:val="FF0000"/>
        </w:rPr>
        <w:t>A. Add few-shot examples showing 2-3 complete input-output pairs with standardized material description formats</w:t>
      </w:r>
    </w:p>
    <w:p>
      <w:r>
        <w:rPr>
          <w:b w:val="0"/>
        </w:rPr>
        <w:t>B. Switch to a more capable model tier since inconsistent extraction indicates insufficient model capability</w:t>
      </w:r>
    </w:p>
    <w:p>
      <w:r>
        <w:rPr>
          <w:b w:val="0"/>
        </w:rPr>
        <w:t>C. Make the "materials" field required instead of optional in the schema to force the model to always extract a value</w:t>
      </w:r>
    </w:p>
    <w:p>
      <w:r>
        <w:rPr>
          <w:b w:val="0"/>
        </w:rPr>
        <w:t>D. Set temperature to 0 to eliminate randomness and ensure deterministic outputs</w:t>
      </w:r>
    </w:p>
    <w:p>
      <w:r>
        <w:rPr>
          <w:b w:val="0"/>
          <w:color w:val="188038"/>
        </w:rPr>
        <w:t xml:space="preserve">Explanation : </w:t>
      </w:r>
    </w:p>
    <w:p>
      <w:r>
        <w:rPr>
          <w:b w:val="0"/>
          <w:color w:val="188038"/>
        </w:rPr>
        <w:t>Answer: A</w:t>
      </w:r>
    </w:p>
    <w:p>
      <w:r>
        <w:rPr>
          <w:b w:val="0"/>
          <w:color w:val="188038"/>
        </w:rPr>
        <w:t>Few-shot examples that pair representative product text with the required canonical material values teach the extraction and normalization convention directly. This addresses both variant phrasing and cases where material information should populate the field. A JSON schema validates structure but does not establish the semantic mapping from source wording to a standardized value. Anthropic’s prompt-engineering guidance notes that Claude pays attention to examples and their details, so examples should consistently reflect the behavior being encouraged.</w:t>
      </w:r>
    </w:p>
    <w:p>
      <w:r>
        <w:rPr>
          <w:b w:val="0"/>
          <w:color w:val="188038"/>
        </w:rPr>
        <w:t>Learn more: Claude 4 prompt engineering best practices — https://docs.anthropic.com/zh-CN/docs/build-with-claude/prompt-engineering/claude-4-best-practices</w:t>
      </w:r>
    </w:p>
    <w:p/>
    <w:p>
      <w:r>
        <w:rPr>
          <w:b w:val="0"/>
        </w:rPr>
        <w:t>113. You are developing a structured-data extraction system using Claude. The system extracts information from unstructured documents, validates its output with JavaScript Object Notation (JSON) schemas, and maintains high accuracy. It must gracefully handle edge cases and integrate with downstream systems.</w:t>
      </w:r>
    </w:p>
    <w:p>
      <w:r>
        <w:rPr>
          <w:b w:val="0"/>
        </w:rPr>
        <w:t>After you implement tool use with strict schema definitions, JSON syntax errors are eliminated, but 5% of extractions still produce valid JSON containing empty arrays or null values for required fields such as citations and methodology. Spot checks show that the source documents contain this information, but in varied forms—inline citations versus bibliographies, and methodology sections versus details embedded in introductions.</w:t>
      </w:r>
    </w:p>
    <w:p>
      <w:r>
        <w:rPr>
          <w:b w:val="0"/>
        </w:rPr>
        <w:t>What is the most effective way to address these failures?</w:t>
      </w:r>
    </w:p>
    <w:p>
      <w:r>
        <w:rPr>
          <w:b w:val="0"/>
        </w:rPr>
        <w:t>A. Build a regex-based post-processing layer that scans source documents for citation patterns and methodology keywords, populating empty fields when the model fails to extract.</w:t>
      </w:r>
    </w:p>
    <w:p>
      <w:r>
        <w:rPr>
          <w:b w:val="0"/>
        </w:rPr>
        <w:t>B. Implement retry logic that re-sends requests when validation detects empty required fields.</w:t>
      </w:r>
    </w:p>
    <w:p>
      <w:r>
        <w:rPr>
          <w:b/>
          <w:color w:val="FF0000"/>
        </w:rPr>
        <w:t>C. Add few-shot examples demonstrating extractions from documents with varied structures – showing how to identify citations in different formats and locate methodology details across section types.</w:t>
      </w:r>
    </w:p>
    <w:p>
      <w:r>
        <w:rPr>
          <w:b w:val="0"/>
        </w:rPr>
        <w:t>D. Modify your schema to make citations and methodology optional, and flag incomplete records for manual review rather than failing validation.</w:t>
      </w:r>
    </w:p>
    <w:p>
      <w:r>
        <w:rPr>
          <w:b w:val="0"/>
          <w:color w:val="188038"/>
        </w:rPr>
        <w:t xml:space="preserve">Explanation : </w:t>
      </w:r>
    </w:p>
    <w:p>
      <w:r>
        <w:rPr>
          <w:b w:val="0"/>
          <w:color w:val="188038"/>
        </w:rPr>
        <w:t>Answer: C</w:t>
      </w:r>
    </w:p>
    <w:p>
      <w:r>
        <w:rPr>
          <w:b w:val="0"/>
          <w:color w:val="188038"/>
        </w:rPr>
        <w:t>Few-shot examples that cover multiple document structures teach the model to recognize citations and methodology when the same information appears in different formats or sections. This addresses the semantic extraction gap while retaining strict schema validation for complete, reliably structured downstream data.</w:t>
      </w:r>
    </w:p>
    <w:p/>
    <w:p>
      <w:r>
        <w:rPr>
          <w:b w:val="0"/>
        </w:rPr>
        <w:t>114. You are developing a structured data-extraction system with Claude. The system pulls information from unstructured documents, validates its output with JavaScript Object Notation (JSON) schemas, and preserves high accuracy. It must gracefully handle edge cases and integrate with downstream systems.</w:t>
      </w:r>
    </w:p>
    <w:p>
      <w:r>
        <w:rPr>
          <w:b w:val="0"/>
        </w:rPr>
        <w:t>Following deployment, you discover that 12% of extractions have semantic errors that still pass JSON schema validation (for example, a duration such as "30 minutes" is incorrectly entered in an ingredient-quantity field). Human reviewers can examine only 20% of extractions.</w:t>
      </w:r>
    </w:p>
    <w:p>
      <w:r>
        <w:rPr>
          <w:b w:val="0"/>
        </w:rPr>
        <w:t>Which approach most effectively directs reviewer attention?</w:t>
      </w:r>
    </w:p>
    <w:p>
      <w:r>
        <w:rPr>
          <w:b w:val="0"/>
        </w:rPr>
        <w:t>A. Prioritize review of all extractions where required fields are empty or explicitly marked as not found.</w:t>
      </w:r>
    </w:p>
    <w:p>
      <w:r>
        <w:rPr>
          <w:b/>
          <w:color w:val="FF0000"/>
        </w:rPr>
        <w:t>B. Have the model output field-level confidence scores, then calibrate review thresholds using a labeled validation set.</w:t>
      </w:r>
    </w:p>
    <w:p>
      <w:r>
        <w:rPr>
          <w:b w:val="0"/>
        </w:rPr>
        <w:t>C. Review all extractions from documents with formatting anomalies such as unusual layouts or mixed content types.</w:t>
      </w:r>
    </w:p>
    <w:p>
      <w:r>
        <w:rPr>
          <w:b w:val="0"/>
        </w:rPr>
        <w:t>D. Randomly sample 20% of extractions for review, using corrections to track accuracy and identify error patterns.</w:t>
      </w:r>
    </w:p>
    <w:p>
      <w:r>
        <w:rPr>
          <w:b w:val="0"/>
          <w:color w:val="188038"/>
        </w:rPr>
        <w:t xml:space="preserve">Explanation : </w:t>
      </w:r>
    </w:p>
    <w:p>
      <w:r>
        <w:rPr>
          <w:b w:val="0"/>
          <w:color w:val="188038"/>
        </w:rPr>
        <w:t>Answer: B</w:t>
      </w:r>
    </w:p>
    <w:p>
      <w:r>
        <w:rPr>
          <w:b w:val="0"/>
          <w:color w:val="188038"/>
        </w:rPr>
        <w:t>JSON schema validation can verify an output's structure and permitted data types, but it does not establish that a syntactically valid value is semantically appropriate for its field. Calibrating model-generated field-level confidence scores against a labeled validation set makes those scores meaningful for risk ranking, so review thresholds can prioritize the extractions most likely to contain semantic errors while respecting the 20% review capacity. Anthropic's evaluation guidance supports using test cases and quality assessment to evaluate outputs and improve prompts.</w:t>
      </w:r>
    </w:p>
    <w:p>
      <w:r>
        <w:rPr>
          <w:b w:val="0"/>
          <w:color w:val="188038"/>
        </w:rPr>
        <w:t>Learn more: Use the Evaluation Tool — Claude Platform Docs — https://docs.anthropic.com/en/docs/test-and-evaluate/eval-tool</w:t>
      </w:r>
    </w:p>
    <w:p/>
    <w:p>
      <w:r>
        <w:rPr>
          <w:b w:val="0"/>
        </w:rPr>
        <w:t>115. You are developing a multi-agent research system with the Claude Agent SDK. A coordinator agent delegates work to specialized subagents: one performs web searches, one analyzes documents, one synthesizes findings, and one produces reports. The system researches topics and generates comprehensive, cited reports.</w:t>
      </w:r>
    </w:p>
    <w:p>
      <w:r>
        <w:rPr>
          <w:b w:val="0"/>
        </w:rPr>
        <w:t>Production monitoring indicates that the research phase is taking longer than anticipated. Analysis shows that the coordinator calls the web-search subagent and waits for its response, then calls the document-analysis subagent and waits again. These tasks are independent—neither needs the other’s output.</w:t>
      </w:r>
    </w:p>
    <w:p>
      <w:r>
        <w:rPr>
          <w:b w:val="0"/>
        </w:rPr>
        <w:t>How should you change the system so these subagents run concurrently?</w:t>
      </w:r>
    </w:p>
    <w:p>
      <w:r>
        <w:rPr>
          <w:b w:val="0"/>
        </w:rPr>
        <w:t>A. Create an async orchestration layer outside the agent that spawns parallel threads, each running a separate coordinator-subagent pair, then aggregates results.</w:t>
      </w:r>
    </w:p>
    <w:p>
      <w:r>
        <w:rPr>
          <w:b w:val="0"/>
        </w:rPr>
        <w:t>B. Add detailed instructions to the coordinator's system prompt explaining the performance benefits of parallel execution and requesting it invoke both subagents at the same time.</w:t>
      </w:r>
    </w:p>
    <w:p>
      <w:r>
        <w:rPr>
          <w:b w:val="0"/>
        </w:rPr>
        <w:t>C. Switch both subagents to use a Haiku-tier model instead of Sonnet to reduce their individual execution time.</w:t>
      </w:r>
    </w:p>
    <w:p>
      <w:r>
        <w:rPr>
          <w:b/>
          <w:color w:val="FF0000"/>
        </w:rPr>
        <w:t>D. Structure the coordinator to emit both Task tool calls (for web search and document analysis) in a single response message rather than across separate conversation turns.</w:t>
      </w:r>
    </w:p>
    <w:p>
      <w:r>
        <w:rPr>
          <w:b w:val="0"/>
          <w:color w:val="188038"/>
        </w:rPr>
        <w:t xml:space="preserve">Explanation : </w:t>
      </w:r>
    </w:p>
    <w:p>
      <w:r>
        <w:rPr>
          <w:b w:val="0"/>
          <w:color w:val="188038"/>
        </w:rPr>
        <w:t>Answer: D</w:t>
      </w:r>
    </w:p>
    <w:p>
      <w:r>
        <w:rPr>
          <w:b w:val="0"/>
          <w:color w:val="188038"/>
        </w:rPr>
        <w:t>Independent tool or subagent tasks can run concurrently when their calls are included together in a single assistant response. Emitting both Task calls in the same response lets the agent runtime execute the web-search and document-analysis work in parallel and return their results for later synthesis.</w:t>
      </w:r>
    </w:p>
    <w:p>
      <w:r>
        <w:rPr>
          <w:b w:val="0"/>
          <w:color w:val="188038"/>
        </w:rPr>
        <w:t>Learn more: Anthropic: Implement tool use — https://docs.anthropic.com/en/docs/agents-and-tools/tool-use/implement-tool-use</w:t>
      </w:r>
    </w:p>
    <w:p/>
    <w:p>
      <w:r>
        <w:rPr>
          <w:b w:val="0"/>
        </w:rPr>
        <w:t>116. You are integrating Claude Code into your Continuous Integration/Continuous Deployment (CI/CD) pipeline. The system conducts automated code reviews, generates test cases, and gives feedback on pull requests. You must design prompts that deliver actionable feedback while minimizing false positives.</w:t>
      </w:r>
    </w:p>
    <w:p>
      <w:r>
        <w:rPr>
          <w:b w:val="0"/>
        </w:rPr>
        <w:t>Your CI pipeline conducts security-focused code reviews on approximately 50 PRs each day, currently costing $150/day with the synchronous API. Reviews are non-blocking—developers merge once tests pass and address findings in follow-up commits. You are evaluating the Message Batches API for its 50% cost reduction.</w:t>
      </w:r>
    </w:p>
    <w:p>
      <w:r>
        <w:rPr>
          <w:b w:val="0"/>
        </w:rPr>
        <w:t>Which factor most determines whether batch processing is suitable for this use case?</w:t>
      </w:r>
    </w:p>
    <w:p>
      <w:r>
        <w:rPr>
          <w:b/>
          <w:color w:val="FF0000"/>
        </w:rPr>
        <w:t>A. Whether review feedback arriving up to 24 hours after PR creation remains actionable.</w:t>
      </w:r>
    </w:p>
    <w:p>
      <w:r>
        <w:rPr>
          <w:b w:val="0"/>
        </w:rPr>
        <w:t>B. Whether your result processing can handle reviews arriving in a different order than submitted.</w:t>
      </w:r>
    </w:p>
    <w:p>
      <w:r>
        <w:rPr>
          <w:b w:val="0"/>
        </w:rPr>
        <w:t>C. Whether you can structure each review as a single request without multi-turn refinement.</w:t>
      </w:r>
    </w:p>
    <w:p>
      <w:r>
        <w:rPr>
          <w:b w:val="0"/>
        </w:rPr>
        <w:t>D. Whether reducing per-review latency from 30-60 seconds to near-instant matters for your workflow.</w:t>
      </w:r>
    </w:p>
    <w:p>
      <w:r>
        <w:rPr>
          <w:b w:val="0"/>
          <w:color w:val="188038"/>
        </w:rPr>
        <w:t xml:space="preserve">Explanation : </w:t>
      </w:r>
    </w:p>
    <w:p>
      <w:r>
        <w:rPr>
          <w:b w:val="0"/>
          <w:color w:val="188038"/>
        </w:rPr>
        <w:t>Answer: A</w:t>
      </w:r>
    </w:p>
    <w:p>
      <w:r>
        <w:rPr>
          <w:b w:val="0"/>
          <w:color w:val="188038"/>
        </w:rPr>
        <w:t>The Message Batches API processes requests asynchronously; although most batches complete in less than an hour, processing can extend until the 24-hour expiration. Batch processing is appropriate only when review feedback remains actionable after that potential delay. Results can be matched by custom_id despite unordered delivery, and batch requests support multi-turn conversations.</w:t>
      </w:r>
    </w:p>
    <w:p>
      <w:r>
        <w:rPr>
          <w:b w:val="0"/>
          <w:color w:val="188038"/>
        </w:rPr>
        <w:t>Learn more: Anthropic Claude Platform Docs — Batch processing — https://platform.claude.com/docs/en/build-with-claude/batch-processing</w:t>
      </w:r>
    </w:p>
    <w:p/>
    <w:p>
      <w:r>
        <w:rPr>
          <w:b w:val="0"/>
        </w:rPr>
        <w:t>117. You are integrating Claude Code into your Continuous Integration/Continuous Deployment (CI/CD) pipeline. The system performs automated code reviews, generates test cases, and provides pull-request feedback. You must design prompts that deliver actionable feedback while minimizing false positives.</w:t>
      </w:r>
    </w:p>
    <w:p>
      <w:r>
        <w:rPr>
          <w:b w:val="0"/>
        </w:rPr>
        <w:t>Your pipeline runs:</w:t>
      </w:r>
    </w:p>
    <w:p>
      <w:r>
        <w:rPr>
          <w:b w:val="0"/>
        </w:rPr>
        <w:t>PROMPT="You are a code reviewer."</w:t>
      </w:r>
    </w:p>
    <w:p>
      <w:r>
        <w:rPr>
          <w:b w:val="0"/>
        </w:rPr>
        <w:t>PROMPT="$PROMPT Analyze the provided diff"</w:t>
      </w:r>
    </w:p>
    <w:p>
      <w:r>
        <w:rPr>
          <w:b w:val="0"/>
        </w:rPr>
        <w:t>PROMPT="$PROMPT for bugs, security issues,"</w:t>
      </w:r>
    </w:p>
    <w:p>
      <w:r>
        <w:rPr>
          <w:b w:val="0"/>
        </w:rPr>
        <w:t>PROMPT="$PROMPT and style violations." claude -p \ -- dangerously-skip-permissions \ --system-prompt "$PROMPT" \ &amp;lt; diff.txt</w:t>
      </w:r>
    </w:p>
    <w:p>
      <w:r>
        <w:rPr>
          <w:b w:val="0"/>
        </w:rPr>
        <w:t>The reviews finish and return feedback, but Claude comments only on the diff text piped in—it never reads surrounding files in the checked-out repository to gain broader context, even when the diff changes a function called by many other modules.</w:t>
      </w:r>
    </w:p>
    <w:p>
      <w:r>
        <w:rPr>
          <w:b w:val="0"/>
        </w:rPr>
        <w:t>Which invocation change will make Claude read related repository files while still applying your custom review instructions?</w:t>
      </w:r>
    </w:p>
    <w:p>
      <w:r>
        <w:rPr>
          <w:b/>
          <w:color w:val="FF0000"/>
        </w:rPr>
        <w:t>A. Replace --system-prompt with --append-system-prompt so your review instructions are added to Claude Code's default prompt instead of overwriting the built-in guidance for using file-reading and code navigation tools.</w:t>
      </w:r>
    </w:p>
    <w:p>
      <w:r>
        <w:rPr>
          <w:b w:val="0"/>
        </w:rPr>
        <w:t>B. Stop piping the diff via stdin and instead embed the diff contents inside the prompt string, so Claude Code treats the invocation as an agentic session rather than a stream-processing one.</w:t>
      </w:r>
    </w:p>
    <w:p>
      <w:r>
        <w:rPr>
          <w:b w:val="0"/>
        </w:rPr>
        <w:t>C. Remove --system-prompt entirely and place the review instructions in a CLAUDE.md file at the repo root, since --system-prompt is incompatible with tool use under -p.</w:t>
      </w:r>
    </w:p>
    <w:p>
      <w:r>
        <w:rPr>
          <w:b w:val="0"/>
        </w:rPr>
        <w:t>D. Keep --system-prompt and add -allowedTools "Read,Glob,Grep" so that the non-interactive -p mode permits file system tools that it otherwise disables.</w:t>
      </w:r>
    </w:p>
    <w:p>
      <w:r>
        <w:rPr>
          <w:b w:val="0"/>
          <w:color w:val="188038"/>
        </w:rPr>
        <w:t xml:space="preserve">Explanation : </w:t>
      </w:r>
    </w:p>
    <w:p>
      <w:r>
        <w:rPr>
          <w:b w:val="0"/>
          <w:color w:val="188038"/>
        </w:rPr>
        <w:t>Answer: A</w:t>
      </w:r>
    </w:p>
    <w:p>
      <w:r>
        <w:rPr>
          <w:b w:val="0"/>
          <w:color w:val="188038"/>
        </w:rPr>
        <w:t>--append-system-prompt adds custom instructions to Claude Code’s default system prompt, whereas --system-prompt replaces it. Retaining the default prompt preserves Claude Code’s built-in guidance for using file-reading and code-navigation tools, allowing repository context to be examined during the review. Anthropic documents both flags for print mode and distinguishes appending to the default system prompt from replacing it.</w:t>
      </w:r>
    </w:p>
    <w:p>
      <w:r>
        <w:rPr>
          <w:b w:val="0"/>
          <w:color w:val="188038"/>
        </w:rPr>
        <w:t>Learn more: Claude Code SDK — https://docs.anthropic.com/en/docs/claude-code/sdk · Claude Code CLI reference — https://docs.anthropic.com/en/docs/claude-code/cli-usage</w:t>
      </w:r>
    </w:p>
    <w:p/>
    <w:p>
      <w:r>
        <w:rPr>
          <w:b w:val="0"/>
        </w:rPr>
        <w:t>118. You are integrating Claude Code into your Continuous Integration/Continuous Deployment (CI/CD) pipeline. The system performs automated code reviews, generates test cases, and provides feedback on pull requests. You need to design prompts that deliver actionable feedback while minimizing false positives.</w:t>
      </w:r>
    </w:p>
    <w:p>
      <w:r>
        <w:rPr>
          <w:b w:val="0"/>
        </w:rPr>
        <w:t>Your pipeline reviews every PR with a single API call using a static prompt that contains the diff and the full text of every changed file; unchanged files are excluded. Reviews are posted asynchronously and do not block PR creation. Developers report that reviews repeatedly miss bugs involving cross-file interactions—for example, when a PR renames a function's parameters, the review does not flag callers in unchanged files that still use the old argument order. Evaluation shows that cross-file bugs make up 35% of production incidents from reviewed PRs.</w:t>
      </w:r>
    </w:p>
    <w:p>
      <w:r>
        <w:rPr>
          <w:b w:val="0"/>
        </w:rPr>
        <w:t>What is the most effective change to your review design?</w:t>
      </w:r>
    </w:p>
    <w:p>
      <w:r>
        <w:rPr>
          <w:b/>
          <w:color w:val="FF0000"/>
        </w:rPr>
        <w:t>A. Redesign the review as a turn-limited agentic task where the model can read files and search the codebase via tools, following references to verify cross-file findings.</w:t>
      </w:r>
    </w:p>
    <w:p>
      <w:r>
        <w:rPr>
          <w:b w:val="0"/>
        </w:rPr>
        <w:t>B. Run parallel review passes per changed file with direct dependents included in each pass, then aggregate and deduplicate findings using a final summarization call.</w:t>
      </w:r>
    </w:p>
    <w:p>
      <w:r>
        <w:rPr>
          <w:b w:val="0"/>
        </w:rPr>
        <w:t>C. Add chain-of-thought instructions asking the model to list all external references in the diff, then reason step-by-step about how each change might affect callers in other files.</w:t>
      </w:r>
    </w:p>
    <w:p>
      <w:r>
        <w:rPr>
          <w:b w:val="0"/>
        </w:rPr>
        <w:t>D. Use static analysis to build a dependency graph of changed code, then expand the prompt to include all files within two dependency hops of any changed file.</w:t>
      </w:r>
    </w:p>
    <w:p>
      <w:r>
        <w:rPr>
          <w:b w:val="0"/>
          <w:color w:val="188038"/>
        </w:rPr>
        <w:t xml:space="preserve">Explanation : </w:t>
      </w:r>
    </w:p>
    <w:p>
      <w:r>
        <w:rPr>
          <w:b w:val="0"/>
          <w:color w:val="188038"/>
        </w:rPr>
        <w:t>Answer: A</w:t>
      </w:r>
    </w:p>
    <w:p>
      <w:r>
        <w:rPr>
          <w:b w:val="0"/>
          <w:color w:val="188038"/>
        </w:rPr>
        <w:t>A bounded agentic review can use repository read and search tools to trace changed symbols into unchanged caller files and validate cross-file behavior before reporting a finding. This supplies the missing context behind the observed production incidents, while a turn limit constrains the investigation. Claude Code supports non-interactive automation in CI pipelines and configurable tool permissions, including read and command tools, making this design suitable for automated review workflows.</w:t>
      </w:r>
    </w:p>
    <w:p>
      <w:r>
        <w:rPr>
          <w:b w:val="0"/>
          <w:color w:val="188038"/>
        </w:rPr>
        <w:t>Learn more: Claude Code CLI reference — https://docs.anthropic.com/en/docs/claude-code/cli-usage · Claude Code common workflows — https://docs.anthropic.com/en/docs/claude-code/common-workflows</w:t>
      </w:r>
    </w:p>
    <w:p/>
    <w:p>
      <w:r>
        <w:rPr>
          <w:b w:val="0"/>
        </w:rPr>
        <w:t>119. You are incorporating Claude Code into your Continuous Integration/Continuous Deployment (CI/CD) pipeline. The system performs automated code reviews, creates test cases, and gives feedback on pull requests. You must design prompts that deliver actionable feedback while minimizing false positives.</w:t>
      </w:r>
    </w:p>
    <w:p>
      <w:r>
        <w:rPr>
          <w:b w:val="0"/>
        </w:rPr>
        <w:t>A developer uses Claude Code to refactor a function during a development session. Before committing, they ask that same Claude session to review the code for issues. Later, an independent automated CI review finds several bugs that the same-session review missed.</w:t>
      </w:r>
    </w:p>
    <w:p>
      <w:r>
        <w:rPr>
          <w:b w:val="0"/>
        </w:rPr>
        <w:t>What most effectively explains this discrepancy?</w:t>
      </w:r>
    </w:p>
    <w:p>
      <w:r>
        <w:rPr>
          <w:b w:val="0"/>
        </w:rPr>
        <w:t>A. The CI review uses a more specific prompt tailored for catching bugs, while the developer's request was too general</w:t>
      </w:r>
    </w:p>
    <w:p>
      <w:r>
        <w:rPr>
          <w:b w:val="0"/>
        </w:rPr>
        <w:t>B. The extended session length caused the context window to fill with conversation history, leaving less room for thorough analysis</w:t>
      </w:r>
    </w:p>
    <w:p>
      <w:r>
        <w:rPr>
          <w:b w:val="0"/>
        </w:rPr>
        <w:t>C. The CI environment has access to the full codebase context while the local session only sees the current file</w:t>
      </w:r>
    </w:p>
    <w:p>
      <w:r>
        <w:rPr>
          <w:b/>
          <w:color w:val="FF0000"/>
        </w:rPr>
        <w:t>D. Claude retains context about its prior reasoning in the session, making it less likely to question its own decisions</w:t>
      </w:r>
    </w:p>
    <w:p>
      <w:r>
        <w:rPr>
          <w:b w:val="0"/>
          <w:color w:val="188038"/>
        </w:rPr>
        <w:t xml:space="preserve">Explanation : </w:t>
      </w:r>
    </w:p>
    <w:p>
      <w:r>
        <w:rPr>
          <w:b w:val="0"/>
          <w:color w:val="188038"/>
        </w:rPr>
        <w:t>Answer: D</w:t>
      </w:r>
    </w:p>
    <w:p>
      <w:r>
        <w:rPr>
          <w:b w:val="0"/>
          <w:color w:val="188038"/>
        </w:rPr>
        <w:t>A review performed in the same session carries forward the implementation context and earlier reasoning. That prior context can anchor the model to its own choices, making it less likely to independently challenge those decisions and identify defects. A separate CI review starts from an independent context, which can expose bugs missed during self-review. Claude Code supports resuming sessions specifically to retain conversational context.</w:t>
      </w:r>
    </w:p>
    <w:p>
      <w:r>
        <w:rPr>
          <w:b w:val="0"/>
          <w:color w:val="188038"/>
        </w:rPr>
        <w:t>Learn more: Claude Code CLI reference — https://docs.anthropic.com/en/docs/claude-code/cli-usage</w:t>
      </w:r>
    </w:p>
    <w:p/>
    <w:p>
      <w:r>
        <w:rPr>
          <w:b w:val="0"/>
        </w:rPr>
        <w:t>120. You are incorporating Claude Code into your Continuous Integration/Continuous Deployment (CI/CD) pipeline. The system performs automated code reviews, creates test cases, and gives feedback on pull requests. You need to craft prompts that deliver actionable feedback while minimizing false positives.</w:t>
      </w:r>
    </w:p>
    <w:p>
      <w:r>
        <w:rPr>
          <w:b w:val="0"/>
        </w:rPr>
        <w:t>Your pipeline has a release-notes-generation step that classifies and summarizes approximately 200 commits at the end of each weekly release cycle. Each commit is presently sent as an individual Messages API call using a Sonnet-tier Claude model. The release notes are not required until the following morning (results can have approximately 12 hours of latency). Your team must lower the per-token API cost for this step while retaining the same model and prompts (with no change to model tier or output quality).</w:t>
      </w:r>
    </w:p>
    <w:p>
      <w:r>
        <w:rPr>
          <w:b w:val="0"/>
        </w:rPr>
        <w:t>Which approach meets all of these constraints?</w:t>
      </w:r>
    </w:p>
    <w:p>
      <w:r>
        <w:rPr>
          <w:b w:val="0"/>
        </w:rPr>
        <w:t>A. Issue the 200 Messages API requests in parallel using concurrent connections, since concurrency lowers the per-token price charged by the API.</w:t>
      </w:r>
    </w:p>
    <w:p>
      <w:r>
        <w:rPr>
          <w:b w:val="0"/>
        </w:rPr>
        <w:t>B. Concatenate all 200 commit messages into a single Messages API request and have the model return all summaries in one response, since fewer requests always reduces total token cost.</w:t>
      </w:r>
    </w:p>
    <w:p>
      <w:r>
        <w:rPr>
          <w:b/>
          <w:color w:val="FF0000"/>
        </w:rPr>
        <w:t>C. Submit the 200 requests to the Message Batches API with unique custom_ids and retrieve results once the batch ends, which applies a 50% discount to all input and output tokens.</w:t>
      </w:r>
    </w:p>
    <w:p>
      <w:r>
        <w:rPr>
          <w:b w:val="0"/>
        </w:rPr>
        <w:t>D. Switch the summarization calls from the Sonnet-tier model to a Haiku-tier model to take advantage of Haiku's lower per-token rates.</w:t>
      </w:r>
    </w:p>
    <w:p>
      <w:r>
        <w:rPr>
          <w:b w:val="0"/>
          <w:color w:val="188038"/>
        </w:rPr>
        <w:t xml:space="preserve">Explanation : </w:t>
      </w:r>
    </w:p>
    <w:p>
      <w:r>
        <w:rPr>
          <w:b w:val="0"/>
          <w:color w:val="188038"/>
        </w:rPr>
        <w:t>Answer: C</w:t>
      </w:r>
    </w:p>
    <w:p>
      <w:r>
        <w:rPr>
          <w:b w:val="0"/>
          <w:color w:val="188038"/>
        </w:rPr>
        <w:t>Anthropic’s Message Batches API asynchronously processes large volumes of requests and applies a 50% discount to both input and output tokens. Submitting each commit as a batch request with a unique custom_id preserves the existing Sonnet model and prompt while fitting a workload that can tolerate delayed results.</w:t>
      </w:r>
    </w:p>
    <w:p>
      <w:r>
        <w:rPr>
          <w:b w:val="0"/>
          <w:color w:val="188038"/>
        </w:rPr>
        <w:t>Learn more: Anthropic API pricing — https://docs.anthropic.com/en/docs/about-claude/pricing?4810b549_page=3&amp;73cdfb14_page=2&amp;939688b5_page=1&amp;e768fcd2_page=2</w:t>
      </w:r>
    </w:p>
    <w:p/>
    <w:p>
      <w:r>
        <w:rPr>
          <w:b w:val="0"/>
        </w:rPr>
        <w:t>121. You are integrating Claude Code into your Continuous Integration/Continuous Deployment (CI/CD) pipeline. The system performs automated code reviews, creates test cases, and gives feedback on pull requests. You need to design prompts that deliver actionable feedback while minimizing false positives.</w:t>
      </w:r>
    </w:p>
    <w:p>
      <w:r>
        <w:rPr>
          <w:b w:val="0"/>
        </w:rPr>
        <w:t>After deploying automated code review, developers report that roughly 35% of flagged findings are false positives with recurring patterns: style recommendations conflict with team conventions, security warnings concern patterns that are safe in your deployment context, and performance recommendations would harm your particular use case. You want to lower false positives while retaining the ability to identify genuine issues.</w:t>
      </w:r>
    </w:p>
    <w:p>
      <w:r>
        <w:rPr>
          <w:b w:val="0"/>
        </w:rPr>
        <w:t>Which approach best allows the model to generalize its judgment to new code patterns it has not encountered before?</w:t>
      </w:r>
    </w:p>
    <w:p>
      <w:r>
        <w:rPr>
          <w:b w:val="0"/>
        </w:rPr>
        <w:t>A. Create a comprehensive written specification of all patterns that should not be flagged, then include this full documentation in the system prompt.</w:t>
      </w:r>
    </w:p>
    <w:p>
      <w:r>
        <w:rPr>
          <w:b w:val="0"/>
        </w:rPr>
        <w:t>B. Implement post-processing that uses keyword matching to filter out findings containing terms like "convention," "context-dependent," or "trade-off."</w:t>
      </w:r>
    </w:p>
    <w:p>
      <w:r>
        <w:rPr>
          <w:b/>
          <w:color w:val="FF0000"/>
        </w:rPr>
        <w:t>C. Include few-shot examples in your prompt showing annotated code snippets that distinguish acceptable patterns from genuine issues in each category.</w:t>
      </w:r>
    </w:p>
    <w:p>
      <w:r>
        <w:rPr>
          <w:b w:val="0"/>
        </w:rPr>
        <w:t>D. Add instructions to your system prompt to "be conservative," "only flag definite issues," and "consider that some patterns may be intentional."</w:t>
      </w:r>
    </w:p>
    <w:p>
      <w:r>
        <w:rPr>
          <w:b w:val="0"/>
          <w:color w:val="188038"/>
        </w:rPr>
        <w:t xml:space="preserve">Explanation : </w:t>
      </w:r>
    </w:p>
    <w:p>
      <w:r>
        <w:rPr>
          <w:b w:val="0"/>
          <w:color w:val="188038"/>
        </w:rPr>
        <w:t>Answer: C</w:t>
      </w:r>
    </w:p>
    <w:p>
      <w:r>
        <w:rPr>
          <w:b w:val="0"/>
          <w:color w:val="188038"/>
        </w:rPr>
        <w:t>Few-shot examples with annotated acceptable and problematic code teach the model the contextual decision boundary for each review category. Diverse, relevant examples improve accuracy and consistency, enabling the model to apply the learned distinctions to analogous unseen patterns rather than merely suppressing broad categories of findings.</w:t>
      </w:r>
    </w:p>
    <w:p>
      <w:r>
        <w:rPr>
          <w:b w:val="0"/>
          <w:color w:val="188038"/>
        </w:rPr>
        <w:t>Learn more: Anthropic prompt engineering best practices — https://platform.claude.com/docs/en/build-with-claude/prompt-engineering/claude-prompting-best-practices</w:t>
      </w:r>
    </w:p>
    <w:p/>
    <w:p>
      <w:r>
        <w:rPr>
          <w:b w:val="0"/>
        </w:rPr>
        <w:t>122. You are integrating Claude Code into your Continuous Integration/Continuous Deployment (CI/CD) pipeline. The system performs automated code reviews, creates test cases, and gives feedback on pull requests. You need to design prompts that give actionable feedback and reduce false positives.</w:t>
      </w:r>
    </w:p>
    <w:p>
      <w:r>
        <w:rPr>
          <w:b w:val="0"/>
        </w:rPr>
        <w:t>Your automated review produces many findings per PR, but developer feedback indicates that about half are dismissed as “not worth addressing.” Analysis shows that dismissed findings are frequently technically accurate, but concern minor style preferences or patterns that are acceptable in your codebase.</w:t>
      </w:r>
    </w:p>
    <w:p>
      <w:r>
        <w:rPr>
          <w:b w:val="0"/>
        </w:rPr>
        <w:t>Before introducing infrastructure complexity, which prompt-design change would most effectively reduce dismissals while preserving detection of genuine issues?</w:t>
      </w:r>
    </w:p>
    <w:p>
      <w:r>
        <w:rPr>
          <w:b/>
          <w:color w:val="FF0000"/>
        </w:rPr>
        <w:t>A. Add explicit criteria defining which issues to report (bugs, security) versus skip (minor style, local patterns)</w:t>
      </w:r>
    </w:p>
    <w:p>
      <w:r>
        <w:rPr>
          <w:b w:val="0"/>
        </w:rPr>
        <w:t>B. Add instructions asking Claude to rate each finding's confidence (1-10) and only include findings rated 8 or higher</w:t>
      </w:r>
    </w:p>
    <w:p>
      <w:r>
        <w:rPr>
          <w:b w:val="0"/>
        </w:rPr>
        <w:t>C. Append instructions to "only report findings you are highly confident are genuine problems"</w:t>
      </w:r>
    </w:p>
    <w:p>
      <w:r>
        <w:rPr>
          <w:b w:val="0"/>
        </w:rPr>
        <w:t>D. Implement a secondary classification model that filters Claude's findings based on predicted developer acceptance</w:t>
      </w:r>
    </w:p>
    <w:p>
      <w:r>
        <w:rPr>
          <w:b w:val="0"/>
          <w:color w:val="188038"/>
        </w:rPr>
        <w:t xml:space="preserve">Explanation : </w:t>
      </w:r>
    </w:p>
    <w:p>
      <w:r>
        <w:rPr>
          <w:b w:val="0"/>
          <w:color w:val="188038"/>
        </w:rPr>
        <w:t>Answer: A</w:t>
      </w:r>
    </w:p>
    <w:p>
      <w:r>
        <w:rPr>
          <w:b w:val="0"/>
          <w:color w:val="188038"/>
        </w:rPr>
        <w:t>Explicit reporting and skip criteria align review output with the team’s definition of an actionable issue. They preserve reporting of bugs and security problems while excluding technically valid but intentionally non-actionable style preferences and accepted local patterns. Claude Code guidance supports defining project-specific coding standards, review criteria, and rules to customize review behavior.</w:t>
      </w:r>
    </w:p>
    <w:p>
      <w:r>
        <w:rPr>
          <w:b w:val="0"/>
          <w:color w:val="188038"/>
        </w:rPr>
        <w:t>Learn more: Claude Code GitHub Actions — Best practices — https://docs.anthropic.com/en/docs/claude-code/github-actions</w:t>
      </w:r>
    </w:p>
    <w:p/>
    <w:p>
      <w:r>
        <w:rPr>
          <w:b w:val="0"/>
        </w:rPr>
        <w:t>123. You are integrating Claude Code into your Continuous Integration/Continuous Deployment (CI/CD) pipeline. The system performs automated code reviews, generates test cases, and gives feedback on pull requests. You need to design prompts that deliver actionable feedback and reduce false positives.</w:t>
      </w:r>
    </w:p>
    <w:p>
      <w:r>
        <w:rPr>
          <w:b w:val="0"/>
        </w:rPr>
        <w:t>Your test-generation process creates unit tests for new code, but reviews show that 55% are low-value: trivial assertions that merely confirm functions do not throw exceptions, tests that duplicate existing coverage, or tests that disregard your team’s fixture conventions.</w:t>
      </w:r>
    </w:p>
    <w:p>
      <w:r>
        <w:rPr>
          <w:b w:val="0"/>
        </w:rPr>
        <w:t>How can you reduce the rate of low-value tests being generated in the first place?</w:t>
      </w:r>
    </w:p>
    <w:p>
      <w:r>
        <w:rPr>
          <w:b/>
          <w:color w:val="FF0000"/>
        </w:rPr>
        <w:t>A. Document testing standards in CLAUDE.md including valuable test criteria, available fixtures with intended use cases, and examples distinguishing meaningful behavioral tests from trivial assertions.</w:t>
      </w:r>
    </w:p>
    <w:p>
      <w:r>
        <w:rPr>
          <w:b w:val="0"/>
        </w:rPr>
        <w:t>B. Restrict test generation to directories where historical quality metrics show higher acceptance rates, disabling it for areas where generated tests consistently require heavy editing.</w:t>
      </w:r>
    </w:p>
    <w:p>
      <w:r>
        <w:rPr>
          <w:b w:val="0"/>
        </w:rPr>
        <w:t>C. Implement a two-phase generation where a second Claude call scores each test against quality criteria, filtering out low-scoring tests before presenting results to developers.</w:t>
      </w:r>
    </w:p>
    <w:p>
      <w:r>
        <w:rPr>
          <w:b w:val="0"/>
        </w:rPr>
        <w:t>D. Add post-generation coverage analysis that automatically filters out any generated test that doesn't increase line coverage beyond what existing tests provide.</w:t>
      </w:r>
    </w:p>
    <w:p>
      <w:r>
        <w:rPr>
          <w:b w:val="0"/>
          <w:color w:val="188038"/>
        </w:rPr>
        <w:t xml:space="preserve">Explanation : </w:t>
      </w:r>
    </w:p>
    <w:p>
      <w:r>
        <w:rPr>
          <w:b w:val="0"/>
          <w:color w:val="188038"/>
        </w:rPr>
        <w:t>Answer: A</w:t>
      </w:r>
    </w:p>
    <w:p>
      <w:r>
        <w:rPr>
          <w:b w:val="0"/>
          <w:color w:val="188038"/>
        </w:rPr>
        <w:t>A repository CLAUDE.md supplies shared, project-specific instructions that Claude Code loads as context. Documenting concrete test-quality criteria, approved fixtures and their intended uses, and examples of meaningful behavioral tests gives the model the guidance needed to avoid trivial, duplicative, or convention-breaking tests during generation. Anthropic recommends using CLAUDE.md for team-shared project instructions and being specific about conventions and workflows.</w:t>
      </w:r>
    </w:p>
    <w:p>
      <w:r>
        <w:rPr>
          <w:b w:val="0"/>
          <w:color w:val="188038"/>
        </w:rPr>
        <w:t>Learn more: Manage Claude's memory — https://docs.anthropic.com/en/docs/claude-code/memory · Claude Code GitHub Actions — https://docs.anthropic.com/en/docs/claude-code/github-actions</w:t>
      </w:r>
    </w:p>
    <w:p/>
    <w:p>
      <w:r>
        <w:rPr>
          <w:b w:val="0"/>
        </w:rPr>
        <w:t>124. You are integrating Claude Code into a Continuous Integration/Continuous Deployment (CI/CD) pipeline. The system performs automated code reviews, generates test cases, and gives feedback on pull requests. You need to design prompts that deliver actionable feedback while minimizing false positives.</w:t>
      </w:r>
    </w:p>
    <w:p>
      <w:r>
        <w:rPr>
          <w:b w:val="0"/>
        </w:rPr>
        <w:t>During initial testing of the automated review pipeline, you find that reviews of large PRs (50+ changed files) sometimes require more than 20 minutes and cost $8-12 per run because of extensive agentic loops – Claude reads files, runs analysis tools, and iterates repeatedly. Your team requires each invocation to abort when it reaches a fixed iteration count and a fixed dollar amount, enforced by Claude Code itself rather than by the surrounding job runner.</w:t>
      </w:r>
    </w:p>
    <w:p>
      <w:r>
        <w:rPr>
          <w:b w:val="0"/>
        </w:rPr>
        <w:t>Which configuration change directly enforces both per-invocation caps?</w:t>
      </w:r>
    </w:p>
    <w:p>
      <w:r>
        <w:rPr>
          <w:b w:val="0"/>
        </w:rPr>
        <w:t>A. Set --permission-mode dontAsk to auto-deny any tool permission requests not in the explicitly allowed set.</w:t>
      </w:r>
    </w:p>
    <w:p>
      <w:r>
        <w:rPr>
          <w:b/>
          <w:color w:val="FF0000"/>
        </w:rPr>
        <w:t>B. Add --max-turns 10 --max-budget-usd 2.00 to the claude -p invocation to cap iterations and spend.</w:t>
      </w:r>
    </w:p>
    <w:p>
      <w:r>
        <w:rPr>
          <w:b w:val="0"/>
        </w:rPr>
        <w:t>C. Switch the --model flag to a smaller, cheaper model so each iteration uses fewer tokens and lower per-call cost.</w:t>
      </w:r>
    </w:p>
    <w:p>
      <w:r>
        <w:rPr>
          <w:b w:val="0"/>
        </w:rPr>
        <w:t>D. Set timeout-minutes: 5 on the GitHub Actions job step and monitor per-run costs via the Anthropic Console usage dashboard.</w:t>
      </w:r>
    </w:p>
    <w:p>
      <w:r>
        <w:rPr>
          <w:b w:val="0"/>
          <w:color w:val="188038"/>
        </w:rPr>
        <w:t xml:space="preserve">Explanation : </w:t>
      </w:r>
    </w:p>
    <w:p>
      <w:r>
        <w:rPr>
          <w:b w:val="0"/>
          <w:color w:val="188038"/>
        </w:rPr>
        <w:t>Answer: B</w:t>
      </w:r>
    </w:p>
    <w:p>
      <w:r>
        <w:rPr>
          <w:b w:val="0"/>
          <w:color w:val="188038"/>
        </w:rPr>
        <w:t>In Claude Code print mode, --max-turns limits the number of agentic turns and exits when that limit is reached, while --max-budget-usd sets the maximum API-call spend before execution stops. Applying both flags to the same claude -p invocation enforces the iteration and dollar limits within Claude Code.</w:t>
      </w:r>
    </w:p>
    <w:p>
      <w:r>
        <w:rPr>
          <w:b w:val="0"/>
          <w:color w:val="188038"/>
        </w:rPr>
        <w:t>Learn more: Claude Code CLI reference — https://code.claude.com/docs/en/cli-usage</w:t>
      </w:r>
    </w:p>
    <w:p/>
    <w:p>
      <w:r>
        <w:rPr>
          <w:b w:val="0"/>
        </w:rPr>
        <w:t>125. You are integrating Claude Code into your Continuous Integration/Continuous Deployment (CI/CD) pipeline. The system performs automated code reviews, generates test cases, and provides feedback on pull requests. You need to design prompts that give actionable feedback and minimize false positives.</w:t>
      </w:r>
    </w:p>
    <w:p>
      <w:r>
        <w:rPr>
          <w:b w:val="0"/>
        </w:rPr>
        <w:t>The automated review repeatedly flags patterns that your team intentionally uses—force-unwrapping optionals in test files, using large coordinator classes that follow your established architecture, and importing internally maintained modules marked as deprecated in the public SDK. Developers dismiss approximately 30% of all findings as project-specific false positives.</w:t>
      </w:r>
    </w:p>
    <w:p>
      <w:r>
        <w:rPr>
          <w:b w:val="0"/>
        </w:rPr>
        <w:t>Which approach prevents the model from producing these findings in the first place by providing the project’s conventions as persistent context on every review?</w:t>
      </w:r>
    </w:p>
    <w:p>
      <w:r>
        <w:rPr>
          <w:b w:val="0"/>
        </w:rPr>
        <w:t>A. Have developers add inline suppress-comments at flagged lines and preprocess diffs to exclude suppressed lines before sending code to the model.</w:t>
      </w:r>
    </w:p>
    <w:p>
      <w:r>
        <w:rPr>
          <w:b w:val="0"/>
        </w:rPr>
        <w:t>B. Build post-processing keyword filters that suppress findings containing terms like "force unwrap," "large class," or "deprecated import" before results reach developers.</w:t>
      </w:r>
    </w:p>
    <w:p>
      <w:r>
        <w:rPr>
          <w:b/>
          <w:color w:val="FF0000"/>
        </w:rPr>
        <w:t>C. Document the team's accepted patterns and intentional conventions in the project's CLAUDE.md file so the model receives this context during every review.</w:t>
      </w:r>
    </w:p>
    <w:p>
      <w:r>
        <w:rPr>
          <w:b w:val="0"/>
        </w:rPr>
        <w:t>D. Configure the review to analyze only the changed lines in the diff without surrounding file context, reducing the amount of code the model evaluates per review.</w:t>
      </w:r>
    </w:p>
    <w:p>
      <w:r>
        <w:rPr>
          <w:b w:val="0"/>
          <w:color w:val="188038"/>
        </w:rPr>
        <w:t xml:space="preserve">Explanation : </w:t>
      </w:r>
    </w:p>
    <w:p>
      <w:r>
        <w:rPr>
          <w:b w:val="0"/>
          <w:color w:val="188038"/>
        </w:rPr>
        <w:t>Answer: C</w:t>
      </w:r>
    </w:p>
    <w:p>
      <w:r>
        <w:rPr>
          <w:b w:val="0"/>
          <w:color w:val="188038"/>
        </w:rPr>
        <w:t>A project-level CLAUDE.md supplies shared instructions, such as coding standards, review criteria, project-specific rules, and preferred patterns, as persistent project context. Recording accepted intentional conventions there lets Claude Code distinguish them from genuine issues before it generates review findings.</w:t>
      </w:r>
    </w:p>
    <w:p>
      <w:r>
        <w:rPr>
          <w:b w:val="0"/>
          <w:color w:val="188038"/>
        </w:rPr>
        <w:t>Learn more: Manage Claude's memory — https://docs.anthropic.com/en/docs/claude-code/memory · Claude Code GitHub Actions — https://docs.anthropic.com/en/docs/claude-code/github-actions</w:t>
      </w:r>
    </w:p>
    <w:p/>
    <w:p>
      <w:r>
        <w:rPr>
          <w:b w:val="0"/>
        </w:rPr>
        <w:t>126. You are incorporating Claude Code into your Continuous Integration/Continuous Deployment (CI/CD) pipeline. The system performs automated code reviews, produces test cases, and gives feedback on pull requests. You must design prompts that deliver actionable feedback while minimizing false positives.</w:t>
      </w:r>
    </w:p>
    <w:p>
      <w:r>
        <w:rPr>
          <w:b w:val="0"/>
        </w:rPr>
        <w:t>Your automated review CI jobs require 18 seconds to initialize before Claude starts analyzing code. Profiling shows that the delay results from auto-discovery of hooks, MCP servers, plugins, skills, and multiple nested CLAUDE.md files across your monorepo. You need to reduce startup time while ensuring reviews continue to enforce your team's coding standards, which are documented in your root-level CLAUDE.md file.</w:t>
      </w:r>
    </w:p>
    <w:p>
      <w:r>
        <w:rPr>
          <w:b w:val="0"/>
        </w:rPr>
        <w:t>What is the most effective approach?</w:t>
      </w:r>
    </w:p>
    <w:p>
      <w:r>
        <w:rPr>
          <w:b w:val="0"/>
        </w:rPr>
        <w:t>A. Replace the default prompt entirely using --system-prompt-file ./CLAUDE.md, which bypasses default prompt assembly and loads only your project rules.</w:t>
      </w:r>
    </w:p>
    <w:p>
      <w:r>
        <w:rPr>
          <w:b/>
          <w:color w:val="FF0000"/>
        </w:rPr>
        <w:t>B. Run with --bare mode and pass --append-system-prompt-file ./CLAUDE.md to explicitly load your project standards while skipping all auto-discovery.</w:t>
      </w:r>
    </w:p>
    <w:p>
      <w:r>
        <w:rPr>
          <w:b w:val="0"/>
        </w:rPr>
        <w:t>C. Run with --bare mode and specify all review criteria directly in the -p prompt argument for each CI invocation, without referencing any external files.</w:t>
      </w:r>
    </w:p>
    <w:p>
      <w:r>
        <w:rPr>
          <w:b w:val="0"/>
        </w:rPr>
        <w:t>D. Keep the default initialization and add --exclude-dynamic-system-prompt-sections to reduce per-machine prompt variability and improve prompt cache hit rates across runners.</w:t>
      </w:r>
    </w:p>
    <w:p>
      <w:r>
        <w:rPr>
          <w:b w:val="0"/>
          <w:color w:val="188038"/>
        </w:rPr>
        <w:t xml:space="preserve">Explanation : </w:t>
      </w:r>
    </w:p>
    <w:p>
      <w:r>
        <w:rPr>
          <w:b w:val="0"/>
          <w:color w:val="188038"/>
        </w:rPr>
        <w:t>Answer: B</w:t>
      </w:r>
    </w:p>
    <w:p>
      <w:r>
        <w:rPr>
          <w:b w:val="0"/>
          <w:color w:val="188038"/>
        </w:rPr>
        <w:t>Claude Code’s --bare mode skips auto-discovery of hooks, skills, custom commands, subagents, plugins, MCP servers, auto memory, and CLAUDE.md files, reducing the initialization overhead. Appending the root CLAUDE.md with --append-system-prompt-file explicitly supplies the team coding standards while retaining the default system-prompt guidance.</w:t>
      </w:r>
    </w:p>
    <w:p>
      <w:r>
        <w:rPr>
          <w:b w:val="0"/>
          <w:color w:val="188038"/>
        </w:rPr>
        <w:t>Learn more: Claude Code CLI reference — https://code.claude.com/docs/en/cli-usage</w:t>
      </w:r>
    </w:p>
    <w:p/>
    <w:p>
      <w:r>
        <w:rPr>
          <w:b w:val="0"/>
        </w:rPr>
        <w:t>127. You are incorporating Claude Code into your Continuous Integration/Continuous Deployment (CI/CD) pipeline. The system performs automated code reviews, creates test cases, and gives feedback on pull requests. You must design prompts that deliver actionable feedback while minimizing false positives.</w:t>
      </w:r>
    </w:p>
    <w:p>
      <w:r>
        <w:rPr>
          <w:b w:val="0"/>
        </w:rPr>
        <w:t>Your automated code review is failing to report genuine bugs in pull requests. An investigation shows that the review prompt says: “Only flag critical issues that would definitely cause production failures. Ignore minor concerns and anything you're uncertain about.” Developers confirm that some missed bugs are real logic errors that the model investigated but decided not to report. The team requires review output to remain structured, with each finding tagged with metadata, and actionable.</w:t>
      </w:r>
    </w:p>
    <w:p>
      <w:r>
        <w:rPr>
          <w:b w:val="0"/>
        </w:rPr>
        <w:t>Which prompt modification both eliminates the cause of the suppressed findings and retains structured, tagged output for downstream filtering?</w:t>
      </w:r>
    </w:p>
    <w:p>
      <w:r>
        <w:rPr>
          <w:b w:val="0"/>
        </w:rPr>
        <w:t>A. Add a second review pass that re-reads the diff using the same prompt, looking for anything the first pass may have missed.</w:t>
      </w:r>
    </w:p>
    <w:p>
      <w:r>
        <w:rPr>
          <w:b w:val="0"/>
        </w:rPr>
        <w:t>B. Enable extended thinking and instruct the model to reason step-by-step about each code change before producing its review.</w:t>
      </w:r>
    </w:p>
    <w:p>
      <w:r>
        <w:rPr>
          <w:b w:val="0"/>
        </w:rPr>
        <w:t>C. Remove all severity-related instructions from the prompt and let the model use its default judgment about what to report.</w:t>
      </w:r>
    </w:p>
    <w:p>
      <w:r>
        <w:rPr>
          <w:b/>
          <w:color w:val="FF0000"/>
        </w:rPr>
        <w:t>D. Instruct the model to report all findings with a confidence level and severity tag, deferring filtering to a downstream step.</w:t>
      </w:r>
    </w:p>
    <w:p>
      <w:r>
        <w:rPr>
          <w:b w:val="0"/>
          <w:color w:val="188038"/>
        </w:rPr>
        <w:t xml:space="preserve">Explanation : </w:t>
      </w:r>
    </w:p>
    <w:p>
      <w:r>
        <w:rPr>
          <w:b w:val="0"/>
          <w:color w:val="188038"/>
        </w:rPr>
        <w:t>Answer: D</w:t>
      </w:r>
    </w:p>
    <w:p>
      <w:r>
        <w:rPr>
          <w:b w:val="0"/>
          <w:color w:val="188038"/>
        </w:rPr>
        <w:t>A reporting policy that requires certainty and production-critical impact suppresses valid findings by design. Emitting all findings with confidence and severity metadata preserves each potential bug for review while allowing a downstream system to apply its own thresholds and filters. Claude Code supports structured JSON output for programmatic automation.</w:t>
      </w:r>
    </w:p>
    <w:p>
      <w:r>
        <w:rPr>
          <w:b w:val="0"/>
          <w:color w:val="188038"/>
        </w:rPr>
        <w:t>Learn more: Claude Code CLI reference — https://docs.anthropic.com/en/docs/claude-code/cli-usage</w:t>
      </w:r>
    </w:p>
    <w:p/>
    <w:p>
      <w:r>
        <w:rPr>
          <w:b w:val="0"/>
        </w:rPr>
        <w:t>128. You are integrating Claude Code into your Continuous Integration/Continuous Deployment (CI/CD) pipeline. The system performs automated code reviews, generates test cases, and supplies feedback on pull requests. You need to design prompts that deliver actionable feedback while minimizing false positives.</w:t>
      </w:r>
    </w:p>
    <w:p>
      <w:r>
        <w:rPr>
          <w:b w:val="0"/>
        </w:rPr>
        <w:t>In addition to your CI pipeline, your organization has enabled Claude's managed Code Review (via the Claude GitHub App) for this repository, and reviews run automatically on each PR. Reviews average 18 findings per PR. Developer feedback identifies three categories of unwanted noise:</w:t>
      </w:r>
    </w:p>
    <w:p>
      <w:r>
        <w:rPr>
          <w:b w:val="0"/>
        </w:rPr>
        <w:t>1. Style and formatting issues that your linter already enforces in CI</w:t>
      </w:r>
    </w:p>
    <w:p>
      <w:r>
        <w:rPr>
          <w:b w:val="0"/>
        </w:rPr>
        <w:t>2. Findings on auto-generated template code under src/gen/</w:t>
      </w:r>
    </w:p>
    <w:p>
      <w:r>
        <w:rPr>
          <w:b w:val="0"/>
        </w:rPr>
        <w:t>3. Rendering helper patterns that are intentional project conventions but are flagged because they resemble common anti-patterns</w:t>
      </w:r>
    </w:p>
    <w:p>
      <w:r>
        <w:rPr>
          <w:b w:val="0"/>
        </w:rPr>
        <w:t>Only about 4 findings per PR are real logic bugs.</w:t>
      </w:r>
    </w:p>
    <w:p>
      <w:r>
        <w:rPr>
          <w:b w:val="0"/>
        </w:rPr>
        <w:t>What is the most effective way to reduce this noise while preserving detection of real issues?</w:t>
      </w:r>
    </w:p>
    <w:p>
      <w:r>
        <w:rPr>
          <w:b/>
          <w:color w:val="FF0000"/>
        </w:rPr>
        <w:t>A. Create a REVIEW.md at the repository root with skip rules for CI-enforced checks and generated files, and a verification requirement that rendering-related findings must cite a specific line demonstrating incorrect behavior.</w:t>
      </w:r>
    </w:p>
    <w:p>
      <w:r>
        <w:rPr>
          <w:b w:val="0"/>
        </w:rPr>
        <w:t>B. Add custom review instructions to a GitHub Actions workflow file, using the action's prompt parameter to suppress lint-duplicate findings, ignore generated template code, and apply stricter evidence requirements for rendering-related issues.</w:t>
      </w:r>
    </w:p>
    <w:p>
      <w:r>
        <w:rPr>
          <w:b w:val="0"/>
        </w:rPr>
        <w:t>C. Add detailed explanations to the project's CLAUDE.md describing which patterns are intentional, that linting is handled separately by CI, and that the src/gen/ directory contains autogenerated template code.</w:t>
      </w:r>
    </w:p>
    <w:p>
      <w:r>
        <w:rPr>
          <w:b w:val="0"/>
        </w:rPr>
        <w:t>D. Configure separate GitHub Action workflow files for each code area, one for generated code with findings suppressed, one for rendering code with custom review instructions, and a general workflow for everything else.</w:t>
      </w:r>
    </w:p>
    <w:p>
      <w:r>
        <w:rPr>
          <w:b w:val="0"/>
          <w:color w:val="188038"/>
        </w:rPr>
        <w:t xml:space="preserve">Explanation : </w:t>
      </w:r>
    </w:p>
    <w:p>
      <w:r>
        <w:rPr>
          <w:b w:val="0"/>
          <w:color w:val="188038"/>
        </w:rPr>
        <w:t>Answer: A</w:t>
      </w:r>
    </w:p>
    <w:p>
      <w:r>
        <w:rPr>
          <w:b w:val="0"/>
          <w:color w:val="188038"/>
        </w:rPr>
        <w:t>Managed Claude Code Review uses a repository-root REVIEW.md for review-only guidance. It supports skip rules for paths and finding categories, including generated code and checks already enforced by CI, and it can require source file:line evidence before a behavior-related finding is posted. These targeted rules suppress the identified noise while preserving review of genuine correctness issues. Claude Code Code Review documentation — https://code.claude.com/docs/en/code-review</w:t>
      </w:r>
    </w:p>
    <w:p>
      <w:r>
        <w:rPr>
          <w:b w:val="0"/>
          <w:color w:val="188038"/>
        </w:rPr>
        <w:t>Learn more: Claude Code Code Review documentation — https://code.claude.com/docs/en/code-review</w:t>
      </w:r>
    </w:p>
    <w:p/>
    <w:p>
      <w:r>
        <w:rPr>
          <w:b w:val="0"/>
        </w:rPr>
        <w:t>129. You are integrating Claude Code into your Continuous Integration/Continuous Deployment (CI/CD) pipeline. The system performs automated code reviews, creates test cases, and gives feedback on pull requests. You must design prompts that deliver actionable feedback while minimizing false positives.</w:t>
      </w:r>
    </w:p>
    <w:p>
      <w:r>
        <w:rPr>
          <w:b w:val="0"/>
        </w:rPr>
        <w:t>Your automated reviewer uses one prompt for security issues, API design, and business-logic correctness. Your evaluation suite shows strong recall for API-design findings (82%) but weak recall for business-logic edge cases in quiz scoring (34%). After you add few-shot examples of logic bugs to the prompt, logic recall rises to 41% but API-design recall falls to 68%.</w:t>
      </w:r>
    </w:p>
    <w:p>
      <w:r>
        <w:rPr>
          <w:b w:val="0"/>
        </w:rPr>
        <w:t>How should you address this trade-off to improve detection across both categories?</w:t>
      </w:r>
    </w:p>
    <w:p>
      <w:r>
        <w:rPr>
          <w:b w:val="0"/>
        </w:rPr>
        <w:t>A. Provide the full repository as context instead of just the changed files and surrounding code, giving the model deeper visibility into business logic patterns.</w:t>
      </w:r>
    </w:p>
    <w:p>
      <w:r>
        <w:rPr>
          <w:b/>
          <w:color w:val="FF0000"/>
        </w:rPr>
        <w:t>B. Split the review into separate focused prompts – one for security and API design, another for business logic – each with dedicated examples, then consolidate findings before posting.</w:t>
      </w:r>
    </w:p>
    <w:p>
      <w:r>
        <w:rPr>
          <w:b w:val="0"/>
        </w:rPr>
        <w:t>C. Upgrade to a more capable model tier, since its stronger reasoning will handle both concern types in a single prompt and eliminate the recall tradeoff.</w:t>
      </w:r>
    </w:p>
    <w:p>
      <w:r>
        <w:rPr>
          <w:b w:val="0"/>
        </w:rPr>
        <w:t>D. Replace the few-shot examples with a detailed checklist of specific logic edge cases to verify, such as division-by-zero in score calculations and boundary conditions in grading thresholds.</w:t>
      </w:r>
    </w:p>
    <w:p>
      <w:r>
        <w:rPr>
          <w:b w:val="0"/>
          <w:color w:val="188038"/>
        </w:rPr>
        <w:t xml:space="preserve">Explanation : </w:t>
      </w:r>
    </w:p>
    <w:p>
      <w:r>
        <w:rPr>
          <w:b w:val="0"/>
          <w:color w:val="188038"/>
        </w:rPr>
        <w:t>Answer: B</w:t>
      </w:r>
    </w:p>
    <w:p>
      <w:r>
        <w:rPr>
          <w:b w:val="0"/>
          <w:color w:val="188038"/>
        </w:rPr>
        <w:t>Independent review dimensions benefit from focused evaluation prompts with their own task-specific instructions and representative examples. Running separate security/API-design and business-logic reviews prevents new business-logic examples from displacing attention from API design; consolidating their outputs preserves a single pull-request feedback workflow. Anthropic’s evaluation guidance supports comparing prompt variants against test cases to identify and iterate on such performance differences.</w:t>
      </w:r>
    </w:p>
    <w:p>
      <w:r>
        <w:rPr>
          <w:b w:val="0"/>
          <w:color w:val="188038"/>
        </w:rPr>
        <w:t>Learn more: Using the evaluation tool — Anthropic — https://docs.anthropic.com/ko/docs/test-and-evaluate/eval-tool</w:t>
      </w:r>
    </w:p>
    <w:p/>
    <w:p>
      <w:r>
        <w:rPr>
          <w:b w:val="0"/>
        </w:rPr>
        <w:t>130. You are incorporating Claude Code into your Continuous Integration/Continuous Deployment (CI/CD) pipeline. The system performs automated code reviews, creates test cases, and gives feedback on pull requests. You must design prompts that deliver actionable feedback while minimizing false positives.</w:t>
      </w:r>
    </w:p>
    <w:p>
      <w:r>
        <w:rPr>
          <w:b w:val="0"/>
        </w:rPr>
        <w:t>Your automated review invokes the Claude API for each PR, using tool_use with a report_findings tool that returns a JSON array of finding objects (each containing file_path, line_number, severity, category, and description). During testing of a large PR that changes 30+ files, the response reaches the max_tokens limit and is truncated in the middle of the JSON, causing the pipeline parser to fail.</w:t>
      </w:r>
    </w:p>
    <w:p>
      <w:r>
        <w:rPr>
          <w:b w:val="0"/>
        </w:rPr>
        <w:t>What is the most effective way to address this?</w:t>
      </w:r>
    </w:p>
    <w:p>
      <w:r>
        <w:rPr>
          <w:b/>
          <w:color w:val="FF0000"/>
        </w:rPr>
        <w:t>A. Split the review into multiple API calls that each analyze a subset of the changed files, then merge the resulting findings arrays.</w:t>
      </w:r>
    </w:p>
    <w:p>
      <w:r>
        <w:rPr>
          <w:b w:val="0"/>
        </w:rPr>
        <w:t>B. Add retry logic that detects truncated JSON and re-sends the request with instructions to report only critical and high severity findings.</w:t>
      </w:r>
    </w:p>
    <w:p>
      <w:r>
        <w:rPr>
          <w:b w:val="0"/>
        </w:rPr>
        <w:t>C. Switch from tool_use to prompting Claude to return findings as a markdown list.</w:t>
      </w:r>
    </w:p>
    <w:p>
      <w:r>
        <w:rPr>
          <w:b w:val="0"/>
        </w:rPr>
        <w:t>D. Increase max_tokens to the model's maximum and instruct Claude to keep finding descriptions under 50 words each.</w:t>
      </w:r>
    </w:p>
    <w:p>
      <w:r>
        <w:rPr>
          <w:b w:val="0"/>
          <w:color w:val="188038"/>
        </w:rPr>
        <w:t xml:space="preserve">Explanation : </w:t>
      </w:r>
    </w:p>
    <w:p>
      <w:r>
        <w:rPr>
          <w:b w:val="0"/>
          <w:color w:val="188038"/>
        </w:rPr>
        <w:t>Answer: A</w:t>
      </w:r>
    </w:p>
    <w:p>
      <w:r>
        <w:rPr>
          <w:b w:val="0"/>
          <w:color w:val="188038"/>
        </w:rPr>
        <w:t>Partitioning a large pull request into smaller file subsets bounds each structured report_findings response, avoiding incomplete JSON while retaining findings across the entire PR. The resulting arrays can be merged after each valid tool response. A max_tokens stop can truncate an incomplete tool-use block, so a single oversized structured response is not a reliable design.</w:t>
      </w:r>
    </w:p>
    <w:p>
      <w:r>
        <w:rPr>
          <w:b w:val="0"/>
          <w:color w:val="188038"/>
        </w:rPr>
        <w:t>Learn more: Anthropic: Implement tool use — https://docs.anthropic.com/en/docs/agents-and-tools/tool-use/implement-tool-use</w:t>
      </w:r>
    </w:p>
    <w:p/>
    <w:p>
      <w:r>
        <w:rPr>
          <w:b w:val="0"/>
        </w:rPr>
        <w:t>131. You are creating developer-productivity tools with the Claude Agent SDK. The agent assists engineers in exploring unfamiliar codebases, understanding legacy systems, generating boilerplate code, and automating repetitive tasks. It uses the built-in tools (Read, Write, Bash, Grep, Glob) and integrates with Model Context Protocol (MCP) servers.</w:t>
      </w:r>
    </w:p>
    <w:p>
      <w:r>
        <w:rPr>
          <w:b w:val="0"/>
        </w:rPr>
        <w:t>During reviews, engineers often ask the agent to cross-reference code changes against Jira tickets—checking ticket descriptions, acceptance criteria, and recent comments. At present, this requires manually copying and pasting content into conversations. The team wants the agent to access this standard Jira ticket data directly.</w:t>
      </w:r>
    </w:p>
    <w:p>
      <w:r>
        <w:rPr>
          <w:b w:val="0"/>
        </w:rPr>
        <w:t>What is the most effective approach?</w:t>
      </w:r>
    </w:p>
    <w:p>
      <w:r>
        <w:rPr>
          <w:b/>
          <w:color w:val="FF0000"/>
        </w:rPr>
        <w:t>A. Integrate an existing Jira MCP server that exposes tickets, comments, and metadata through discoverable tool interfaces.</w:t>
      </w:r>
    </w:p>
    <w:p>
      <w:r>
        <w:rPr>
          <w:b w:val="0"/>
        </w:rPr>
        <w:t>B. Use the Bash tool with curl to call Jira's REST API, including authentication headers and parsing JSON responses inline.</w:t>
      </w:r>
    </w:p>
    <w:p>
      <w:r>
        <w:rPr>
          <w:b w:val="0"/>
        </w:rPr>
        <w:t>C. Build a custom MCP server wrapping Jira's API with tools designed specifically for this team's code review workflow.</w:t>
      </w:r>
    </w:p>
    <w:p>
      <w:r>
        <w:rPr>
          <w:b w:val="0"/>
        </w:rPr>
        <w:t>D. Export Jira tickets to markdown files in the repository that the agent accesses using the Read tool.</w:t>
      </w:r>
    </w:p>
    <w:p>
      <w:r>
        <w:rPr>
          <w:b w:val="0"/>
          <w:color w:val="188038"/>
        </w:rPr>
        <w:t xml:space="preserve">Explanation : </w:t>
      </w:r>
    </w:p>
    <w:p>
      <w:r>
        <w:rPr>
          <w:b w:val="0"/>
          <w:color w:val="188038"/>
        </w:rPr>
        <w:t>Answer: A</w:t>
      </w:r>
    </w:p>
    <w:p>
      <w:r>
        <w:rPr>
          <w:b w:val="0"/>
          <w:color w:val="188038"/>
        </w:rPr>
        <w:t>MCP standardizes how an agent connects to external data sources and tools, exposing capabilities through discoverable interfaces. An existing Jira MCP server supplies the required standard ticket, comment, and metadata access directly, while avoiding the bespoke implementation, authentication handling, JSON parsing, and ongoing maintenance required by a custom REST integration or custom server.</w:t>
      </w:r>
    </w:p>
    <w:p>
      <w:r>
        <w:rPr>
          <w:b w:val="0"/>
          <w:color w:val="188038"/>
        </w:rPr>
        <w:t>Learn more: Model Context Protocol (MCP) — https://docs.anthropic.com/en/docs/mcp</w:t>
      </w:r>
    </w:p>
    <w:p/>
    <w:p>
      <w:r>
        <w:rPr>
          <w:b w:val="0"/>
        </w:rPr>
        <w:t>132. You are creating developer-productivity tools with the Claude Agent SDK. The agent assists engineers in exploring unfamiliar codebases, understanding legacy systems, generating boilerplate code, and automating repetitive work. It uses the built-in tools (Read, Write, Bash, Grep, Glob) and connects with Model Context Protocol (MCP) servers.</w:t>
      </w:r>
    </w:p>
    <w:p>
      <w:r>
        <w:rPr>
          <w:b w:val="0"/>
        </w:rPr>
        <w:t>An engineer who has just joined the team asks the agent to help them understand the authentication and authorization architecture before making security improvements. The codebase contains 800+ files across multiple services.</w:t>
      </w:r>
    </w:p>
    <w:p>
      <w:r>
        <w:rPr>
          <w:b w:val="0"/>
        </w:rPr>
        <w:t>Which exploration strategy will most effectively build understanding, considering Claude built-in tools and context limits?</w:t>
      </w:r>
    </w:p>
    <w:p>
      <w:r>
        <w:rPr>
          <w:b w:val="0"/>
        </w:rPr>
        <w:t>A. Read all files containing "auth", "login", "permission", or "token" in their content or filename.</w:t>
      </w:r>
    </w:p>
    <w:p>
      <w:r>
        <w:rPr>
          <w:b/>
          <w:color w:val="FF0000"/>
        </w:rPr>
        <w:t>B. Use Grep to find authentication entry points, read those files, then follow imports and function calls to map the auth flow incrementally.</w:t>
      </w:r>
    </w:p>
    <w:p>
      <w:r>
        <w:rPr>
          <w:b w:val="0"/>
        </w:rPr>
        <w:t>C. Launch parallel subagents to explore different services simultaneously, then synthesize their findings into an architectural overview.</w:t>
      </w:r>
    </w:p>
    <w:p>
      <w:r>
        <w:rPr>
          <w:b w:val="0"/>
        </w:rPr>
        <w:t>D. Read any CLAUDE.md and README files first, then ask the engineer to specify which 10-15 files are most important for understanding the auth system.</w:t>
      </w:r>
    </w:p>
    <w:p>
      <w:r>
        <w:rPr>
          <w:b w:val="0"/>
          <w:color w:val="188038"/>
        </w:rPr>
        <w:t xml:space="preserve">Explanation : </w:t>
      </w:r>
    </w:p>
    <w:p>
      <w:r>
        <w:rPr>
          <w:b w:val="0"/>
          <w:color w:val="188038"/>
        </w:rPr>
        <w:t>Answer: B</w:t>
      </w:r>
    </w:p>
    <w:p>
      <w:r>
        <w:rPr>
          <w:b w:val="0"/>
          <w:color w:val="188038"/>
        </w:rPr>
        <w:t>Authentication architecture is best understood by locating the real authentication entry points with targeted search, reading those implementations, and tracing their imports and function calls through the system. This incrementally follows the executable authentication flow while limiting irrelevant file content and preserving context for the relationships that matter. Anthropic’s SDK documentation supports programmatic use of the available tools, including file-reading and search-oriented workflows.</w:t>
      </w:r>
    </w:p>
    <w:p>
      <w:r>
        <w:rPr>
          <w:b w:val="0"/>
          <w:color w:val="188038"/>
        </w:rPr>
        <w:t>Learn more: Claude Code SDK — https://docs.anthropic.com/en/docs/claude-code/sdk</w:t>
      </w:r>
    </w:p>
    <w:p/>
    <w:p>
      <w:r>
        <w:rPr>
          <w:b w:val="0"/>
        </w:rPr>
        <w:t>133. $67</w:t>
      </w:r>
    </w:p>
    <w:p>
      <w:r>
        <w:rPr>
          <w:b w:val="0"/>
        </w:rPr>
        <w:t>A. Add an orchestrator that routes questions to a single server based on keywords</w:t>
      </w:r>
    </w:p>
    <w:p>
      <w:r>
        <w:rPr>
          <w:b/>
          <w:color w:val="FF0000"/>
        </w:rPr>
        <w:t>B. Expose each server's content catalog as MCP resources – issue summaries, documentation hierarchy, database schemas</w:t>
      </w:r>
    </w:p>
    <w:p>
      <w:r>
        <w:rPr>
          <w:b w:val="0"/>
        </w:rPr>
        <w:t>C. Consolidate all three servers into a unified MCP server with cross-referencing capabilities</w:t>
      </w:r>
    </w:p>
    <w:p>
      <w:r>
        <w:rPr>
          <w:b w:val="0"/>
        </w:rPr>
        <w:t>D. Add a prepare_investigation tool to each server that accepts a natural language question and returns relevant content summaries</w:t>
      </w:r>
    </w:p>
    <w:p>
      <w:r>
        <w:rPr>
          <w:b w:val="0"/>
          <w:color w:val="188038"/>
        </w:rPr>
        <w:t xml:space="preserve">Explanation : </w:t>
      </w:r>
    </w:p>
    <w:p>
      <w:r>
        <w:rPr>
          <w:b w:val="0"/>
          <w:color w:val="188038"/>
        </w:rPr>
        <w:t>Answer: B</w:t>
      </w:r>
    </w:p>
    <w:p>
      <w:r>
        <w:rPr>
          <w:b w:val="0"/>
          <w:color w:val="188038"/>
        </w:rPr>
        <w:t>MCP resources let servers expose contextual data for clients to discover, list, and read. Providing catalogs of issue summaries, documentation structure, and database schemas makes relevant content visible before action-oriented tool calls are chosen, reducing exploratory calls and unnecessary context consumption while retaining access to all three systems.</w:t>
      </w:r>
    </w:p>
    <w:p>
      <w:r>
        <w:rPr>
          <w:b w:val="0"/>
          <w:color w:val="188038"/>
        </w:rPr>
        <w:t>Learn more: MCP Specification — Resources — https://modelcontextprotocol.io/specification/draft/server/resources · MCP Specification — Server Overview — https://modelcontextprotocol.io/specification/2025-06-18/server/index</w:t>
      </w:r>
    </w:p>
    <w:p/>
    <w:p>
      <w:r>
        <w:rPr>
          <w:b w:val="0"/>
        </w:rPr>
        <w:t>134. You are creating developer-productivity tools with the Claude Agent SDK. The agent helps engineers explore unfamiliar codebases, understand legacy systems, generate boilerplate code, and automate repetitive work. It uses the built-in tools (Read, Write, Bash, Grep, Glob) and integrates with Model Context Protocol (MCP) servers.</w:t>
      </w:r>
    </w:p>
    <w:p>
      <w:r>
        <w:rPr>
          <w:b w:val="0"/>
        </w:rPr>
        <w:t>You are building a security-scanning workflow.</w:t>
      </w:r>
    </w:p>
    <w:p>
      <w:r>
        <w:rPr>
          <w:b w:val="0"/>
        </w:rPr>
        <w:t>When engineers must find every occurrence of a dangerous function such as eval() throughout a large codebase, which tool should the agent use to search file contents?</w:t>
      </w:r>
    </w:p>
    <w:p>
      <w:r>
        <w:rPr>
          <w:b w:val="0"/>
        </w:rPr>
        <w:t>A. Use Glob with a pattern like **/*eval* to find files, then Read each matching file.</w:t>
      </w:r>
    </w:p>
    <w:p>
      <w:r>
        <w:rPr>
          <w:b w:val="0"/>
        </w:rPr>
        <w:t>B. Use Bash to run Is -R | grep eval to recursively list files containing eval.</w:t>
      </w:r>
    </w:p>
    <w:p>
      <w:r>
        <w:rPr>
          <w:b w:val="0"/>
        </w:rPr>
        <w:t>C. Read the project's main entry file and follow import statements to trace where eval might be used.</w:t>
      </w:r>
    </w:p>
    <w:p>
      <w:r>
        <w:rPr>
          <w:b/>
          <w:color w:val="FF0000"/>
        </w:rPr>
        <w:t>D. Use Grep to search for the pattern "eval(" across all files in the codebase.</w:t>
      </w:r>
    </w:p>
    <w:p>
      <w:r>
        <w:rPr>
          <w:b w:val="0"/>
          <w:color w:val="188038"/>
        </w:rPr>
        <w:t xml:space="preserve">Explanation : </w:t>
      </w:r>
    </w:p>
    <w:p>
      <w:r>
        <w:rPr>
          <w:b w:val="0"/>
          <w:color w:val="188038"/>
        </w:rPr>
        <w:t>Answer: D</w:t>
      </w:r>
    </w:p>
    <w:p>
      <w:r>
        <w:rPr>
          <w:b w:val="0"/>
          <w:color w:val="188038"/>
        </w:rPr>
        <w:t>Grep searches the contents of files for a specified pattern across the codebase, making it the appropriate built-in tool for locating every use of eval(. Glob matches file paths, while Read is for inspecting selected files.</w:t>
      </w:r>
    </w:p>
    <w:p>
      <w:r>
        <w:rPr>
          <w:b w:val="0"/>
          <w:color w:val="188038"/>
        </w:rPr>
        <w:t>Learn more: Claude Code IAM and permissions — https://docs.anthropic.com/en/docs/claude-code/iam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CCA-F: Claude Certified Architect - Foundations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